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0001  // ===== 文件：assets/scripts/DuiDuiMahjongGame.ts =====</w:t>
        <w:br/>
      </w:r>
      <w:r>
        <w:rPr>
          <w:rFonts w:ascii="Consolas" w:hAnsi="Consolas" w:eastAsia="Consolas"/>
          <w:sz w:val="15"/>
        </w:rPr>
        <w:t>0002  import {</w:t>
        <w:br/>
      </w:r>
      <w:r>
        <w:rPr>
          <w:rFonts w:ascii="Consolas" w:hAnsi="Consolas" w:eastAsia="Consolas"/>
          <w:sz w:val="15"/>
        </w:rPr>
        <w:t>0003      _decorator,</w:t>
        <w:br/>
      </w:r>
      <w:r>
        <w:rPr>
          <w:rFonts w:ascii="Consolas" w:hAnsi="Consolas" w:eastAsia="Consolas"/>
          <w:sz w:val="15"/>
        </w:rPr>
        <w:t>0004      AudioClip,</w:t>
        <w:br/>
      </w:r>
      <w:r>
        <w:rPr>
          <w:rFonts w:ascii="Consolas" w:hAnsi="Consolas" w:eastAsia="Consolas"/>
          <w:sz w:val="15"/>
        </w:rPr>
        <w:t>0005      AudioSource,</w:t>
        <w:br/>
      </w:r>
      <w:r>
        <w:rPr>
          <w:rFonts w:ascii="Consolas" w:hAnsi="Consolas" w:eastAsia="Consolas"/>
          <w:sz w:val="15"/>
        </w:rPr>
        <w:t>0006      Color,</w:t>
        <w:br/>
      </w:r>
      <w:r>
        <w:rPr>
          <w:rFonts w:ascii="Consolas" w:hAnsi="Consolas" w:eastAsia="Consolas"/>
          <w:sz w:val="15"/>
        </w:rPr>
        <w:t>0007      Component,</w:t>
        <w:br/>
      </w:r>
      <w:r>
        <w:rPr>
          <w:rFonts w:ascii="Consolas" w:hAnsi="Consolas" w:eastAsia="Consolas"/>
          <w:sz w:val="15"/>
        </w:rPr>
        <w:t>0008      EventMouse,</w:t>
        <w:br/>
      </w:r>
      <w:r>
        <w:rPr>
          <w:rFonts w:ascii="Consolas" w:hAnsi="Consolas" w:eastAsia="Consolas"/>
          <w:sz w:val="15"/>
        </w:rPr>
        <w:t>0009      EventTouch,</w:t>
        <w:br/>
      </w:r>
      <w:r>
        <w:rPr>
          <w:rFonts w:ascii="Consolas" w:hAnsi="Consolas" w:eastAsia="Consolas"/>
          <w:sz w:val="15"/>
        </w:rPr>
        <w:t>0010      Graphics,</w:t>
        <w:br/>
      </w:r>
      <w:r>
        <w:rPr>
          <w:rFonts w:ascii="Consolas" w:hAnsi="Consolas" w:eastAsia="Consolas"/>
          <w:sz w:val="15"/>
        </w:rPr>
        <w:t>0011      Input,</w:t>
        <w:br/>
      </w:r>
      <w:r>
        <w:rPr>
          <w:rFonts w:ascii="Consolas" w:hAnsi="Consolas" w:eastAsia="Consolas"/>
          <w:sz w:val="15"/>
        </w:rPr>
        <w:t>0012      Label,</w:t>
        <w:br/>
      </w:r>
      <w:r>
        <w:rPr>
          <w:rFonts w:ascii="Consolas" w:hAnsi="Consolas" w:eastAsia="Consolas"/>
          <w:sz w:val="15"/>
        </w:rPr>
        <w:t>0013      LabelOutline,</w:t>
        <w:br/>
      </w:r>
      <w:r>
        <w:rPr>
          <w:rFonts w:ascii="Consolas" w:hAnsi="Consolas" w:eastAsia="Consolas"/>
          <w:sz w:val="15"/>
        </w:rPr>
        <w:t>0014      Layers,</w:t>
        <w:br/>
      </w:r>
      <w:r>
        <w:rPr>
          <w:rFonts w:ascii="Consolas" w:hAnsi="Consolas" w:eastAsia="Consolas"/>
          <w:sz w:val="15"/>
        </w:rPr>
        <w:t>0015      Node,</w:t>
        <w:br/>
      </w:r>
      <w:r>
        <w:rPr>
          <w:rFonts w:ascii="Consolas" w:hAnsi="Consolas" w:eastAsia="Consolas"/>
          <w:sz w:val="15"/>
        </w:rPr>
        <w:t>0016      ResolutionPolicy,</w:t>
        <w:br/>
      </w:r>
      <w:r>
        <w:rPr>
          <w:rFonts w:ascii="Consolas" w:hAnsi="Consolas" w:eastAsia="Consolas"/>
          <w:sz w:val="15"/>
        </w:rPr>
        <w:t>0017      resources,</w:t>
        <w:br/>
      </w:r>
      <w:r>
        <w:rPr>
          <w:rFonts w:ascii="Consolas" w:hAnsi="Consolas" w:eastAsia="Consolas"/>
          <w:sz w:val="15"/>
        </w:rPr>
        <w:t>0018      Sprite,</w:t>
        <w:br/>
      </w:r>
      <w:r>
        <w:rPr>
          <w:rFonts w:ascii="Consolas" w:hAnsi="Consolas" w:eastAsia="Consolas"/>
          <w:sz w:val="15"/>
        </w:rPr>
        <w:t>0019      SpriteFrame,</w:t>
        <w:br/>
      </w:r>
      <w:r>
        <w:rPr>
          <w:rFonts w:ascii="Consolas" w:hAnsi="Consolas" w:eastAsia="Consolas"/>
          <w:sz w:val="15"/>
        </w:rPr>
        <w:t>0020      sys,</w:t>
        <w:br/>
      </w:r>
      <w:r>
        <w:rPr>
          <w:rFonts w:ascii="Consolas" w:hAnsi="Consolas" w:eastAsia="Consolas"/>
          <w:sz w:val="15"/>
        </w:rPr>
        <w:t>0021      Tween,</w:t>
        <w:br/>
      </w:r>
      <w:r>
        <w:rPr>
          <w:rFonts w:ascii="Consolas" w:hAnsi="Consolas" w:eastAsia="Consolas"/>
          <w:sz w:val="15"/>
        </w:rPr>
        <w:t>0022      tween,</w:t>
        <w:br/>
      </w:r>
      <w:r>
        <w:rPr>
          <w:rFonts w:ascii="Consolas" w:hAnsi="Consolas" w:eastAsia="Consolas"/>
          <w:sz w:val="15"/>
        </w:rPr>
        <w:t>0023      UIOpacity,</w:t>
        <w:br/>
      </w:r>
      <w:r>
        <w:rPr>
          <w:rFonts w:ascii="Consolas" w:hAnsi="Consolas" w:eastAsia="Consolas"/>
          <w:sz w:val="15"/>
        </w:rPr>
        <w:t>0024      UITransform,</w:t>
        <w:br/>
      </w:r>
      <w:r>
        <w:rPr>
          <w:rFonts w:ascii="Consolas" w:hAnsi="Consolas" w:eastAsia="Consolas"/>
          <w:sz w:val="15"/>
        </w:rPr>
        <w:t>0025      Vec2,</w:t>
        <w:br/>
      </w:r>
      <w:r>
        <w:rPr>
          <w:rFonts w:ascii="Consolas" w:hAnsi="Consolas" w:eastAsia="Consolas"/>
          <w:sz w:val="15"/>
        </w:rPr>
        <w:t>0026      Vec3,</w:t>
        <w:br/>
      </w:r>
      <w:r>
        <w:rPr>
          <w:rFonts w:ascii="Consolas" w:hAnsi="Consolas" w:eastAsia="Consolas"/>
          <w:sz w:val="15"/>
        </w:rPr>
        <w:t>0027      view,</w:t>
        <w:br/>
      </w:r>
      <w:r>
        <w:rPr>
          <w:rFonts w:ascii="Consolas" w:hAnsi="Consolas" w:eastAsia="Consolas"/>
          <w:sz w:val="15"/>
        </w:rPr>
        <w:t>0028  } from 'cc';</w:t>
        <w:br/>
      </w:r>
      <w:r>
        <w:rPr>
          <w:rFonts w:ascii="Consolas" w:hAnsi="Consolas" w:eastAsia="Consolas"/>
          <w:sz w:val="15"/>
        </w:rPr>
        <w:t>0029  import { DuiBoardSnapshot, DuiDirection, DuiDuiMahjongModel, DuiSlidePlan } from './model/DuiDuiMahjongModel';</w:t>
        <w:br/>
      </w:r>
      <w:r>
        <w:rPr>
          <w:rFonts w:ascii="Consolas" w:hAnsi="Consolas" w:eastAsia="Consolas"/>
          <w:sz w:val="15"/>
        </w:rPr>
        <w:t>0030  import { DuiDuiAdService } from './platform/DuiDuiAdService';</w:t>
        <w:br/>
      </w:r>
      <w:r>
        <w:rPr>
          <w:rFonts w:ascii="Consolas" w:hAnsi="Consolas" w:eastAsia="Consolas"/>
          <w:sz w:val="15"/>
        </w:rPr>
        <w:t>0031  import { DuiDuiMahjongTheme } from './view/DuiDuiMahjongTheme';</w:t>
        <w:br/>
      </w:r>
      <w:r>
        <w:rPr>
          <w:rFonts w:ascii="Consolas" w:hAnsi="Consolas" w:eastAsia="Consolas"/>
          <w:sz w:val="15"/>
        </w:rPr>
        <w:t xml:space="preserve">0032  </w:t>
        <w:br/>
      </w:r>
      <w:r>
        <w:rPr>
          <w:rFonts w:ascii="Consolas" w:hAnsi="Consolas" w:eastAsia="Consolas"/>
          <w:sz w:val="15"/>
        </w:rPr>
        <w:t>0033  const { ccclass } = _decorator;</w:t>
        <w:br/>
      </w:r>
      <w:r>
        <w:rPr>
          <w:rFonts w:ascii="Consolas" w:hAnsi="Consolas" w:eastAsia="Consolas"/>
          <w:sz w:val="15"/>
        </w:rPr>
        <w:t xml:space="preserve">0034  </w:t>
        <w:br/>
      </w:r>
      <w:r>
        <w:rPr>
          <w:rFonts w:ascii="Consolas" w:hAnsi="Consolas" w:eastAsia="Consolas"/>
          <w:sz w:val="15"/>
        </w:rPr>
        <w:t>0035  type Direction = DuiDirection;</w:t>
        <w:br/>
      </w:r>
      <w:r>
        <w:rPr>
          <w:rFonts w:ascii="Consolas" w:hAnsi="Consolas" w:eastAsia="Consolas"/>
          <w:sz w:val="15"/>
        </w:rPr>
        <w:t>0036  type GameState = 'loading' | 'home' | 'playing' | 'choosing' | 'success' | 'failed';</w:t>
        <w:br/>
      </w:r>
      <w:r>
        <w:rPr>
          <w:rFonts w:ascii="Consolas" w:hAnsi="Consolas" w:eastAsia="Consolas"/>
          <w:sz w:val="15"/>
        </w:rPr>
        <w:t>0037  type RewardedPropKind = 'hint' | 'shuffle' | 'undo';</w:t>
        <w:br/>
      </w:r>
      <w:r>
        <w:rPr>
          <w:rFonts w:ascii="Consolas" w:hAnsi="Consolas" w:eastAsia="Consolas"/>
          <w:sz w:val="15"/>
        </w:rPr>
        <w:t xml:space="preserve">0038  </w:t>
        <w:br/>
      </w:r>
      <w:r>
        <w:rPr>
          <w:rFonts w:ascii="Consolas" w:hAnsi="Consolas" w:eastAsia="Consolas"/>
          <w:sz w:val="15"/>
        </w:rPr>
        <w:t>0039  interface GameSettings {</w:t>
        <w:br/>
      </w:r>
      <w:r>
        <w:rPr>
          <w:rFonts w:ascii="Consolas" w:hAnsi="Consolas" w:eastAsia="Consolas"/>
          <w:sz w:val="15"/>
        </w:rPr>
        <w:t>0040      music: boolean;</w:t>
        <w:br/>
      </w:r>
      <w:r>
        <w:rPr>
          <w:rFonts w:ascii="Consolas" w:hAnsi="Consolas" w:eastAsia="Consolas"/>
          <w:sz w:val="15"/>
        </w:rPr>
        <w:t>0041      sound: boolean;</w:t>
        <w:br/>
      </w:r>
      <w:r>
        <w:rPr>
          <w:rFonts w:ascii="Consolas" w:hAnsi="Consolas" w:eastAsia="Consolas"/>
          <w:sz w:val="15"/>
        </w:rPr>
        <w:t>0042      vibration: boolean;</w:t>
        <w:br/>
      </w:r>
      <w:r>
        <w:rPr>
          <w:rFonts w:ascii="Consolas" w:hAnsi="Consolas" w:eastAsia="Consolas"/>
          <w:sz w:val="15"/>
        </w:rPr>
        <w:t>0043      autoHint: boolean;</w:t>
        <w:br/>
      </w:r>
      <w:r>
        <w:rPr>
          <w:rFonts w:ascii="Consolas" w:hAnsi="Consolas" w:eastAsia="Consolas"/>
          <w:sz w:val="15"/>
        </w:rPr>
        <w:t>0044  }</w:t>
        <w:br/>
      </w:r>
      <w:r>
        <w:rPr>
          <w:rFonts w:ascii="Consolas" w:hAnsi="Consolas" w:eastAsia="Consolas"/>
          <w:sz w:val="15"/>
        </w:rPr>
        <w:t xml:space="preserve">0045  </w:t>
        <w:br/>
      </w:r>
      <w:r>
        <w:rPr>
          <w:rFonts w:ascii="Consolas" w:hAnsi="Consolas" w:eastAsia="Consolas"/>
          <w:sz w:val="15"/>
        </w:rPr>
        <w:t>0046  interface LevelConfig {</w:t>
        <w:br/>
      </w:r>
      <w:r>
        <w:rPr>
          <w:rFonts w:ascii="Consolas" w:hAnsi="Consolas" w:eastAsia="Consolas"/>
          <w:sz w:val="15"/>
        </w:rPr>
        <w:t>0047      rows: number;</w:t>
        <w:br/>
      </w:r>
      <w:r>
        <w:rPr>
          <w:rFonts w:ascii="Consolas" w:hAnsi="Consolas" w:eastAsia="Consolas"/>
          <w:sz w:val="15"/>
        </w:rPr>
        <w:t>0048      cols: number;</w:t>
        <w:br/>
      </w:r>
      <w:r>
        <w:rPr>
          <w:rFonts w:ascii="Consolas" w:hAnsi="Consolas" w:eastAsia="Consolas"/>
          <w:sz w:val="15"/>
        </w:rPr>
        <w:t>0049      cellW: number;</w:t>
        <w:br/>
      </w:r>
      <w:r>
        <w:rPr>
          <w:rFonts w:ascii="Consolas" w:hAnsi="Consolas" w:eastAsia="Consolas"/>
          <w:sz w:val="15"/>
        </w:rPr>
        <w:t>0050      cellH: number;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0051      types: number;</w:t>
        <w:br/>
      </w:r>
      <w:r>
        <w:rPr>
          <w:rFonts w:ascii="Consolas" w:hAnsi="Consolas" w:eastAsia="Consolas"/>
          <w:sz w:val="15"/>
        </w:rPr>
        <w:t>0052      difficulty: number;</w:t>
        <w:br/>
      </w:r>
      <w:r>
        <w:rPr>
          <w:rFonts w:ascii="Consolas" w:hAnsi="Consolas" w:eastAsia="Consolas"/>
          <w:sz w:val="15"/>
        </w:rPr>
        <w:t>0053      time: number;</w:t>
        <w:br/>
      </w:r>
      <w:r>
        <w:rPr>
          <w:rFonts w:ascii="Consolas" w:hAnsi="Consolas" w:eastAsia="Consolas"/>
          <w:sz w:val="15"/>
        </w:rPr>
        <w:t>0054  }</w:t>
        <w:br/>
      </w:r>
      <w:r>
        <w:rPr>
          <w:rFonts w:ascii="Consolas" w:hAnsi="Consolas" w:eastAsia="Consolas"/>
          <w:sz w:val="15"/>
        </w:rPr>
        <w:t xml:space="preserve">0055  </w:t>
        <w:br/>
      </w:r>
      <w:r>
        <w:rPr>
          <w:rFonts w:ascii="Consolas" w:hAnsi="Consolas" w:eastAsia="Consolas"/>
          <w:sz w:val="15"/>
        </w:rPr>
        <w:t>0056  interface TileData {</w:t>
        <w:br/>
      </w:r>
      <w:r>
        <w:rPr>
          <w:rFonts w:ascii="Consolas" w:hAnsi="Consolas" w:eastAsia="Consolas"/>
          <w:sz w:val="15"/>
        </w:rPr>
        <w:t>0057      id: number;</w:t>
        <w:br/>
      </w:r>
      <w:r>
        <w:rPr>
          <w:rFonts w:ascii="Consolas" w:hAnsi="Consolas" w:eastAsia="Consolas"/>
          <w:sz w:val="15"/>
        </w:rPr>
        <w:t>0058      type: number;</w:t>
        <w:br/>
      </w:r>
      <w:r>
        <w:rPr>
          <w:rFonts w:ascii="Consolas" w:hAnsi="Consolas" w:eastAsia="Consolas"/>
          <w:sz w:val="15"/>
        </w:rPr>
        <w:t>0059      row: number;</w:t>
        <w:br/>
      </w:r>
      <w:r>
        <w:rPr>
          <w:rFonts w:ascii="Consolas" w:hAnsi="Consolas" w:eastAsia="Consolas"/>
          <w:sz w:val="15"/>
        </w:rPr>
        <w:t>0060      col: number;</w:t>
        <w:br/>
      </w:r>
      <w:r>
        <w:rPr>
          <w:rFonts w:ascii="Consolas" w:hAnsi="Consolas" w:eastAsia="Consolas"/>
          <w:sz w:val="15"/>
        </w:rPr>
        <w:t>0061      node: Node;</w:t>
        <w:br/>
      </w:r>
      <w:r>
        <w:rPr>
          <w:rFonts w:ascii="Consolas" w:hAnsi="Consolas" w:eastAsia="Consolas"/>
          <w:sz w:val="15"/>
        </w:rPr>
        <w:t>0062  }</w:t>
        <w:br/>
      </w:r>
      <w:r>
        <w:rPr>
          <w:rFonts w:ascii="Consolas" w:hAnsi="Consolas" w:eastAsia="Consolas"/>
          <w:sz w:val="15"/>
        </w:rPr>
        <w:t xml:space="preserve">0063  </w:t>
        <w:br/>
      </w:r>
      <w:r>
        <w:rPr>
          <w:rFonts w:ascii="Consolas" w:hAnsi="Consolas" w:eastAsia="Consolas"/>
          <w:sz w:val="15"/>
        </w:rPr>
        <w:t>0064  type BoardSnapshot = DuiBoardSnapshot;</w:t>
        <w:br/>
      </w:r>
      <w:r>
        <w:rPr>
          <w:rFonts w:ascii="Consolas" w:hAnsi="Consolas" w:eastAsia="Consolas"/>
          <w:sz w:val="15"/>
        </w:rPr>
        <w:t xml:space="preserve">0065  </w:t>
        <w:br/>
      </w:r>
      <w:r>
        <w:rPr>
          <w:rFonts w:ascii="Consolas" w:hAnsi="Consolas" w:eastAsia="Consolas"/>
          <w:sz w:val="15"/>
        </w:rPr>
        <w:t>0066  interface SlidePlan extends DuiSlidePlan&lt;TileData&gt; {</w:t>
        <w:br/>
      </w:r>
      <w:r>
        <w:rPr>
          <w:rFonts w:ascii="Consolas" w:hAnsi="Consolas" w:eastAsia="Consolas"/>
          <w:sz w:val="15"/>
        </w:rPr>
        <w:t>0067      startPositions: Map&lt;number, Vec3&gt;;</w:t>
        <w:br/>
      </w:r>
      <w:r>
        <w:rPr>
          <w:rFonts w:ascii="Consolas" w:hAnsi="Consolas" w:eastAsia="Consolas"/>
          <w:sz w:val="15"/>
        </w:rPr>
        <w:t>0068  }</w:t>
        <w:br/>
      </w:r>
      <w:r>
        <w:rPr>
          <w:rFonts w:ascii="Consolas" w:hAnsi="Consolas" w:eastAsia="Consolas"/>
          <w:sz w:val="15"/>
        </w:rPr>
        <w:t xml:space="preserve">0069  </w:t>
        <w:br/>
      </w:r>
      <w:r>
        <w:rPr>
          <w:rFonts w:ascii="Consolas" w:hAnsi="Consolas" w:eastAsia="Consolas"/>
          <w:sz w:val="15"/>
        </w:rPr>
        <w:t>0070  const MODE_NAMES = ['新手', '挑战', '地狱'];</w:t>
        <w:br/>
      </w:r>
      <w:r>
        <w:rPr>
          <w:rFonts w:ascii="Consolas" w:hAnsi="Consolas" w:eastAsia="Consolas"/>
          <w:sz w:val="15"/>
        </w:rPr>
        <w:t>0071  const GAME_TITLE = '雀趣消除乐';</w:t>
        <w:br/>
      </w:r>
      <w:r>
        <w:rPr>
          <w:rFonts w:ascii="Consolas" w:hAnsi="Consolas" w:eastAsia="Consolas"/>
          <w:sz w:val="15"/>
        </w:rPr>
        <w:t>0072  const GAME_SUBTITLE = '麻将连连看';</w:t>
        <w:br/>
      </w:r>
      <w:r>
        <w:rPr>
          <w:rFonts w:ascii="Consolas" w:hAnsi="Consolas" w:eastAsia="Consolas"/>
          <w:sz w:val="15"/>
        </w:rPr>
        <w:t>0073  const LEVELS: LevelConfig[][] = [</w:t>
        <w:br/>
      </w:r>
      <w:r>
        <w:rPr>
          <w:rFonts w:ascii="Consolas" w:hAnsi="Consolas" w:eastAsia="Consolas"/>
          <w:sz w:val="15"/>
        </w:rPr>
        <w:t>0074      [</w:t>
        <w:br/>
      </w:r>
      <w:r>
        <w:rPr>
          <w:rFonts w:ascii="Consolas" w:hAnsi="Consolas" w:eastAsia="Consolas"/>
          <w:sz w:val="15"/>
        </w:rPr>
        <w:t>0075          { rows: 7, cols: 8, cellW: 80, cellH: 100, types: 18, difficulty: 1, time: -99 },</w:t>
        <w:br/>
      </w:r>
      <w:r>
        <w:rPr>
          <w:rFonts w:ascii="Consolas" w:hAnsi="Consolas" w:eastAsia="Consolas"/>
          <w:sz w:val="15"/>
        </w:rPr>
        <w:t>0076      ],</w:t>
        <w:br/>
      </w:r>
      <w:r>
        <w:rPr>
          <w:rFonts w:ascii="Consolas" w:hAnsi="Consolas" w:eastAsia="Consolas"/>
          <w:sz w:val="15"/>
        </w:rPr>
        <w:t>0077      [</w:t>
        <w:br/>
      </w:r>
      <w:r>
        <w:rPr>
          <w:rFonts w:ascii="Consolas" w:hAnsi="Consolas" w:eastAsia="Consolas"/>
          <w:sz w:val="15"/>
        </w:rPr>
        <w:t>0078          { rows: 4, cols: 4, cellW: 80, cellH: 100, types: 6, difficulty: 1, time: 300 },</w:t>
        <w:br/>
      </w:r>
      <w:r>
        <w:rPr>
          <w:rFonts w:ascii="Consolas" w:hAnsi="Consolas" w:eastAsia="Consolas"/>
          <w:sz w:val="15"/>
        </w:rPr>
        <w:t>0079          { rows: 6, cols: 7, cellW: 75, cellH: 100, types: 20, difficulty: 1, time: 300 },</w:t>
        <w:br/>
      </w:r>
      <w:r>
        <w:rPr>
          <w:rFonts w:ascii="Consolas" w:hAnsi="Consolas" w:eastAsia="Consolas"/>
          <w:sz w:val="15"/>
        </w:rPr>
        <w:t>0080          { rows: 8, cols: 9, cellW: 73.6, cellH: 92, types: 25, difficulty: 1, time: 350 },</w:t>
        <w:br/>
      </w:r>
      <w:r>
        <w:rPr>
          <w:rFonts w:ascii="Consolas" w:hAnsi="Consolas" w:eastAsia="Consolas"/>
          <w:sz w:val="15"/>
        </w:rPr>
        <w:t>0081          { rows: 10, cols: 10, cellW: 65.6, cellH: 76.5, types: 30, difficulty: 1, time: 400 },</w:t>
        <w:br/>
      </w:r>
      <w:r>
        <w:rPr>
          <w:rFonts w:ascii="Consolas" w:hAnsi="Consolas" w:eastAsia="Consolas"/>
          <w:sz w:val="15"/>
        </w:rPr>
        <w:t>0082          { rows: 12, cols: 11, cellW: 60.8, cellH: 65.7, types: 30, difficulty: 1, time: 500 },</w:t>
        <w:br/>
      </w:r>
      <w:r>
        <w:rPr>
          <w:rFonts w:ascii="Consolas" w:hAnsi="Consolas" w:eastAsia="Consolas"/>
          <w:sz w:val="15"/>
        </w:rPr>
        <w:t>0083      ],</w:t>
        <w:br/>
      </w:r>
      <w:r>
        <w:rPr>
          <w:rFonts w:ascii="Consolas" w:hAnsi="Consolas" w:eastAsia="Consolas"/>
          <w:sz w:val="15"/>
        </w:rPr>
        <w:t>0084      [</w:t>
        <w:br/>
      </w:r>
      <w:r>
        <w:rPr>
          <w:rFonts w:ascii="Consolas" w:hAnsi="Consolas" w:eastAsia="Consolas"/>
          <w:sz w:val="15"/>
        </w:rPr>
        <w:t>0085          { rows: 6, cols: 7, cellW: 75, cellH: 100, types: 20, difficulty: 2, time: 300 },</w:t>
        <w:br/>
      </w:r>
      <w:r>
        <w:rPr>
          <w:rFonts w:ascii="Consolas" w:hAnsi="Consolas" w:eastAsia="Consolas"/>
          <w:sz w:val="15"/>
        </w:rPr>
        <w:t>0086          { rows: 8, cols: 9, cellW: 68.8, cellH: 90, types: 30, difficulty: 3, time: 400 },</w:t>
        <w:br/>
      </w:r>
      <w:r>
        <w:rPr>
          <w:rFonts w:ascii="Consolas" w:hAnsi="Consolas" w:eastAsia="Consolas"/>
          <w:sz w:val="15"/>
        </w:rPr>
        <w:t>0087          { rows: 12, cols: 11, cellW: 58.4, cellH: 63, types: 30, difficulty: 3, time: 500 },</w:t>
        <w:br/>
      </w:r>
      <w:r>
        <w:rPr>
          <w:rFonts w:ascii="Consolas" w:hAnsi="Consolas" w:eastAsia="Consolas"/>
          <w:sz w:val="15"/>
        </w:rPr>
        <w:t>0088      ],</w:t>
        <w:br/>
      </w:r>
      <w:r>
        <w:rPr>
          <w:rFonts w:ascii="Consolas" w:hAnsi="Consolas" w:eastAsia="Consolas"/>
          <w:sz w:val="15"/>
        </w:rPr>
        <w:t>0089  ];</w:t>
        <w:br/>
      </w:r>
      <w:r>
        <w:rPr>
          <w:rFonts w:ascii="Consolas" w:hAnsi="Consolas" w:eastAsia="Consolas"/>
          <w:sz w:val="15"/>
        </w:rPr>
        <w:t xml:space="preserve">0090  </w:t>
        <w:br/>
      </w:r>
      <w:r>
        <w:rPr>
          <w:rFonts w:ascii="Consolas" w:hAnsi="Consolas" w:eastAsia="Consolas"/>
          <w:sz w:val="15"/>
        </w:rPr>
        <w:t>0091  @ccclass('DuiDuiMahjongGame')</w:t>
        <w:br/>
      </w:r>
      <w:r>
        <w:rPr>
          <w:rFonts w:ascii="Consolas" w:hAnsi="Consolas" w:eastAsia="Consolas"/>
          <w:sz w:val="15"/>
        </w:rPr>
        <w:t>0092  export class DuiDuiMahjongGame extends Component {</w:t>
        <w:br/>
      </w:r>
      <w:r>
        <w:rPr>
          <w:rFonts w:ascii="Consolas" w:hAnsi="Consolas" w:eastAsia="Consolas"/>
          <w:sz w:val="15"/>
        </w:rPr>
        <w:t>0093      private readonly designW = 720;</w:t>
        <w:br/>
      </w:r>
      <w:r>
        <w:rPr>
          <w:rFonts w:ascii="Consolas" w:hAnsi="Consolas" w:eastAsia="Consolas"/>
          <w:sz w:val="15"/>
        </w:rPr>
        <w:t>0094      private readonly designH = 1280;</w:t>
        <w:br/>
      </w:r>
      <w:r>
        <w:rPr>
          <w:rFonts w:ascii="Consolas" w:hAnsi="Consolas" w:eastAsia="Consolas"/>
          <w:sz w:val="15"/>
        </w:rPr>
        <w:t xml:space="preserve">0095  </w:t>
        <w:br/>
      </w:r>
      <w:r>
        <w:rPr>
          <w:rFonts w:ascii="Consolas" w:hAnsi="Consolas" w:eastAsia="Consolas"/>
          <w:sz w:val="15"/>
        </w:rPr>
        <w:t>0096      private root: Node | null = null;</w:t>
        <w:br/>
      </w:r>
      <w:r>
        <w:rPr>
          <w:rFonts w:ascii="Consolas" w:hAnsi="Consolas" w:eastAsia="Consolas"/>
          <w:sz w:val="15"/>
        </w:rPr>
        <w:t>0097      private backgroundNode: Node | null = null;</w:t>
        <w:br/>
      </w:r>
      <w:r>
        <w:rPr>
          <w:rFonts w:ascii="Consolas" w:hAnsi="Consolas" w:eastAsia="Consolas"/>
          <w:sz w:val="15"/>
        </w:rPr>
        <w:t>0098      private loadingRoot: Node | null = null;</w:t>
        <w:br/>
      </w:r>
      <w:r>
        <w:rPr>
          <w:rFonts w:ascii="Consolas" w:hAnsi="Consolas" w:eastAsia="Consolas"/>
          <w:sz w:val="15"/>
        </w:rPr>
        <w:t>0099      private loadingProgressFill: Node | null = null;</w:t>
        <w:br/>
      </w:r>
      <w:r>
        <w:rPr>
          <w:rFonts w:ascii="Consolas" w:hAnsi="Consolas" w:eastAsia="Consolas"/>
          <w:sz w:val="15"/>
        </w:rPr>
        <w:t>0100      private homeRoot: Node | null = null;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0101      private gameRoot: Node | null = null;</w:t>
        <w:br/>
      </w:r>
      <w:r>
        <w:rPr>
          <w:rFonts w:ascii="Consolas" w:hAnsi="Consolas" w:eastAsia="Consolas"/>
          <w:sz w:val="15"/>
        </w:rPr>
        <w:t>0102      private boardPanel: Node | null = null;</w:t>
        <w:br/>
      </w:r>
      <w:r>
        <w:rPr>
          <w:rFonts w:ascii="Consolas" w:hAnsi="Consolas" w:eastAsia="Consolas"/>
          <w:sz w:val="15"/>
        </w:rPr>
        <w:t>0103      private boardLayer: Node | null = null;</w:t>
        <w:br/>
      </w:r>
      <w:r>
        <w:rPr>
          <w:rFonts w:ascii="Consolas" w:hAnsi="Consolas" w:eastAsia="Consolas"/>
          <w:sz w:val="15"/>
        </w:rPr>
        <w:t>0104      private effectLayer: Node | null = null;</w:t>
        <w:br/>
      </w:r>
      <w:r>
        <w:rPr>
          <w:rFonts w:ascii="Consolas" w:hAnsi="Consolas" w:eastAsia="Consolas"/>
          <w:sz w:val="15"/>
        </w:rPr>
        <w:t>0105      private choiceLayer: Node | null = null;</w:t>
        <w:br/>
      </w:r>
      <w:r>
        <w:rPr>
          <w:rFonts w:ascii="Consolas" w:hAnsi="Consolas" w:eastAsia="Consolas"/>
          <w:sz w:val="15"/>
        </w:rPr>
        <w:t>0106      private modalLayer: Node | null = null;</w:t>
        <w:br/>
      </w:r>
      <w:r>
        <w:rPr>
          <w:rFonts w:ascii="Consolas" w:hAnsi="Consolas" w:eastAsia="Consolas"/>
          <w:sz w:val="15"/>
        </w:rPr>
        <w:t>0107      private settingsLayer: Node | null = null;</w:t>
        <w:br/>
      </w:r>
      <w:r>
        <w:rPr>
          <w:rFonts w:ascii="Consolas" w:hAnsi="Consolas" w:eastAsia="Consolas"/>
          <w:sz w:val="15"/>
        </w:rPr>
        <w:t>0108      private toastNode: Node | null = null;</w:t>
        <w:br/>
      </w:r>
      <w:r>
        <w:rPr>
          <w:rFonts w:ascii="Consolas" w:hAnsi="Consolas" w:eastAsia="Consolas"/>
          <w:sz w:val="15"/>
        </w:rPr>
        <w:t>0109      private toastLabel: Label | null = null;</w:t>
        <w:br/>
      </w:r>
      <w:r>
        <w:rPr>
          <w:rFonts w:ascii="Consolas" w:hAnsi="Consolas" w:eastAsia="Consolas"/>
          <w:sz w:val="15"/>
        </w:rPr>
        <w:t>0110      private levelLabel: Label | null = null;</w:t>
        <w:br/>
      </w:r>
      <w:r>
        <w:rPr>
          <w:rFonts w:ascii="Consolas" w:hAnsi="Consolas" w:eastAsia="Consolas"/>
          <w:sz w:val="15"/>
        </w:rPr>
        <w:t>0111      private timeLabel: Label | null = null;</w:t>
        <w:br/>
      </w:r>
      <w:r>
        <w:rPr>
          <w:rFonts w:ascii="Consolas" w:hAnsi="Consolas" w:eastAsia="Consolas"/>
          <w:sz w:val="15"/>
        </w:rPr>
        <w:t>0112      private remainLabel: Label | null = null;</w:t>
        <w:br/>
      </w:r>
      <w:r>
        <w:rPr>
          <w:rFonts w:ascii="Consolas" w:hAnsi="Consolas" w:eastAsia="Consolas"/>
          <w:sz w:val="15"/>
        </w:rPr>
        <w:t>0113      private readonly adService = new DuiDuiAdService();</w:t>
        <w:br/>
      </w:r>
      <w:r>
        <w:rPr>
          <w:rFonts w:ascii="Consolas" w:hAnsi="Consolas" w:eastAsia="Consolas"/>
          <w:sz w:val="15"/>
        </w:rPr>
        <w:t>0114      private readonly boardModel = new DuiDuiMahjongModel&lt;TileData&gt;();</w:t>
        <w:br/>
      </w:r>
      <w:r>
        <w:rPr>
          <w:rFonts w:ascii="Consolas" w:hAnsi="Consolas" w:eastAsia="Consolas"/>
          <w:sz w:val="15"/>
        </w:rPr>
        <w:t>0115      private readonly artSprites: Partial&lt;Record&lt;keyof typeof DuiDuiMahjongTheme.artPaths, SpriteFrame&gt;&gt; = {};</w:t>
        <w:br/>
      </w:r>
      <w:r>
        <w:rPr>
          <w:rFonts w:ascii="Consolas" w:hAnsi="Consolas" w:eastAsia="Consolas"/>
          <w:sz w:val="15"/>
        </w:rPr>
        <w:t>0116      private readonly loadingDuration = 2;</w:t>
        <w:br/>
      </w:r>
      <w:r>
        <w:rPr>
          <w:rFonts w:ascii="Consolas" w:hAnsi="Consolas" w:eastAsia="Consolas"/>
          <w:sz w:val="15"/>
        </w:rPr>
        <w:t>0117      private loadingElapsed = 0;</w:t>
        <w:br/>
      </w:r>
      <w:r>
        <w:rPr>
          <w:rFonts w:ascii="Consolas" w:hAnsi="Consolas" w:eastAsia="Consolas"/>
          <w:sz w:val="15"/>
        </w:rPr>
        <w:t>0118      private bgmSource: AudioSource | null = null;</w:t>
        <w:br/>
      </w:r>
      <w:r>
        <w:rPr>
          <w:rFonts w:ascii="Consolas" w:hAnsi="Consolas" w:eastAsia="Consolas"/>
          <w:sz w:val="15"/>
        </w:rPr>
        <w:t>0119      private bgmClipLoaded = false;</w:t>
        <w:br/>
      </w:r>
      <w:r>
        <w:rPr>
          <w:rFonts w:ascii="Consolas" w:hAnsi="Consolas" w:eastAsia="Consolas"/>
          <w:sz w:val="15"/>
        </w:rPr>
        <w:t>0120      private clickSource: AudioSource | null = null;</w:t>
        <w:br/>
      </w:r>
      <w:r>
        <w:rPr>
          <w:rFonts w:ascii="Consolas" w:hAnsi="Consolas" w:eastAsia="Consolas"/>
          <w:sz w:val="15"/>
        </w:rPr>
        <w:t>0121      private clickClip: AudioClip | null = null;</w:t>
        <w:br/>
      </w:r>
      <w:r>
        <w:rPr>
          <w:rFonts w:ascii="Consolas" w:hAnsi="Consolas" w:eastAsia="Consolas"/>
          <w:sz w:val="15"/>
        </w:rPr>
        <w:t>0122      private removeSource: AudioSource | null = null;</w:t>
        <w:br/>
      </w:r>
      <w:r>
        <w:rPr>
          <w:rFonts w:ascii="Consolas" w:hAnsi="Consolas" w:eastAsia="Consolas"/>
          <w:sz w:val="15"/>
        </w:rPr>
        <w:t>0123      private removeClip: AudioClip | null = null;</w:t>
        <w:br/>
      </w:r>
      <w:r>
        <w:rPr>
          <w:rFonts w:ascii="Consolas" w:hAnsi="Consolas" w:eastAsia="Consolas"/>
          <w:sz w:val="15"/>
        </w:rPr>
        <w:t xml:space="preserve">0124  </w:t>
        <w:br/>
      </w:r>
      <w:r>
        <w:rPr>
          <w:rFonts w:ascii="Consolas" w:hAnsi="Consolas" w:eastAsia="Consolas"/>
          <w:sz w:val="15"/>
        </w:rPr>
        <w:t>0125      private state: GameState = 'home';</w:t>
        <w:br/>
      </w:r>
      <w:r>
        <w:rPr>
          <w:rFonts w:ascii="Consolas" w:hAnsi="Consolas" w:eastAsia="Consolas"/>
          <w:sz w:val="15"/>
        </w:rPr>
        <w:t>0126      private mode = 1;</w:t>
        <w:br/>
      </w:r>
      <w:r>
        <w:rPr>
          <w:rFonts w:ascii="Consolas" w:hAnsi="Consolas" w:eastAsia="Consolas"/>
          <w:sz w:val="15"/>
        </w:rPr>
        <w:t>0127      private levelByMode = [0, 0, 0];</w:t>
        <w:br/>
      </w:r>
      <w:r>
        <w:rPr>
          <w:rFonts w:ascii="Consolas" w:hAnsi="Consolas" w:eastAsia="Consolas"/>
          <w:sz w:val="15"/>
        </w:rPr>
        <w:t>0128      private level: LevelConfig = LEVELS[1][0];</w:t>
        <w:br/>
      </w:r>
      <w:r>
        <w:rPr>
          <w:rFonts w:ascii="Consolas" w:hAnsi="Consolas" w:eastAsia="Consolas"/>
          <w:sz w:val="15"/>
        </w:rPr>
        <w:t>0129      private grid: (TileData | null)[][] = [];</w:t>
        <w:br/>
      </w:r>
      <w:r>
        <w:rPr>
          <w:rFonts w:ascii="Consolas" w:hAnsi="Consolas" w:eastAsia="Consolas"/>
          <w:sz w:val="15"/>
        </w:rPr>
        <w:t>0130      private tiles: TileData[] = [];</w:t>
        <w:br/>
      </w:r>
      <w:r>
        <w:rPr>
          <w:rFonts w:ascii="Consolas" w:hAnsi="Consolas" w:eastAsia="Consolas"/>
          <w:sz w:val="15"/>
        </w:rPr>
        <w:t>0131      private nextTileId = 1;</w:t>
        <w:br/>
      </w:r>
      <w:r>
        <w:rPr>
          <w:rFonts w:ascii="Consolas" w:hAnsi="Consolas" w:eastAsia="Consolas"/>
          <w:sz w:val="15"/>
        </w:rPr>
        <w:t>0132      private tileW = 80;</w:t>
        <w:br/>
      </w:r>
      <w:r>
        <w:rPr>
          <w:rFonts w:ascii="Consolas" w:hAnsi="Consolas" w:eastAsia="Consolas"/>
          <w:sz w:val="15"/>
        </w:rPr>
        <w:t>0133      private tileH = 100;</w:t>
        <w:br/>
      </w:r>
      <w:r>
        <w:rPr>
          <w:rFonts w:ascii="Consolas" w:hAnsi="Consolas" w:eastAsia="Consolas"/>
          <w:sz w:val="15"/>
        </w:rPr>
        <w:t>0134      private gap = 1;</w:t>
        <w:br/>
      </w:r>
      <w:r>
        <w:rPr>
          <w:rFonts w:ascii="Consolas" w:hAnsi="Consolas" w:eastAsia="Consolas"/>
          <w:sz w:val="15"/>
        </w:rPr>
        <w:t>0135      private boardW = 0;</w:t>
        <w:br/>
      </w:r>
      <w:r>
        <w:rPr>
          <w:rFonts w:ascii="Consolas" w:hAnsi="Consolas" w:eastAsia="Consolas"/>
          <w:sz w:val="15"/>
        </w:rPr>
        <w:t>0136      private boardH = 0;</w:t>
        <w:br/>
      </w:r>
      <w:r>
        <w:rPr>
          <w:rFonts w:ascii="Consolas" w:hAnsi="Consolas" w:eastAsia="Consolas"/>
          <w:sz w:val="15"/>
        </w:rPr>
        <w:t>0137      private timeLeft = 0;</w:t>
        <w:br/>
      </w:r>
      <w:r>
        <w:rPr>
          <w:rFonts w:ascii="Consolas" w:hAnsi="Consolas" w:eastAsia="Consolas"/>
          <w:sz w:val="15"/>
        </w:rPr>
        <w:t>0138      private undoStack: BoardSnapshot[] = [];</w:t>
        <w:br/>
      </w:r>
      <w:r>
        <w:rPr>
          <w:rFonts w:ascii="Consolas" w:hAnsi="Consolas" w:eastAsia="Consolas"/>
          <w:sz w:val="15"/>
        </w:rPr>
        <w:t xml:space="preserve">0139  </w:t>
        <w:br/>
      </w:r>
      <w:r>
        <w:rPr>
          <w:rFonts w:ascii="Consolas" w:hAnsi="Consolas" w:eastAsia="Consolas"/>
          <w:sz w:val="15"/>
        </w:rPr>
        <w:t>0140      private activeTile: TileData | null = null;</w:t>
        <w:br/>
      </w:r>
      <w:r>
        <w:rPr>
          <w:rFonts w:ascii="Consolas" w:hAnsi="Consolas" w:eastAsia="Consolas"/>
          <w:sz w:val="15"/>
        </w:rPr>
        <w:t>0141      private selectedTile: TileData | null = null;</w:t>
        <w:br/>
      </w:r>
      <w:r>
        <w:rPr>
          <w:rFonts w:ascii="Consolas" w:hAnsi="Consolas" w:eastAsia="Consolas"/>
          <w:sz w:val="15"/>
        </w:rPr>
        <w:t>0142      private dragPlan: SlidePlan | null = null;</w:t>
        <w:br/>
      </w:r>
      <w:r>
        <w:rPr>
          <w:rFonts w:ascii="Consolas" w:hAnsi="Consolas" w:eastAsia="Consolas"/>
          <w:sz w:val="15"/>
        </w:rPr>
        <w:t>0143      private dragPixels = 0;</w:t>
        <w:br/>
      </w:r>
      <w:r>
        <w:rPr>
          <w:rFonts w:ascii="Consolas" w:hAnsi="Consolas" w:eastAsia="Consolas"/>
          <w:sz w:val="15"/>
        </w:rPr>
        <w:t>0144      private dragWarmup = new Vec2();</w:t>
        <w:br/>
      </w:r>
      <w:r>
        <w:rPr>
          <w:rFonts w:ascii="Consolas" w:hAnsi="Consolas" w:eastAsia="Consolas"/>
          <w:sz w:val="15"/>
        </w:rPr>
        <w:t>0145      private dragSnapshot: BoardSnapshot | null = null;</w:t>
        <w:br/>
      </w:r>
      <w:r>
        <w:rPr>
          <w:rFonts w:ascii="Consolas" w:hAnsi="Consolas" w:eastAsia="Consolas"/>
          <w:sz w:val="15"/>
        </w:rPr>
        <w:t>0146      private choosingTile: TileData | null = null;</w:t>
        <w:br/>
      </w:r>
      <w:r>
        <w:rPr>
          <w:rFonts w:ascii="Consolas" w:hAnsi="Consolas" w:eastAsia="Consolas"/>
          <w:sz w:val="15"/>
        </w:rPr>
        <w:t>0147      private sameTypeHintTiles: TileData[] = [];</w:t>
        <w:br/>
      </w:r>
      <w:r>
        <w:rPr>
          <w:rFonts w:ascii="Consolas" w:hAnsi="Consolas" w:eastAsia="Consolas"/>
          <w:sz w:val="15"/>
        </w:rPr>
        <w:t>0148      private screenTransitioning = false;</w:t>
        <w:br/>
      </w:r>
      <w:r>
        <w:rPr>
          <w:rFonts w:ascii="Consolas" w:hAnsi="Consolas" w:eastAsia="Consolas"/>
          <w:sz w:val="15"/>
        </w:rPr>
        <w:t>0149      private adRequesting = false;</w:t>
        <w:br/>
      </w:r>
      <w:r>
        <w:rPr>
          <w:rFonts w:ascii="Consolas" w:hAnsi="Consolas" w:eastAsia="Consolas"/>
          <w:sz w:val="15"/>
        </w:rPr>
        <w:t>0150      private settingsOpen = false;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0151      private rewardedConfirmOpen = false;</w:t>
        <w:br/>
      </w:r>
      <w:r>
        <w:rPr>
          <w:rFonts w:ascii="Consolas" w:hAnsi="Consolas" w:eastAsia="Consolas"/>
          <w:sz w:val="15"/>
        </w:rPr>
        <w:t>0152      private settings: GameSettings = {</w:t>
        <w:br/>
      </w:r>
      <w:r>
        <w:rPr>
          <w:rFonts w:ascii="Consolas" w:hAnsi="Consolas" w:eastAsia="Consolas"/>
          <w:sz w:val="15"/>
        </w:rPr>
        <w:t>0153          music: true,</w:t>
        <w:br/>
      </w:r>
      <w:r>
        <w:rPr>
          <w:rFonts w:ascii="Consolas" w:hAnsi="Consolas" w:eastAsia="Consolas"/>
          <w:sz w:val="15"/>
        </w:rPr>
        <w:t>0154          sound: true,</w:t>
        <w:br/>
      </w:r>
      <w:r>
        <w:rPr>
          <w:rFonts w:ascii="Consolas" w:hAnsi="Consolas" w:eastAsia="Consolas"/>
          <w:sz w:val="15"/>
        </w:rPr>
        <w:t>0155          vibration: true,</w:t>
        <w:br/>
      </w:r>
      <w:r>
        <w:rPr>
          <w:rFonts w:ascii="Consolas" w:hAnsi="Consolas" w:eastAsia="Consolas"/>
          <w:sz w:val="15"/>
        </w:rPr>
        <w:t>0156          autoHint: true,</w:t>
        <w:br/>
      </w:r>
      <w:r>
        <w:rPr>
          <w:rFonts w:ascii="Consolas" w:hAnsi="Consolas" w:eastAsia="Consolas"/>
          <w:sz w:val="15"/>
        </w:rPr>
        <w:t>0157      };</w:t>
        <w:br/>
      </w:r>
      <w:r>
        <w:rPr>
          <w:rFonts w:ascii="Consolas" w:hAnsi="Consolas" w:eastAsia="Consolas"/>
          <w:sz w:val="15"/>
        </w:rPr>
        <w:t xml:space="preserve">0158  </w:t>
        <w:br/>
      </w:r>
      <w:r>
        <w:rPr>
          <w:rFonts w:ascii="Consolas" w:hAnsi="Consolas" w:eastAsia="Consolas"/>
          <w:sz w:val="15"/>
        </w:rPr>
        <w:t>0159      onLoad() {</w:t>
        <w:br/>
      </w:r>
      <w:r>
        <w:rPr>
          <w:rFonts w:ascii="Consolas" w:hAnsi="Consolas" w:eastAsia="Consolas"/>
          <w:sz w:val="15"/>
        </w:rPr>
        <w:t>0160          this.applyDesignResolutionPolicy();</w:t>
        <w:br/>
      </w:r>
      <w:r>
        <w:rPr>
          <w:rFonts w:ascii="Consolas" w:hAnsi="Consolas" w:eastAsia="Consolas"/>
          <w:sz w:val="15"/>
        </w:rPr>
        <w:t>0161          this.node.layer = Layers.Enum.UI_2D;</w:t>
        <w:br/>
      </w:r>
      <w:r>
        <w:rPr>
          <w:rFonts w:ascii="Consolas" w:hAnsi="Consolas" w:eastAsia="Consolas"/>
          <w:sz w:val="15"/>
        </w:rPr>
        <w:t xml:space="preserve">0162  </w:t>
        <w:br/>
      </w:r>
      <w:r>
        <w:rPr>
          <w:rFonts w:ascii="Consolas" w:hAnsi="Consolas" w:eastAsia="Consolas"/>
          <w:sz w:val="15"/>
        </w:rPr>
        <w:t>0163          const transform = this.node.getComponent(UITransform) || this.node.addComponent(UITransform);</w:t>
        <w:br/>
      </w:r>
      <w:r>
        <w:rPr>
          <w:rFonts w:ascii="Consolas" w:hAnsi="Consolas" w:eastAsia="Consolas"/>
          <w:sz w:val="15"/>
        </w:rPr>
        <w:t>0164          transform.setContentSize(this.designW, this.designH);</w:t>
        <w:br/>
      </w:r>
      <w:r>
        <w:rPr>
          <w:rFonts w:ascii="Consolas" w:hAnsi="Consolas" w:eastAsia="Consolas"/>
          <w:sz w:val="15"/>
        </w:rPr>
        <w:t xml:space="preserve">0165  </w:t>
        <w:br/>
      </w:r>
      <w:r>
        <w:rPr>
          <w:rFonts w:ascii="Consolas" w:hAnsi="Consolas" w:eastAsia="Consolas"/>
          <w:sz w:val="15"/>
        </w:rPr>
        <w:t>0166          this.loadProgress();</w:t>
        <w:br/>
      </w:r>
      <w:r>
        <w:rPr>
          <w:rFonts w:ascii="Consolas" w:hAnsi="Consolas" w:eastAsia="Consolas"/>
          <w:sz w:val="15"/>
        </w:rPr>
        <w:t>0167          this.loadSettings();</w:t>
        <w:br/>
      </w:r>
      <w:r>
        <w:rPr>
          <w:rFonts w:ascii="Consolas" w:hAnsi="Consolas" w:eastAsia="Consolas"/>
          <w:sz w:val="15"/>
        </w:rPr>
        <w:t>0168      }</w:t>
        <w:br/>
      </w:r>
      <w:r>
        <w:rPr>
          <w:rFonts w:ascii="Consolas" w:hAnsi="Consolas" w:eastAsia="Consolas"/>
          <w:sz w:val="15"/>
        </w:rPr>
        <w:t xml:space="preserve">0169  </w:t>
        <w:br/>
      </w:r>
      <w:r>
        <w:rPr>
          <w:rFonts w:ascii="Consolas" w:hAnsi="Consolas" w:eastAsia="Consolas"/>
          <w:sz w:val="15"/>
        </w:rPr>
        <w:t>0170      private applyDesignResolutionPolicy() {</w:t>
        <w:br/>
      </w:r>
      <w:r>
        <w:rPr>
          <w:rFonts w:ascii="Consolas" w:hAnsi="Consolas" w:eastAsia="Consolas"/>
          <w:sz w:val="15"/>
        </w:rPr>
        <w:t>0171          const frameSize = view.getFrameSize();</w:t>
        <w:br/>
      </w:r>
      <w:r>
        <w:rPr>
          <w:rFonts w:ascii="Consolas" w:hAnsi="Consolas" w:eastAsia="Consolas"/>
          <w:sz w:val="15"/>
        </w:rPr>
        <w:t>0172          const designAspect = this.designW / this.designH;</w:t>
        <w:br/>
      </w:r>
      <w:r>
        <w:rPr>
          <w:rFonts w:ascii="Consolas" w:hAnsi="Consolas" w:eastAsia="Consolas"/>
          <w:sz w:val="15"/>
        </w:rPr>
        <w:t>0173          const frameAspect = frameSize.height &gt; 0 ? frameSize.width / frameSize.height : designAspect;</w:t>
        <w:br/>
      </w:r>
      <w:r>
        <w:rPr>
          <w:rFonts w:ascii="Consolas" w:hAnsi="Consolas" w:eastAsia="Consolas"/>
          <w:sz w:val="15"/>
        </w:rPr>
        <w:t>0174          const policy = frameAspect &lt;= designAspect ? ResolutionPolicy.FIXED_WIDTH : ResolutionPolicy.FIXED_HEIGHT;</w:t>
        <w:br/>
      </w:r>
      <w:r>
        <w:rPr>
          <w:rFonts w:ascii="Consolas" w:hAnsi="Consolas" w:eastAsia="Consolas"/>
          <w:sz w:val="15"/>
        </w:rPr>
        <w:t>0175          view.setDesignResolutionSize(this.designW, this.designH, policy);</w:t>
        <w:br/>
      </w:r>
      <w:r>
        <w:rPr>
          <w:rFonts w:ascii="Consolas" w:hAnsi="Consolas" w:eastAsia="Consolas"/>
          <w:sz w:val="15"/>
        </w:rPr>
        <w:t>0176      }</w:t>
        <w:br/>
      </w:r>
      <w:r>
        <w:rPr>
          <w:rFonts w:ascii="Consolas" w:hAnsi="Consolas" w:eastAsia="Consolas"/>
          <w:sz w:val="15"/>
        </w:rPr>
        <w:t xml:space="preserve">0177  </w:t>
        <w:br/>
      </w:r>
      <w:r>
        <w:rPr>
          <w:rFonts w:ascii="Consolas" w:hAnsi="Consolas" w:eastAsia="Consolas"/>
          <w:sz w:val="15"/>
        </w:rPr>
        <w:t>0178      start() {</w:t>
        <w:br/>
      </w:r>
      <w:r>
        <w:rPr>
          <w:rFonts w:ascii="Consolas" w:hAnsi="Consolas" w:eastAsia="Consolas"/>
          <w:sz w:val="15"/>
        </w:rPr>
        <w:t>0179          this.loadArtSprites();</w:t>
        <w:br/>
      </w:r>
      <w:r>
        <w:rPr>
          <w:rFonts w:ascii="Consolas" w:hAnsi="Consolas" w:eastAsia="Consolas"/>
          <w:sz w:val="15"/>
        </w:rPr>
        <w:t>0180          this.buildShell();</w:t>
        <w:br/>
      </w:r>
      <w:r>
        <w:rPr>
          <w:rFonts w:ascii="Consolas" w:hAnsi="Consolas" w:eastAsia="Consolas"/>
          <w:sz w:val="15"/>
        </w:rPr>
        <w:t>0181          this.showLoading();</w:t>
        <w:br/>
      </w:r>
      <w:r>
        <w:rPr>
          <w:rFonts w:ascii="Consolas" w:hAnsi="Consolas" w:eastAsia="Consolas"/>
          <w:sz w:val="15"/>
        </w:rPr>
        <w:t>0182          this.loadBackgroundMusic();</w:t>
        <w:br/>
      </w:r>
      <w:r>
        <w:rPr>
          <w:rFonts w:ascii="Consolas" w:hAnsi="Consolas" w:eastAsia="Consolas"/>
          <w:sz w:val="15"/>
        </w:rPr>
        <w:t>0183          this.loadClickSound();</w:t>
        <w:br/>
      </w:r>
      <w:r>
        <w:rPr>
          <w:rFonts w:ascii="Consolas" w:hAnsi="Consolas" w:eastAsia="Consolas"/>
          <w:sz w:val="15"/>
        </w:rPr>
        <w:t>0184          this.loadRemoveSound();</w:t>
        <w:br/>
      </w:r>
      <w:r>
        <w:rPr>
          <w:rFonts w:ascii="Consolas" w:hAnsi="Consolas" w:eastAsia="Consolas"/>
          <w:sz w:val="15"/>
        </w:rPr>
        <w:t>0185      }</w:t>
        <w:br/>
      </w:r>
      <w:r>
        <w:rPr>
          <w:rFonts w:ascii="Consolas" w:hAnsi="Consolas" w:eastAsia="Consolas"/>
          <w:sz w:val="15"/>
        </w:rPr>
        <w:t xml:space="preserve">0186  </w:t>
        <w:br/>
      </w:r>
      <w:r>
        <w:rPr>
          <w:rFonts w:ascii="Consolas" w:hAnsi="Consolas" w:eastAsia="Consolas"/>
          <w:sz w:val="15"/>
        </w:rPr>
        <w:t>0187      onDestroy() {</w:t>
        <w:br/>
      </w:r>
      <w:r>
        <w:rPr>
          <w:rFonts w:ascii="Consolas" w:hAnsi="Consolas" w:eastAsia="Consolas"/>
          <w:sz w:val="15"/>
        </w:rPr>
        <w:t>0188          this.stopBackgroundMusic();</w:t>
        <w:br/>
      </w:r>
      <w:r>
        <w:rPr>
          <w:rFonts w:ascii="Consolas" w:hAnsi="Consolas" w:eastAsia="Consolas"/>
          <w:sz w:val="15"/>
        </w:rPr>
        <w:t>0189      }</w:t>
        <w:br/>
      </w:r>
      <w:r>
        <w:rPr>
          <w:rFonts w:ascii="Consolas" w:hAnsi="Consolas" w:eastAsia="Consolas"/>
          <w:sz w:val="15"/>
        </w:rPr>
        <w:t xml:space="preserve">0190  </w:t>
        <w:br/>
      </w:r>
      <w:r>
        <w:rPr>
          <w:rFonts w:ascii="Consolas" w:hAnsi="Consolas" w:eastAsia="Consolas"/>
          <w:sz w:val="15"/>
        </w:rPr>
        <w:t>0191      update(dt: number) {</w:t>
        <w:br/>
      </w:r>
      <w:r>
        <w:rPr>
          <w:rFonts w:ascii="Consolas" w:hAnsi="Consolas" w:eastAsia="Consolas"/>
          <w:sz w:val="15"/>
        </w:rPr>
        <w:t>0192          if (this.state === 'loading') {</w:t>
        <w:br/>
      </w:r>
      <w:r>
        <w:rPr>
          <w:rFonts w:ascii="Consolas" w:hAnsi="Consolas" w:eastAsia="Consolas"/>
          <w:sz w:val="15"/>
        </w:rPr>
        <w:t>0193              this.updateLoading(dt);</w:t>
        <w:br/>
      </w:r>
      <w:r>
        <w:rPr>
          <w:rFonts w:ascii="Consolas" w:hAnsi="Consolas" w:eastAsia="Consolas"/>
          <w:sz w:val="15"/>
        </w:rPr>
        <w:t>0194              return;</w:t>
        <w:br/>
      </w:r>
      <w:r>
        <w:rPr>
          <w:rFonts w:ascii="Consolas" w:hAnsi="Consolas" w:eastAsia="Consolas"/>
          <w:sz w:val="15"/>
        </w:rPr>
        <w:t>0195          }</w:t>
        <w:br/>
      </w:r>
      <w:r>
        <w:rPr>
          <w:rFonts w:ascii="Consolas" w:hAnsi="Consolas" w:eastAsia="Consolas"/>
          <w:sz w:val="15"/>
        </w:rPr>
        <w:t xml:space="preserve">0196  </w:t>
        <w:br/>
      </w:r>
      <w:r>
        <w:rPr>
          <w:rFonts w:ascii="Consolas" w:hAnsi="Consolas" w:eastAsia="Consolas"/>
          <w:sz w:val="15"/>
        </w:rPr>
        <w:t>0197          if (this.state !== 'playing' || this.level.time &lt;= 0) {</w:t>
        <w:br/>
      </w:r>
      <w:r>
        <w:rPr>
          <w:rFonts w:ascii="Consolas" w:hAnsi="Consolas" w:eastAsia="Consolas"/>
          <w:sz w:val="15"/>
        </w:rPr>
        <w:t>0198              return;</w:t>
        <w:br/>
      </w:r>
      <w:r>
        <w:rPr>
          <w:rFonts w:ascii="Consolas" w:hAnsi="Consolas" w:eastAsia="Consolas"/>
          <w:sz w:val="15"/>
        </w:rPr>
        <w:t>0199          }</w:t>
        <w:br/>
      </w:r>
      <w:r>
        <w:rPr>
          <w:rFonts w:ascii="Consolas" w:hAnsi="Consolas" w:eastAsia="Consolas"/>
          <w:sz w:val="15"/>
        </w:rPr>
        <w:t>0200          if (this.settingsOpen) {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0201              return;</w:t>
        <w:br/>
      </w:r>
      <w:r>
        <w:rPr>
          <w:rFonts w:ascii="Consolas" w:hAnsi="Consolas" w:eastAsia="Consolas"/>
          <w:sz w:val="15"/>
        </w:rPr>
        <w:t>0202          }</w:t>
        <w:br/>
      </w:r>
      <w:r>
        <w:rPr>
          <w:rFonts w:ascii="Consolas" w:hAnsi="Consolas" w:eastAsia="Consolas"/>
          <w:sz w:val="15"/>
        </w:rPr>
        <w:t xml:space="preserve">0203  </w:t>
        <w:br/>
      </w:r>
      <w:r>
        <w:rPr>
          <w:rFonts w:ascii="Consolas" w:hAnsi="Consolas" w:eastAsia="Consolas"/>
          <w:sz w:val="15"/>
        </w:rPr>
        <w:t>0204          this.timeLeft -= dt;</w:t>
        <w:br/>
      </w:r>
      <w:r>
        <w:rPr>
          <w:rFonts w:ascii="Consolas" w:hAnsi="Consolas" w:eastAsia="Consolas"/>
          <w:sz w:val="15"/>
        </w:rPr>
        <w:t>0205          if (this.timeLeft &lt;= 0) {</w:t>
        <w:br/>
      </w:r>
      <w:r>
        <w:rPr>
          <w:rFonts w:ascii="Consolas" w:hAnsi="Consolas" w:eastAsia="Consolas"/>
          <w:sz w:val="15"/>
        </w:rPr>
        <w:t>0206              this.timeLeft = 0;</w:t>
        <w:br/>
      </w:r>
      <w:r>
        <w:rPr>
          <w:rFonts w:ascii="Consolas" w:hAnsi="Consolas" w:eastAsia="Consolas"/>
          <w:sz w:val="15"/>
        </w:rPr>
        <w:t>0207              this.refreshHud();</w:t>
        <w:br/>
      </w:r>
      <w:r>
        <w:rPr>
          <w:rFonts w:ascii="Consolas" w:hAnsi="Consolas" w:eastAsia="Consolas"/>
          <w:sz w:val="15"/>
        </w:rPr>
        <w:t>0208              this.showResult(false);</w:t>
        <w:br/>
      </w:r>
      <w:r>
        <w:rPr>
          <w:rFonts w:ascii="Consolas" w:hAnsi="Consolas" w:eastAsia="Consolas"/>
          <w:sz w:val="15"/>
        </w:rPr>
        <w:t>0209              return;</w:t>
        <w:br/>
      </w:r>
      <w:r>
        <w:rPr>
          <w:rFonts w:ascii="Consolas" w:hAnsi="Consolas" w:eastAsia="Consolas"/>
          <w:sz w:val="15"/>
        </w:rPr>
        <w:t>0210          }</w:t>
        <w:br/>
      </w:r>
      <w:r>
        <w:rPr>
          <w:rFonts w:ascii="Consolas" w:hAnsi="Consolas" w:eastAsia="Consolas"/>
          <w:sz w:val="15"/>
        </w:rPr>
        <w:t xml:space="preserve">0211  </w:t>
        <w:br/>
      </w:r>
      <w:r>
        <w:rPr>
          <w:rFonts w:ascii="Consolas" w:hAnsi="Consolas" w:eastAsia="Consolas"/>
          <w:sz w:val="15"/>
        </w:rPr>
        <w:t>0212          this.refreshHud();</w:t>
        <w:br/>
      </w:r>
      <w:r>
        <w:rPr>
          <w:rFonts w:ascii="Consolas" w:hAnsi="Consolas" w:eastAsia="Consolas"/>
          <w:sz w:val="15"/>
        </w:rPr>
        <w:t>0213      }</w:t>
        <w:br/>
      </w:r>
      <w:r>
        <w:rPr>
          <w:rFonts w:ascii="Consolas" w:hAnsi="Consolas" w:eastAsia="Consolas"/>
          <w:sz w:val="15"/>
        </w:rPr>
        <w:t xml:space="preserve">0214  </w:t>
        <w:br/>
      </w:r>
      <w:r>
        <w:rPr>
          <w:rFonts w:ascii="Consolas" w:hAnsi="Consolas" w:eastAsia="Consolas"/>
          <w:sz w:val="15"/>
        </w:rPr>
        <w:t>0215      private buildShell() {</w:t>
        <w:br/>
      </w:r>
      <w:r>
        <w:rPr>
          <w:rFonts w:ascii="Consolas" w:hAnsi="Consolas" w:eastAsia="Consolas"/>
          <w:sz w:val="15"/>
        </w:rPr>
        <w:t>0216          const oldRoot = this.node.getChildByName('DuiDuiRoot');</w:t>
        <w:br/>
      </w:r>
      <w:r>
        <w:rPr>
          <w:rFonts w:ascii="Consolas" w:hAnsi="Consolas" w:eastAsia="Consolas"/>
          <w:sz w:val="15"/>
        </w:rPr>
        <w:t>0217          if (oldRoot) {</w:t>
        <w:br/>
      </w:r>
      <w:r>
        <w:rPr>
          <w:rFonts w:ascii="Consolas" w:hAnsi="Consolas" w:eastAsia="Consolas"/>
          <w:sz w:val="15"/>
        </w:rPr>
        <w:t>0218              oldRoot.destroy();</w:t>
        <w:br/>
      </w:r>
      <w:r>
        <w:rPr>
          <w:rFonts w:ascii="Consolas" w:hAnsi="Consolas" w:eastAsia="Consolas"/>
          <w:sz w:val="15"/>
        </w:rPr>
        <w:t>0219          }</w:t>
        <w:br/>
      </w:r>
      <w:r>
        <w:rPr>
          <w:rFonts w:ascii="Consolas" w:hAnsi="Consolas" w:eastAsia="Consolas"/>
          <w:sz w:val="15"/>
        </w:rPr>
        <w:t xml:space="preserve">0220  </w:t>
        <w:br/>
      </w:r>
      <w:r>
        <w:rPr>
          <w:rFonts w:ascii="Consolas" w:hAnsi="Consolas" w:eastAsia="Consolas"/>
          <w:sz w:val="15"/>
        </w:rPr>
        <w:t>0221          this.root = makeNode('DuiDuiRoot', this.node, 0, 0, this.designW, this.designH);</w:t>
        <w:br/>
      </w:r>
      <w:r>
        <w:rPr>
          <w:rFonts w:ascii="Consolas" w:hAnsi="Consolas" w:eastAsia="Consolas"/>
          <w:sz w:val="15"/>
        </w:rPr>
        <w:t>0222          this.drawBackground();</w:t>
        <w:br/>
      </w:r>
      <w:r>
        <w:rPr>
          <w:rFonts w:ascii="Consolas" w:hAnsi="Consolas" w:eastAsia="Consolas"/>
          <w:sz w:val="15"/>
        </w:rPr>
        <w:t>0223          this.settingsLayer = makeNode('SettingsLayer', this.root, 0, 0, this.designW, this.designH);</w:t>
        <w:br/>
      </w:r>
      <w:r>
        <w:rPr>
          <w:rFonts w:ascii="Consolas" w:hAnsi="Consolas" w:eastAsia="Consolas"/>
          <w:sz w:val="15"/>
        </w:rPr>
        <w:t>0224          this.applySettingsLayerFrame();</w:t>
        <w:br/>
      </w:r>
      <w:r>
        <w:rPr>
          <w:rFonts w:ascii="Consolas" w:hAnsi="Consolas" w:eastAsia="Consolas"/>
          <w:sz w:val="15"/>
        </w:rPr>
        <w:t>0225          this.settingsLayer.active = false;</w:t>
        <w:br/>
      </w:r>
      <w:r>
        <w:rPr>
          <w:rFonts w:ascii="Consolas" w:hAnsi="Consolas" w:eastAsia="Consolas"/>
          <w:sz w:val="15"/>
        </w:rPr>
        <w:t>0226          this.toastNode = makeNode('Toast', this.root, 0, -430, 560, 64);</w:t>
        <w:br/>
      </w:r>
      <w:r>
        <w:rPr>
          <w:rFonts w:ascii="Consolas" w:hAnsi="Consolas" w:eastAsia="Consolas"/>
          <w:sz w:val="15"/>
        </w:rPr>
        <w:t>0227          this.toastNode.active = false;</w:t>
        <w:br/>
      </w:r>
      <w:r>
        <w:rPr>
          <w:rFonts w:ascii="Consolas" w:hAnsi="Consolas" w:eastAsia="Consolas"/>
          <w:sz w:val="15"/>
        </w:rPr>
        <w:t>0228          drawRoundRect(this.toastNode, 560, 64, color(45, 58, 54, 226), color(255, 255, 255, 120), 2, 22);</w:t>
        <w:br/>
      </w:r>
      <w:r>
        <w:rPr>
          <w:rFonts w:ascii="Consolas" w:hAnsi="Consolas" w:eastAsia="Consolas"/>
          <w:sz w:val="15"/>
        </w:rPr>
        <w:t>0229          this.toastNode.addComponent(UIOpacity).opacity = 0;</w:t>
        <w:br/>
      </w:r>
      <w:r>
        <w:rPr>
          <w:rFonts w:ascii="Consolas" w:hAnsi="Consolas" w:eastAsia="Consolas"/>
          <w:sz w:val="15"/>
        </w:rPr>
        <w:t>0230          this.toastLabel = addLabel(this.toastNode, '', 24, color(255, 255, 255), 0, 0, 520, 54, true);</w:t>
        <w:br/>
      </w:r>
      <w:r>
        <w:rPr>
          <w:rFonts w:ascii="Consolas" w:hAnsi="Consolas" w:eastAsia="Consolas"/>
          <w:sz w:val="15"/>
        </w:rPr>
        <w:t>0231      }</w:t>
        <w:br/>
      </w:r>
      <w:r>
        <w:rPr>
          <w:rFonts w:ascii="Consolas" w:hAnsi="Consolas" w:eastAsia="Consolas"/>
          <w:sz w:val="15"/>
        </w:rPr>
        <w:t xml:space="preserve">0232  </w:t>
        <w:br/>
      </w:r>
      <w:r>
        <w:rPr>
          <w:rFonts w:ascii="Consolas" w:hAnsi="Consolas" w:eastAsia="Consolas"/>
          <w:sz w:val="15"/>
        </w:rPr>
        <w:t>0233      private loadArtSprites() {</w:t>
        <w:br/>
      </w:r>
      <w:r>
        <w:rPr>
          <w:rFonts w:ascii="Consolas" w:hAnsi="Consolas" w:eastAsia="Consolas"/>
          <w:sz w:val="15"/>
        </w:rPr>
        <w:t>0234          const paths = DuiDuiMahjongTheme.artPaths;</w:t>
        <w:br/>
      </w:r>
      <w:r>
        <w:rPr>
          <w:rFonts w:ascii="Consolas" w:hAnsi="Consolas" w:eastAsia="Consolas"/>
          <w:sz w:val="15"/>
        </w:rPr>
        <w:t>0235          (Object.keys(paths) as Array&lt;keyof typeof paths&gt;).forEach((key) =&gt; {</w:t>
        <w:br/>
      </w:r>
      <w:r>
        <w:rPr>
          <w:rFonts w:ascii="Consolas" w:hAnsi="Consolas" w:eastAsia="Consolas"/>
          <w:sz w:val="15"/>
        </w:rPr>
        <w:t>0236              resources.load(`${paths[key]}/spriteFrame`, SpriteFrame, (err, spriteFrame) =&gt; {</w:t>
        <w:br/>
      </w:r>
      <w:r>
        <w:rPr>
          <w:rFonts w:ascii="Consolas" w:hAnsi="Consolas" w:eastAsia="Consolas"/>
          <w:sz w:val="15"/>
        </w:rPr>
        <w:t>0237                  if (err || !spriteFrame) {</w:t>
        <w:br/>
      </w:r>
      <w:r>
        <w:rPr>
          <w:rFonts w:ascii="Consolas" w:hAnsi="Consolas" w:eastAsia="Consolas"/>
          <w:sz w:val="15"/>
        </w:rPr>
        <w:t>0238                      return;</w:t>
        <w:br/>
      </w:r>
      <w:r>
        <w:rPr>
          <w:rFonts w:ascii="Consolas" w:hAnsi="Consolas" w:eastAsia="Consolas"/>
          <w:sz w:val="15"/>
        </w:rPr>
        <w:t>0239                  }</w:t>
        <w:br/>
      </w:r>
      <w:r>
        <w:rPr>
          <w:rFonts w:ascii="Consolas" w:hAnsi="Consolas" w:eastAsia="Consolas"/>
          <w:sz w:val="15"/>
        </w:rPr>
        <w:t>0240                  this.artSprites[key] = spriteFrame;</w:t>
        <w:br/>
      </w:r>
      <w:r>
        <w:rPr>
          <w:rFonts w:ascii="Consolas" w:hAnsi="Consolas" w:eastAsia="Consolas"/>
          <w:sz w:val="15"/>
        </w:rPr>
        <w:t>0241                  if (key === 'background') {</w:t>
        <w:br/>
      </w:r>
      <w:r>
        <w:rPr>
          <w:rFonts w:ascii="Consolas" w:hAnsi="Consolas" w:eastAsia="Consolas"/>
          <w:sz w:val="15"/>
        </w:rPr>
        <w:t>0242                      this.applyBackgroundSprite();</w:t>
        <w:br/>
      </w:r>
      <w:r>
        <w:rPr>
          <w:rFonts w:ascii="Consolas" w:hAnsi="Consolas" w:eastAsia="Consolas"/>
          <w:sz w:val="15"/>
        </w:rPr>
        <w:t>0243                  }</w:t>
        <w:br/>
      </w:r>
      <w:r>
        <w:rPr>
          <w:rFonts w:ascii="Consolas" w:hAnsi="Consolas" w:eastAsia="Consolas"/>
          <w:sz w:val="15"/>
        </w:rPr>
        <w:t>0244              });</w:t>
        <w:br/>
      </w:r>
      <w:r>
        <w:rPr>
          <w:rFonts w:ascii="Consolas" w:hAnsi="Consolas" w:eastAsia="Consolas"/>
          <w:sz w:val="15"/>
        </w:rPr>
        <w:t>0245          });</w:t>
        <w:br/>
      </w:r>
      <w:r>
        <w:rPr>
          <w:rFonts w:ascii="Consolas" w:hAnsi="Consolas" w:eastAsia="Consolas"/>
          <w:sz w:val="15"/>
        </w:rPr>
        <w:t>0246      }</w:t>
        <w:br/>
      </w:r>
      <w:r>
        <w:rPr>
          <w:rFonts w:ascii="Consolas" w:hAnsi="Consolas" w:eastAsia="Consolas"/>
          <w:sz w:val="15"/>
        </w:rPr>
        <w:t xml:space="preserve">0247  </w:t>
        <w:br/>
      </w:r>
      <w:r>
        <w:rPr>
          <w:rFonts w:ascii="Consolas" w:hAnsi="Consolas" w:eastAsia="Consolas"/>
          <w:sz w:val="15"/>
        </w:rPr>
        <w:t>0248      private loadBackgroundMusic() {</w:t>
        <w:br/>
      </w:r>
      <w:r>
        <w:rPr>
          <w:rFonts w:ascii="Consolas" w:hAnsi="Consolas" w:eastAsia="Consolas"/>
          <w:sz w:val="15"/>
        </w:rPr>
        <w:t>0249          if (!this.bgmSource) {</w:t>
        <w:br/>
      </w:r>
      <w:r>
        <w:rPr>
          <w:rFonts w:ascii="Consolas" w:hAnsi="Consolas" w:eastAsia="Consolas"/>
          <w:sz w:val="15"/>
        </w:rPr>
        <w:t>0250              this.bgmSource = this.node.getComponent(AudioSource) || this.node.addComponent(AudioSource);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0251              this.bgmSource.loop = true;</w:t>
        <w:br/>
      </w:r>
      <w:r>
        <w:rPr>
          <w:rFonts w:ascii="Consolas" w:hAnsi="Consolas" w:eastAsia="Consolas"/>
          <w:sz w:val="15"/>
        </w:rPr>
        <w:t>0252              this.bgmSource.volume = 0.42;</w:t>
        <w:br/>
      </w:r>
      <w:r>
        <w:rPr>
          <w:rFonts w:ascii="Consolas" w:hAnsi="Consolas" w:eastAsia="Consolas"/>
          <w:sz w:val="15"/>
        </w:rPr>
        <w:t>0253          }</w:t>
        <w:br/>
      </w:r>
      <w:r>
        <w:rPr>
          <w:rFonts w:ascii="Consolas" w:hAnsi="Consolas" w:eastAsia="Consolas"/>
          <w:sz w:val="15"/>
        </w:rPr>
        <w:t xml:space="preserve">0254  </w:t>
        <w:br/>
      </w:r>
      <w:r>
        <w:rPr>
          <w:rFonts w:ascii="Consolas" w:hAnsi="Consolas" w:eastAsia="Consolas"/>
          <w:sz w:val="15"/>
        </w:rPr>
        <w:t>0255          resources.load('duidui/bgm', AudioClip, (err, clip) =&gt; {</w:t>
        <w:br/>
      </w:r>
      <w:r>
        <w:rPr>
          <w:rFonts w:ascii="Consolas" w:hAnsi="Consolas" w:eastAsia="Consolas"/>
          <w:sz w:val="15"/>
        </w:rPr>
        <w:t>0256              if (err || !clip || !this.bgmSource) {</w:t>
        <w:br/>
      </w:r>
      <w:r>
        <w:rPr>
          <w:rFonts w:ascii="Consolas" w:hAnsi="Consolas" w:eastAsia="Consolas"/>
          <w:sz w:val="15"/>
        </w:rPr>
        <w:t>0257                  return;</w:t>
        <w:br/>
      </w:r>
      <w:r>
        <w:rPr>
          <w:rFonts w:ascii="Consolas" w:hAnsi="Consolas" w:eastAsia="Consolas"/>
          <w:sz w:val="15"/>
        </w:rPr>
        <w:t>0258              }</w:t>
        <w:br/>
      </w:r>
      <w:r>
        <w:rPr>
          <w:rFonts w:ascii="Consolas" w:hAnsi="Consolas" w:eastAsia="Consolas"/>
          <w:sz w:val="15"/>
        </w:rPr>
        <w:t xml:space="preserve">0259  </w:t>
        <w:br/>
      </w:r>
      <w:r>
        <w:rPr>
          <w:rFonts w:ascii="Consolas" w:hAnsi="Consolas" w:eastAsia="Consolas"/>
          <w:sz w:val="15"/>
        </w:rPr>
        <w:t>0260              this.bgmSource.clip = clip;</w:t>
        <w:br/>
      </w:r>
      <w:r>
        <w:rPr>
          <w:rFonts w:ascii="Consolas" w:hAnsi="Consolas" w:eastAsia="Consolas"/>
          <w:sz w:val="15"/>
        </w:rPr>
        <w:t>0261              this.bgmClipLoaded = true;</w:t>
        <w:br/>
      </w:r>
      <w:r>
        <w:rPr>
          <w:rFonts w:ascii="Consolas" w:hAnsi="Consolas" w:eastAsia="Consolas"/>
          <w:sz w:val="15"/>
        </w:rPr>
        <w:t>0262          });</w:t>
        <w:br/>
      </w:r>
      <w:r>
        <w:rPr>
          <w:rFonts w:ascii="Consolas" w:hAnsi="Consolas" w:eastAsia="Consolas"/>
          <w:sz w:val="15"/>
        </w:rPr>
        <w:t>0263      }</w:t>
        <w:br/>
      </w:r>
      <w:r>
        <w:rPr>
          <w:rFonts w:ascii="Consolas" w:hAnsi="Consolas" w:eastAsia="Consolas"/>
          <w:sz w:val="15"/>
        </w:rPr>
        <w:t xml:space="preserve">0264  </w:t>
        <w:br/>
      </w:r>
      <w:r>
        <w:rPr>
          <w:rFonts w:ascii="Consolas" w:hAnsi="Consolas" w:eastAsia="Consolas"/>
          <w:sz w:val="15"/>
        </w:rPr>
        <w:t>0265      private syncBackgroundMusic() {</w:t>
        <w:br/>
      </w:r>
      <w:r>
        <w:rPr>
          <w:rFonts w:ascii="Consolas" w:hAnsi="Consolas" w:eastAsia="Consolas"/>
          <w:sz w:val="15"/>
        </w:rPr>
        <w:t>0266          if (!this.bgmSource || !this.bgmClipLoaded) {</w:t>
        <w:br/>
      </w:r>
      <w:r>
        <w:rPr>
          <w:rFonts w:ascii="Consolas" w:hAnsi="Consolas" w:eastAsia="Consolas"/>
          <w:sz w:val="15"/>
        </w:rPr>
        <w:t>0267              return;</w:t>
        <w:br/>
      </w:r>
      <w:r>
        <w:rPr>
          <w:rFonts w:ascii="Consolas" w:hAnsi="Consolas" w:eastAsia="Consolas"/>
          <w:sz w:val="15"/>
        </w:rPr>
        <w:t>0268          }</w:t>
        <w:br/>
      </w:r>
      <w:r>
        <w:rPr>
          <w:rFonts w:ascii="Consolas" w:hAnsi="Consolas" w:eastAsia="Consolas"/>
          <w:sz w:val="15"/>
        </w:rPr>
        <w:t>0269          if (this.state === 'loading') {</w:t>
        <w:br/>
      </w:r>
      <w:r>
        <w:rPr>
          <w:rFonts w:ascii="Consolas" w:hAnsi="Consolas" w:eastAsia="Consolas"/>
          <w:sz w:val="15"/>
        </w:rPr>
        <w:t>0270              return;</w:t>
        <w:br/>
      </w:r>
      <w:r>
        <w:rPr>
          <w:rFonts w:ascii="Consolas" w:hAnsi="Consolas" w:eastAsia="Consolas"/>
          <w:sz w:val="15"/>
        </w:rPr>
        <w:t>0271          }</w:t>
        <w:br/>
      </w:r>
      <w:r>
        <w:rPr>
          <w:rFonts w:ascii="Consolas" w:hAnsi="Consolas" w:eastAsia="Consolas"/>
          <w:sz w:val="15"/>
        </w:rPr>
        <w:t xml:space="preserve">0272  </w:t>
        <w:br/>
      </w:r>
      <w:r>
        <w:rPr>
          <w:rFonts w:ascii="Consolas" w:hAnsi="Consolas" w:eastAsia="Consolas"/>
          <w:sz w:val="15"/>
        </w:rPr>
        <w:t>0273          if (this.settings.music) {</w:t>
        <w:br/>
      </w:r>
      <w:r>
        <w:rPr>
          <w:rFonts w:ascii="Consolas" w:hAnsi="Consolas" w:eastAsia="Consolas"/>
          <w:sz w:val="15"/>
        </w:rPr>
        <w:t>0274              if (!this.bgmSource.playing) {</w:t>
        <w:br/>
      </w:r>
      <w:r>
        <w:rPr>
          <w:rFonts w:ascii="Consolas" w:hAnsi="Consolas" w:eastAsia="Consolas"/>
          <w:sz w:val="15"/>
        </w:rPr>
        <w:t>0275                  this.bgmSource.play();</w:t>
        <w:br/>
      </w:r>
      <w:r>
        <w:rPr>
          <w:rFonts w:ascii="Consolas" w:hAnsi="Consolas" w:eastAsia="Consolas"/>
          <w:sz w:val="15"/>
        </w:rPr>
        <w:t>0276              }</w:t>
        <w:br/>
      </w:r>
      <w:r>
        <w:rPr>
          <w:rFonts w:ascii="Consolas" w:hAnsi="Consolas" w:eastAsia="Consolas"/>
          <w:sz w:val="15"/>
        </w:rPr>
        <w:t>0277              return;</w:t>
        <w:br/>
      </w:r>
      <w:r>
        <w:rPr>
          <w:rFonts w:ascii="Consolas" w:hAnsi="Consolas" w:eastAsia="Consolas"/>
          <w:sz w:val="15"/>
        </w:rPr>
        <w:t>0278          }</w:t>
        <w:br/>
      </w:r>
      <w:r>
        <w:rPr>
          <w:rFonts w:ascii="Consolas" w:hAnsi="Consolas" w:eastAsia="Consolas"/>
          <w:sz w:val="15"/>
        </w:rPr>
        <w:t xml:space="preserve">0279  </w:t>
        <w:br/>
      </w:r>
      <w:r>
        <w:rPr>
          <w:rFonts w:ascii="Consolas" w:hAnsi="Consolas" w:eastAsia="Consolas"/>
          <w:sz w:val="15"/>
        </w:rPr>
        <w:t>0280          this.stopBackgroundMusic();</w:t>
        <w:br/>
      </w:r>
      <w:r>
        <w:rPr>
          <w:rFonts w:ascii="Consolas" w:hAnsi="Consolas" w:eastAsia="Consolas"/>
          <w:sz w:val="15"/>
        </w:rPr>
        <w:t>0281      }</w:t>
        <w:br/>
      </w:r>
      <w:r>
        <w:rPr>
          <w:rFonts w:ascii="Consolas" w:hAnsi="Consolas" w:eastAsia="Consolas"/>
          <w:sz w:val="15"/>
        </w:rPr>
        <w:t xml:space="preserve">0282  </w:t>
        <w:br/>
      </w:r>
      <w:r>
        <w:rPr>
          <w:rFonts w:ascii="Consolas" w:hAnsi="Consolas" w:eastAsia="Consolas"/>
          <w:sz w:val="15"/>
        </w:rPr>
        <w:t>0283      private stopBackgroundMusic() {</w:t>
        <w:br/>
      </w:r>
      <w:r>
        <w:rPr>
          <w:rFonts w:ascii="Consolas" w:hAnsi="Consolas" w:eastAsia="Consolas"/>
          <w:sz w:val="15"/>
        </w:rPr>
        <w:t>0284          if (this.bgmSource &amp;&amp; this.bgmSource.playing) {</w:t>
        <w:br/>
      </w:r>
      <w:r>
        <w:rPr>
          <w:rFonts w:ascii="Consolas" w:hAnsi="Consolas" w:eastAsia="Consolas"/>
          <w:sz w:val="15"/>
        </w:rPr>
        <w:t>0285              this.bgmSource.stop();</w:t>
        <w:br/>
      </w:r>
      <w:r>
        <w:rPr>
          <w:rFonts w:ascii="Consolas" w:hAnsi="Consolas" w:eastAsia="Consolas"/>
          <w:sz w:val="15"/>
        </w:rPr>
        <w:t>0286          }</w:t>
        <w:br/>
      </w:r>
      <w:r>
        <w:rPr>
          <w:rFonts w:ascii="Consolas" w:hAnsi="Consolas" w:eastAsia="Consolas"/>
          <w:sz w:val="15"/>
        </w:rPr>
        <w:t>0287      }</w:t>
        <w:br/>
      </w:r>
      <w:r>
        <w:rPr>
          <w:rFonts w:ascii="Consolas" w:hAnsi="Consolas" w:eastAsia="Consolas"/>
          <w:sz w:val="15"/>
        </w:rPr>
        <w:t xml:space="preserve">0288  </w:t>
        <w:br/>
      </w:r>
      <w:r>
        <w:rPr>
          <w:rFonts w:ascii="Consolas" w:hAnsi="Consolas" w:eastAsia="Consolas"/>
          <w:sz w:val="15"/>
        </w:rPr>
        <w:t>0289      private loadClickSound() {</w:t>
        <w:br/>
      </w:r>
      <w:r>
        <w:rPr>
          <w:rFonts w:ascii="Consolas" w:hAnsi="Consolas" w:eastAsia="Consolas"/>
          <w:sz w:val="15"/>
        </w:rPr>
        <w:t>0290          if (!this.clickSource) {</w:t>
        <w:br/>
      </w:r>
      <w:r>
        <w:rPr>
          <w:rFonts w:ascii="Consolas" w:hAnsi="Consolas" w:eastAsia="Consolas"/>
          <w:sz w:val="15"/>
        </w:rPr>
        <w:t>0291              const node = makeNode('ClickAudio', this.node, 0, 0, 1, 1);</w:t>
        <w:br/>
      </w:r>
      <w:r>
        <w:rPr>
          <w:rFonts w:ascii="Consolas" w:hAnsi="Consolas" w:eastAsia="Consolas"/>
          <w:sz w:val="15"/>
        </w:rPr>
        <w:t>0292              this.clickSource = node.addComponent(AudioSource);</w:t>
        <w:br/>
      </w:r>
      <w:r>
        <w:rPr>
          <w:rFonts w:ascii="Consolas" w:hAnsi="Consolas" w:eastAsia="Consolas"/>
          <w:sz w:val="15"/>
        </w:rPr>
        <w:t>0293              this.clickSource.loop = false;</w:t>
        <w:br/>
      </w:r>
      <w:r>
        <w:rPr>
          <w:rFonts w:ascii="Consolas" w:hAnsi="Consolas" w:eastAsia="Consolas"/>
          <w:sz w:val="15"/>
        </w:rPr>
        <w:t>0294              this.clickSource.volume = 0.72;</w:t>
        <w:br/>
      </w:r>
      <w:r>
        <w:rPr>
          <w:rFonts w:ascii="Consolas" w:hAnsi="Consolas" w:eastAsia="Consolas"/>
          <w:sz w:val="15"/>
        </w:rPr>
        <w:t>0295          }</w:t>
        <w:br/>
      </w:r>
      <w:r>
        <w:rPr>
          <w:rFonts w:ascii="Consolas" w:hAnsi="Consolas" w:eastAsia="Consolas"/>
          <w:sz w:val="15"/>
        </w:rPr>
        <w:t xml:space="preserve">0296  </w:t>
        <w:br/>
      </w:r>
      <w:r>
        <w:rPr>
          <w:rFonts w:ascii="Consolas" w:hAnsi="Consolas" w:eastAsia="Consolas"/>
          <w:sz w:val="15"/>
        </w:rPr>
        <w:t>0297          resources.load('duidui/click', AudioClip, (err, clip) =&gt; {</w:t>
        <w:br/>
      </w:r>
      <w:r>
        <w:rPr>
          <w:rFonts w:ascii="Consolas" w:hAnsi="Consolas" w:eastAsia="Consolas"/>
          <w:sz w:val="15"/>
        </w:rPr>
        <w:t>0298              if (err || !clip || !this.clickSource) {</w:t>
        <w:br/>
      </w:r>
      <w:r>
        <w:rPr>
          <w:rFonts w:ascii="Consolas" w:hAnsi="Consolas" w:eastAsia="Consolas"/>
          <w:sz w:val="15"/>
        </w:rPr>
        <w:t>0299                  return;</w:t>
        <w:br/>
      </w:r>
      <w:r>
        <w:rPr>
          <w:rFonts w:ascii="Consolas" w:hAnsi="Consolas" w:eastAsia="Consolas"/>
          <w:sz w:val="15"/>
        </w:rPr>
        <w:t>0300              }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0301              this.clickClip = clip;</w:t>
        <w:br/>
      </w:r>
      <w:r>
        <w:rPr>
          <w:rFonts w:ascii="Consolas" w:hAnsi="Consolas" w:eastAsia="Consolas"/>
          <w:sz w:val="15"/>
        </w:rPr>
        <w:t>0302              this.clickSource.clip = clip;</w:t>
        <w:br/>
      </w:r>
      <w:r>
        <w:rPr>
          <w:rFonts w:ascii="Consolas" w:hAnsi="Consolas" w:eastAsia="Consolas"/>
          <w:sz w:val="15"/>
        </w:rPr>
        <w:t>0303          });</w:t>
        <w:br/>
      </w:r>
      <w:r>
        <w:rPr>
          <w:rFonts w:ascii="Consolas" w:hAnsi="Consolas" w:eastAsia="Consolas"/>
          <w:sz w:val="15"/>
        </w:rPr>
        <w:t>0304      }</w:t>
        <w:br/>
      </w:r>
      <w:r>
        <w:rPr>
          <w:rFonts w:ascii="Consolas" w:hAnsi="Consolas" w:eastAsia="Consolas"/>
          <w:sz w:val="15"/>
        </w:rPr>
        <w:t xml:space="preserve">0305  </w:t>
        <w:br/>
      </w:r>
      <w:r>
        <w:rPr>
          <w:rFonts w:ascii="Consolas" w:hAnsi="Consolas" w:eastAsia="Consolas"/>
          <w:sz w:val="15"/>
        </w:rPr>
        <w:t>0306      private playClickSound() {</w:t>
        <w:br/>
      </w:r>
      <w:r>
        <w:rPr>
          <w:rFonts w:ascii="Consolas" w:hAnsi="Consolas" w:eastAsia="Consolas"/>
          <w:sz w:val="15"/>
        </w:rPr>
        <w:t>0307          if (!this.settings.sound || !this.clickSource || !this.clickClip) {</w:t>
        <w:br/>
      </w:r>
      <w:r>
        <w:rPr>
          <w:rFonts w:ascii="Consolas" w:hAnsi="Consolas" w:eastAsia="Consolas"/>
          <w:sz w:val="15"/>
        </w:rPr>
        <w:t>0308              return;</w:t>
        <w:br/>
      </w:r>
      <w:r>
        <w:rPr>
          <w:rFonts w:ascii="Consolas" w:hAnsi="Consolas" w:eastAsia="Consolas"/>
          <w:sz w:val="15"/>
        </w:rPr>
        <w:t>0309          }</w:t>
        <w:br/>
      </w:r>
      <w:r>
        <w:rPr>
          <w:rFonts w:ascii="Consolas" w:hAnsi="Consolas" w:eastAsia="Consolas"/>
          <w:sz w:val="15"/>
        </w:rPr>
        <w:t xml:space="preserve">0310  </w:t>
        <w:br/>
      </w:r>
      <w:r>
        <w:rPr>
          <w:rFonts w:ascii="Consolas" w:hAnsi="Consolas" w:eastAsia="Consolas"/>
          <w:sz w:val="15"/>
        </w:rPr>
        <w:t>0311          this.clickSource.playOneShot(this.clickClip, 0.72);</w:t>
        <w:br/>
      </w:r>
      <w:r>
        <w:rPr>
          <w:rFonts w:ascii="Consolas" w:hAnsi="Consolas" w:eastAsia="Consolas"/>
          <w:sz w:val="15"/>
        </w:rPr>
        <w:t>0312      }</w:t>
        <w:br/>
      </w:r>
      <w:r>
        <w:rPr>
          <w:rFonts w:ascii="Consolas" w:hAnsi="Consolas" w:eastAsia="Consolas"/>
          <w:sz w:val="15"/>
        </w:rPr>
        <w:t xml:space="preserve">0313  </w:t>
        <w:br/>
      </w:r>
      <w:r>
        <w:rPr>
          <w:rFonts w:ascii="Consolas" w:hAnsi="Consolas" w:eastAsia="Consolas"/>
          <w:sz w:val="15"/>
        </w:rPr>
        <w:t>0314      private loadRemoveSound() {</w:t>
        <w:br/>
      </w:r>
      <w:r>
        <w:rPr>
          <w:rFonts w:ascii="Consolas" w:hAnsi="Consolas" w:eastAsia="Consolas"/>
          <w:sz w:val="15"/>
        </w:rPr>
        <w:t>0315          if (!this.removeSource) {</w:t>
        <w:br/>
      </w:r>
      <w:r>
        <w:rPr>
          <w:rFonts w:ascii="Consolas" w:hAnsi="Consolas" w:eastAsia="Consolas"/>
          <w:sz w:val="15"/>
        </w:rPr>
        <w:t>0316              const node = makeNode('RemoveAudio', this.node, 0, 0, 1, 1);</w:t>
        <w:br/>
      </w:r>
      <w:r>
        <w:rPr>
          <w:rFonts w:ascii="Consolas" w:hAnsi="Consolas" w:eastAsia="Consolas"/>
          <w:sz w:val="15"/>
        </w:rPr>
        <w:t>0317              this.removeSource = node.addComponent(AudioSource);</w:t>
        <w:br/>
      </w:r>
      <w:r>
        <w:rPr>
          <w:rFonts w:ascii="Consolas" w:hAnsi="Consolas" w:eastAsia="Consolas"/>
          <w:sz w:val="15"/>
        </w:rPr>
        <w:t>0318              this.removeSource.loop = false;</w:t>
        <w:br/>
      </w:r>
      <w:r>
        <w:rPr>
          <w:rFonts w:ascii="Consolas" w:hAnsi="Consolas" w:eastAsia="Consolas"/>
          <w:sz w:val="15"/>
        </w:rPr>
        <w:t>0319              this.removeSource.volume = 0.86;</w:t>
        <w:br/>
      </w:r>
      <w:r>
        <w:rPr>
          <w:rFonts w:ascii="Consolas" w:hAnsi="Consolas" w:eastAsia="Consolas"/>
          <w:sz w:val="15"/>
        </w:rPr>
        <w:t>0320          }</w:t>
        <w:br/>
      </w:r>
      <w:r>
        <w:rPr>
          <w:rFonts w:ascii="Consolas" w:hAnsi="Consolas" w:eastAsia="Consolas"/>
          <w:sz w:val="15"/>
        </w:rPr>
        <w:t xml:space="preserve">0321  </w:t>
        <w:br/>
      </w:r>
      <w:r>
        <w:rPr>
          <w:rFonts w:ascii="Consolas" w:hAnsi="Consolas" w:eastAsia="Consolas"/>
          <w:sz w:val="15"/>
        </w:rPr>
        <w:t>0322          resources.load('duidui/explode', AudioClip, (err, clip) =&gt; {</w:t>
        <w:br/>
      </w:r>
      <w:r>
        <w:rPr>
          <w:rFonts w:ascii="Consolas" w:hAnsi="Consolas" w:eastAsia="Consolas"/>
          <w:sz w:val="15"/>
        </w:rPr>
        <w:t>0323              if (err || !clip || !this.removeSource) {</w:t>
        <w:br/>
      </w:r>
      <w:r>
        <w:rPr>
          <w:rFonts w:ascii="Consolas" w:hAnsi="Consolas" w:eastAsia="Consolas"/>
          <w:sz w:val="15"/>
        </w:rPr>
        <w:t>0324                  return;</w:t>
        <w:br/>
      </w:r>
      <w:r>
        <w:rPr>
          <w:rFonts w:ascii="Consolas" w:hAnsi="Consolas" w:eastAsia="Consolas"/>
          <w:sz w:val="15"/>
        </w:rPr>
        <w:t>0325              }</w:t>
        <w:br/>
      </w:r>
      <w:r>
        <w:rPr>
          <w:rFonts w:ascii="Consolas" w:hAnsi="Consolas" w:eastAsia="Consolas"/>
          <w:sz w:val="15"/>
        </w:rPr>
        <w:t>0326              this.removeClip = clip;</w:t>
        <w:br/>
      </w:r>
      <w:r>
        <w:rPr>
          <w:rFonts w:ascii="Consolas" w:hAnsi="Consolas" w:eastAsia="Consolas"/>
          <w:sz w:val="15"/>
        </w:rPr>
        <w:t>0327              this.removeSource.clip = clip;</w:t>
        <w:br/>
      </w:r>
      <w:r>
        <w:rPr>
          <w:rFonts w:ascii="Consolas" w:hAnsi="Consolas" w:eastAsia="Consolas"/>
          <w:sz w:val="15"/>
        </w:rPr>
        <w:t>0328          });</w:t>
        <w:br/>
      </w:r>
      <w:r>
        <w:rPr>
          <w:rFonts w:ascii="Consolas" w:hAnsi="Consolas" w:eastAsia="Consolas"/>
          <w:sz w:val="15"/>
        </w:rPr>
        <w:t>0329      }</w:t>
        <w:br/>
      </w:r>
      <w:r>
        <w:rPr>
          <w:rFonts w:ascii="Consolas" w:hAnsi="Consolas" w:eastAsia="Consolas"/>
          <w:sz w:val="15"/>
        </w:rPr>
        <w:t xml:space="preserve">0330  </w:t>
        <w:br/>
      </w:r>
      <w:r>
        <w:rPr>
          <w:rFonts w:ascii="Consolas" w:hAnsi="Consolas" w:eastAsia="Consolas"/>
          <w:sz w:val="15"/>
        </w:rPr>
        <w:t>0331      private playRemoveSound() {</w:t>
        <w:br/>
      </w:r>
      <w:r>
        <w:rPr>
          <w:rFonts w:ascii="Consolas" w:hAnsi="Consolas" w:eastAsia="Consolas"/>
          <w:sz w:val="15"/>
        </w:rPr>
        <w:t>0332          if (!this.settings.sound || !this.removeSource || !this.removeClip) {</w:t>
        <w:br/>
      </w:r>
      <w:r>
        <w:rPr>
          <w:rFonts w:ascii="Consolas" w:hAnsi="Consolas" w:eastAsia="Consolas"/>
          <w:sz w:val="15"/>
        </w:rPr>
        <w:t>0333              return;</w:t>
        <w:br/>
      </w:r>
      <w:r>
        <w:rPr>
          <w:rFonts w:ascii="Consolas" w:hAnsi="Consolas" w:eastAsia="Consolas"/>
          <w:sz w:val="15"/>
        </w:rPr>
        <w:t>0334          }</w:t>
        <w:br/>
      </w:r>
      <w:r>
        <w:rPr>
          <w:rFonts w:ascii="Consolas" w:hAnsi="Consolas" w:eastAsia="Consolas"/>
          <w:sz w:val="15"/>
        </w:rPr>
        <w:t xml:space="preserve">0335  </w:t>
        <w:br/>
      </w:r>
      <w:r>
        <w:rPr>
          <w:rFonts w:ascii="Consolas" w:hAnsi="Consolas" w:eastAsia="Consolas"/>
          <w:sz w:val="15"/>
        </w:rPr>
        <w:t>0336          this.removeSource.playOneShot(this.removeClip, 0.86);</w:t>
        <w:br/>
      </w:r>
      <w:r>
        <w:rPr>
          <w:rFonts w:ascii="Consolas" w:hAnsi="Consolas" w:eastAsia="Consolas"/>
          <w:sz w:val="15"/>
        </w:rPr>
        <w:t>0337      }</w:t>
        <w:br/>
      </w:r>
      <w:r>
        <w:rPr>
          <w:rFonts w:ascii="Consolas" w:hAnsi="Consolas" w:eastAsia="Consolas"/>
          <w:sz w:val="15"/>
        </w:rPr>
        <w:t xml:space="preserve">0338  </w:t>
        <w:br/>
      </w:r>
      <w:r>
        <w:rPr>
          <w:rFonts w:ascii="Consolas" w:hAnsi="Consolas" w:eastAsia="Consolas"/>
          <w:sz w:val="15"/>
        </w:rPr>
        <w:t>0339      private applyBackgroundSprite() {</w:t>
        <w:br/>
      </w:r>
      <w:r>
        <w:rPr>
          <w:rFonts w:ascii="Consolas" w:hAnsi="Consolas" w:eastAsia="Consolas"/>
          <w:sz w:val="15"/>
        </w:rPr>
        <w:t>0340          if (!this.backgroundNode || !this.artSprites.background) {</w:t>
        <w:br/>
      </w:r>
      <w:r>
        <w:rPr>
          <w:rFonts w:ascii="Consolas" w:hAnsi="Consolas" w:eastAsia="Consolas"/>
          <w:sz w:val="15"/>
        </w:rPr>
        <w:t>0341              return;</w:t>
        <w:br/>
      </w:r>
      <w:r>
        <w:rPr>
          <w:rFonts w:ascii="Consolas" w:hAnsi="Consolas" w:eastAsia="Consolas"/>
          <w:sz w:val="15"/>
        </w:rPr>
        <w:t>0342          }</w:t>
        <w:br/>
      </w:r>
      <w:r>
        <w:rPr>
          <w:rFonts w:ascii="Consolas" w:hAnsi="Consolas" w:eastAsia="Consolas"/>
          <w:sz w:val="15"/>
        </w:rPr>
        <w:t xml:space="preserve">0343  </w:t>
        <w:br/>
      </w:r>
      <w:r>
        <w:rPr>
          <w:rFonts w:ascii="Consolas" w:hAnsi="Consolas" w:eastAsia="Consolas"/>
          <w:sz w:val="15"/>
        </w:rPr>
        <w:t>0344          destroyChildren(this.backgroundNode);</w:t>
        <w:br/>
      </w:r>
      <w:r>
        <w:rPr>
          <w:rFonts w:ascii="Consolas" w:hAnsi="Consolas" w:eastAsia="Consolas"/>
          <w:sz w:val="15"/>
        </w:rPr>
        <w:t>0345          const spriteNode = makeNode('LibTVBackground', this.backgroundNode, 0, 0, this.designW, this.designH);</w:t>
        <w:br/>
      </w:r>
      <w:r>
        <w:rPr>
          <w:rFonts w:ascii="Consolas" w:hAnsi="Consolas" w:eastAsia="Consolas"/>
          <w:sz w:val="15"/>
        </w:rPr>
        <w:t>0346          const sprite = spriteNode.addComponent(Sprite);</w:t>
        <w:br/>
      </w:r>
      <w:r>
        <w:rPr>
          <w:rFonts w:ascii="Consolas" w:hAnsi="Consolas" w:eastAsia="Consolas"/>
          <w:sz w:val="15"/>
        </w:rPr>
        <w:t>0347          sprite.spriteFrame = this.artSprites.background;</w:t>
        <w:br/>
      </w:r>
      <w:r>
        <w:rPr>
          <w:rFonts w:ascii="Consolas" w:hAnsi="Consolas" w:eastAsia="Consolas"/>
          <w:sz w:val="15"/>
        </w:rPr>
        <w:t>0348          sprite.sizeMode = Sprite.SizeMode.CUSTOM;</w:t>
        <w:br/>
      </w:r>
      <w:r>
        <w:rPr>
          <w:rFonts w:ascii="Consolas" w:hAnsi="Consolas" w:eastAsia="Consolas"/>
          <w:sz w:val="15"/>
        </w:rPr>
        <w:t>0349      }</w:t>
        <w:br/>
      </w:r>
      <w:r>
        <w:rPr>
          <w:rFonts w:ascii="Consolas" w:hAnsi="Consolas" w:eastAsia="Consolas"/>
          <w:sz w:val="15"/>
        </w:rPr>
        <w:t xml:space="preserve">0350  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0351      private drawBackground() {</w:t>
        <w:br/>
      </w:r>
      <w:r>
        <w:rPr>
          <w:rFonts w:ascii="Consolas" w:hAnsi="Consolas" w:eastAsia="Consolas"/>
          <w:sz w:val="15"/>
        </w:rPr>
        <w:t>0352          if (!this.root) {</w:t>
        <w:br/>
      </w:r>
      <w:r>
        <w:rPr>
          <w:rFonts w:ascii="Consolas" w:hAnsi="Consolas" w:eastAsia="Consolas"/>
          <w:sz w:val="15"/>
        </w:rPr>
        <w:t>0353              return;</w:t>
        <w:br/>
      </w:r>
      <w:r>
        <w:rPr>
          <w:rFonts w:ascii="Consolas" w:hAnsi="Consolas" w:eastAsia="Consolas"/>
          <w:sz w:val="15"/>
        </w:rPr>
        <w:t>0354          }</w:t>
        <w:br/>
      </w:r>
      <w:r>
        <w:rPr>
          <w:rFonts w:ascii="Consolas" w:hAnsi="Consolas" w:eastAsia="Consolas"/>
          <w:sz w:val="15"/>
        </w:rPr>
        <w:t xml:space="preserve">0355  </w:t>
        <w:br/>
      </w:r>
      <w:r>
        <w:rPr>
          <w:rFonts w:ascii="Consolas" w:hAnsi="Consolas" w:eastAsia="Consolas"/>
          <w:sz w:val="15"/>
        </w:rPr>
        <w:t>0356          const bg = makeNode('Background', this.root, 0, 0, this.designW, this.designH);</w:t>
        <w:br/>
      </w:r>
      <w:r>
        <w:rPr>
          <w:rFonts w:ascii="Consolas" w:hAnsi="Consolas" w:eastAsia="Consolas"/>
          <w:sz w:val="15"/>
        </w:rPr>
        <w:t>0357          this.backgroundNode = bg;</w:t>
        <w:br/>
      </w:r>
      <w:r>
        <w:rPr>
          <w:rFonts w:ascii="Consolas" w:hAnsi="Consolas" w:eastAsia="Consolas"/>
          <w:sz w:val="15"/>
        </w:rPr>
        <w:t>0358          const g = bg.addComponent(Graphics);</w:t>
        <w:br/>
      </w:r>
      <w:r>
        <w:rPr>
          <w:rFonts w:ascii="Consolas" w:hAnsi="Consolas" w:eastAsia="Consolas"/>
          <w:sz w:val="15"/>
        </w:rPr>
        <w:t>0359          g.clear();</w:t>
        <w:br/>
      </w:r>
      <w:r>
        <w:rPr>
          <w:rFonts w:ascii="Consolas" w:hAnsi="Consolas" w:eastAsia="Consolas"/>
          <w:sz w:val="15"/>
        </w:rPr>
        <w:t>0360          g.fillColor = color(224, 249, 232);</w:t>
        <w:br/>
      </w:r>
      <w:r>
        <w:rPr>
          <w:rFonts w:ascii="Consolas" w:hAnsi="Consolas" w:eastAsia="Consolas"/>
          <w:sz w:val="15"/>
        </w:rPr>
        <w:t>0361          g.rect(-360, -640, 720, 1280);</w:t>
        <w:br/>
      </w:r>
      <w:r>
        <w:rPr>
          <w:rFonts w:ascii="Consolas" w:hAnsi="Consolas" w:eastAsia="Consolas"/>
          <w:sz w:val="15"/>
        </w:rPr>
        <w:t>0362          g.fill();</w:t>
        <w:br/>
      </w:r>
      <w:r>
        <w:rPr>
          <w:rFonts w:ascii="Consolas" w:hAnsi="Consolas" w:eastAsia="Consolas"/>
          <w:sz w:val="15"/>
        </w:rPr>
        <w:t xml:space="preserve">0363  </w:t>
        <w:br/>
      </w:r>
      <w:r>
        <w:rPr>
          <w:rFonts w:ascii="Consolas" w:hAnsi="Consolas" w:eastAsia="Consolas"/>
          <w:sz w:val="15"/>
        </w:rPr>
        <w:t>0364          g.fillColor = color(255, 250, 207, 150);</w:t>
        <w:br/>
      </w:r>
      <w:r>
        <w:rPr>
          <w:rFonts w:ascii="Consolas" w:hAnsi="Consolas" w:eastAsia="Consolas"/>
          <w:sz w:val="15"/>
        </w:rPr>
        <w:t>0365          g.circle(250, -480, 220);</w:t>
        <w:br/>
      </w:r>
      <w:r>
        <w:rPr>
          <w:rFonts w:ascii="Consolas" w:hAnsi="Consolas" w:eastAsia="Consolas"/>
          <w:sz w:val="15"/>
        </w:rPr>
        <w:t>0366          g.fill();</w:t>
        <w:br/>
      </w:r>
      <w:r>
        <w:rPr>
          <w:rFonts w:ascii="Consolas" w:hAnsi="Consolas" w:eastAsia="Consolas"/>
          <w:sz w:val="15"/>
        </w:rPr>
        <w:t>0367          g.fillColor = color(139, 220, 204, 105);</w:t>
        <w:br/>
      </w:r>
      <w:r>
        <w:rPr>
          <w:rFonts w:ascii="Consolas" w:hAnsi="Consolas" w:eastAsia="Consolas"/>
          <w:sz w:val="15"/>
        </w:rPr>
        <w:t>0368          g.circle(-286, 440, 180);</w:t>
        <w:br/>
      </w:r>
      <w:r>
        <w:rPr>
          <w:rFonts w:ascii="Consolas" w:hAnsi="Consolas" w:eastAsia="Consolas"/>
          <w:sz w:val="15"/>
        </w:rPr>
        <w:t>0369          g.fill();</w:t>
        <w:br/>
      </w:r>
      <w:r>
        <w:rPr>
          <w:rFonts w:ascii="Consolas" w:hAnsi="Consolas" w:eastAsia="Consolas"/>
          <w:sz w:val="15"/>
        </w:rPr>
        <w:t>0370          g.fillColor = color(255, 255, 255, 88);</w:t>
        <w:br/>
      </w:r>
      <w:r>
        <w:rPr>
          <w:rFonts w:ascii="Consolas" w:hAnsi="Consolas" w:eastAsia="Consolas"/>
          <w:sz w:val="15"/>
        </w:rPr>
        <w:t>0371          g.circle(266, 440, 58);</w:t>
        <w:br/>
      </w:r>
      <w:r>
        <w:rPr>
          <w:rFonts w:ascii="Consolas" w:hAnsi="Consolas" w:eastAsia="Consolas"/>
          <w:sz w:val="15"/>
        </w:rPr>
        <w:t>0372          g.circle(-250, -430, 42);</w:t>
        <w:br/>
      </w:r>
      <w:r>
        <w:rPr>
          <w:rFonts w:ascii="Consolas" w:hAnsi="Consolas" w:eastAsia="Consolas"/>
          <w:sz w:val="15"/>
        </w:rPr>
        <w:t>0373          g.fill();</w:t>
        <w:br/>
      </w:r>
      <w:r>
        <w:rPr>
          <w:rFonts w:ascii="Consolas" w:hAnsi="Consolas" w:eastAsia="Consolas"/>
          <w:sz w:val="15"/>
        </w:rPr>
        <w:t>0374          this.applyBackgroundSprite();</w:t>
        <w:br/>
      </w:r>
      <w:r>
        <w:rPr>
          <w:rFonts w:ascii="Consolas" w:hAnsi="Consolas" w:eastAsia="Consolas"/>
          <w:sz w:val="15"/>
        </w:rPr>
        <w:t>0375      }</w:t>
        <w:br/>
      </w:r>
      <w:r>
        <w:rPr>
          <w:rFonts w:ascii="Consolas" w:hAnsi="Consolas" w:eastAsia="Consolas"/>
          <w:sz w:val="15"/>
        </w:rPr>
        <w:t xml:space="preserve">0376  </w:t>
        <w:br/>
      </w:r>
      <w:r>
        <w:rPr>
          <w:rFonts w:ascii="Consolas" w:hAnsi="Consolas" w:eastAsia="Consolas"/>
          <w:sz w:val="15"/>
        </w:rPr>
        <w:t>0377      private showLoading() {</w:t>
        <w:br/>
      </w:r>
      <w:r>
        <w:rPr>
          <w:rFonts w:ascii="Consolas" w:hAnsi="Consolas" w:eastAsia="Consolas"/>
          <w:sz w:val="15"/>
        </w:rPr>
        <w:t>0378          this.clearGameNodes();</w:t>
        <w:br/>
      </w:r>
      <w:r>
        <w:rPr>
          <w:rFonts w:ascii="Consolas" w:hAnsi="Consolas" w:eastAsia="Consolas"/>
          <w:sz w:val="15"/>
        </w:rPr>
        <w:t>0379          this.state = 'loading';</w:t>
        <w:br/>
      </w:r>
      <w:r>
        <w:rPr>
          <w:rFonts w:ascii="Consolas" w:hAnsi="Consolas" w:eastAsia="Consolas"/>
          <w:sz w:val="15"/>
        </w:rPr>
        <w:t>0380          this.loadingElapsed = 0;</w:t>
        <w:br/>
      </w:r>
      <w:r>
        <w:rPr>
          <w:rFonts w:ascii="Consolas" w:hAnsi="Consolas" w:eastAsia="Consolas"/>
          <w:sz w:val="15"/>
        </w:rPr>
        <w:t xml:space="preserve">0381  </w:t>
        <w:br/>
      </w:r>
      <w:r>
        <w:rPr>
          <w:rFonts w:ascii="Consolas" w:hAnsi="Consolas" w:eastAsia="Consolas"/>
          <w:sz w:val="15"/>
        </w:rPr>
        <w:t>0382          if (!this.root) {</w:t>
        <w:br/>
      </w:r>
      <w:r>
        <w:rPr>
          <w:rFonts w:ascii="Consolas" w:hAnsi="Consolas" w:eastAsia="Consolas"/>
          <w:sz w:val="15"/>
        </w:rPr>
        <w:t>0383              return;</w:t>
        <w:br/>
      </w:r>
      <w:r>
        <w:rPr>
          <w:rFonts w:ascii="Consolas" w:hAnsi="Consolas" w:eastAsia="Consolas"/>
          <w:sz w:val="15"/>
        </w:rPr>
        <w:t>0384          }</w:t>
        <w:br/>
      </w:r>
      <w:r>
        <w:rPr>
          <w:rFonts w:ascii="Consolas" w:hAnsi="Consolas" w:eastAsia="Consolas"/>
          <w:sz w:val="15"/>
        </w:rPr>
        <w:t xml:space="preserve">0385  </w:t>
        <w:br/>
      </w:r>
      <w:r>
        <w:rPr>
          <w:rFonts w:ascii="Consolas" w:hAnsi="Consolas" w:eastAsia="Consolas"/>
          <w:sz w:val="15"/>
        </w:rPr>
        <w:t>0386          this.loadingRoot = makeNode('LoadingRoot', this.root, 0, 0, this.designW, this.designH);</w:t>
        <w:br/>
      </w:r>
      <w:r>
        <w:rPr>
          <w:rFonts w:ascii="Consolas" w:hAnsi="Consolas" w:eastAsia="Consolas"/>
          <w:sz w:val="15"/>
        </w:rPr>
        <w:t>0387          this.createHomeLogo(this.loadingRoot, 176);</w:t>
        <w:br/>
      </w:r>
      <w:r>
        <w:rPr>
          <w:rFonts w:ascii="Consolas" w:hAnsi="Consolas" w:eastAsia="Consolas"/>
          <w:sz w:val="15"/>
        </w:rPr>
        <w:t xml:space="preserve">0388  </w:t>
        <w:br/>
      </w:r>
      <w:r>
        <w:rPr>
          <w:rFonts w:ascii="Consolas" w:hAnsi="Consolas" w:eastAsia="Consolas"/>
          <w:sz w:val="15"/>
        </w:rPr>
        <w:t>0389          const track = makeNode('LoadingProgressTrack', this.loadingRoot, 0, -268, 468, 34);</w:t>
        <w:br/>
      </w:r>
      <w:r>
        <w:rPr>
          <w:rFonts w:ascii="Consolas" w:hAnsi="Consolas" w:eastAsia="Consolas"/>
          <w:sz w:val="15"/>
        </w:rPr>
        <w:t>0390          drawRoundRect(track, 468, 34, color(255, 255, 247, 210), color(58, 177, 140, 210), 4, 17);</w:t>
        <w:br/>
      </w:r>
      <w:r>
        <w:rPr>
          <w:rFonts w:ascii="Consolas" w:hAnsi="Consolas" w:eastAsia="Consolas"/>
          <w:sz w:val="15"/>
        </w:rPr>
        <w:t>0391          this.loadingProgressFill = makeNode('LoadingProgressFill', track, -217, 0, 34, 24);</w:t>
        <w:br/>
      </w:r>
      <w:r>
        <w:rPr>
          <w:rFonts w:ascii="Consolas" w:hAnsi="Consolas" w:eastAsia="Consolas"/>
          <w:sz w:val="15"/>
        </w:rPr>
        <w:t>0392          drawRoundRect(this.loadingProgressFill, 34, 24, color(58, 177, 140, 235), color(255, 255, 255, 88), 1, 12);</w:t>
        <w:br/>
      </w:r>
      <w:r>
        <w:rPr>
          <w:rFonts w:ascii="Consolas" w:hAnsi="Consolas" w:eastAsia="Consolas"/>
          <w:sz w:val="15"/>
        </w:rPr>
        <w:t>0393          addLabel(this.loadingRoot, '加载中', 24, color(43, 139, 104), 0, -214, 220, 38, true);</w:t>
        <w:br/>
      </w:r>
      <w:r>
        <w:rPr>
          <w:rFonts w:ascii="Consolas" w:hAnsi="Consolas" w:eastAsia="Consolas"/>
          <w:sz w:val="15"/>
        </w:rPr>
        <w:t>0394          this.updateLoadingProgressBar(0);</w:t>
        <w:br/>
      </w:r>
      <w:r>
        <w:rPr>
          <w:rFonts w:ascii="Consolas" w:hAnsi="Consolas" w:eastAsia="Consolas"/>
          <w:sz w:val="15"/>
        </w:rPr>
        <w:t>0395          this.playScreenEnter(this.loadingRoot);</w:t>
        <w:br/>
      </w:r>
      <w:r>
        <w:rPr>
          <w:rFonts w:ascii="Consolas" w:hAnsi="Consolas" w:eastAsia="Consolas"/>
          <w:sz w:val="15"/>
        </w:rPr>
        <w:t>0396      }</w:t>
        <w:br/>
      </w:r>
      <w:r>
        <w:rPr>
          <w:rFonts w:ascii="Consolas" w:hAnsi="Consolas" w:eastAsia="Consolas"/>
          <w:sz w:val="15"/>
        </w:rPr>
        <w:t xml:space="preserve">0397  </w:t>
        <w:br/>
      </w:r>
      <w:r>
        <w:rPr>
          <w:rFonts w:ascii="Consolas" w:hAnsi="Consolas" w:eastAsia="Consolas"/>
          <w:sz w:val="15"/>
        </w:rPr>
        <w:t>0398      private updateLoading(dt: number) {</w:t>
        <w:br/>
      </w:r>
      <w:r>
        <w:rPr>
          <w:rFonts w:ascii="Consolas" w:hAnsi="Consolas" w:eastAsia="Consolas"/>
          <w:sz w:val="15"/>
        </w:rPr>
        <w:t>0399          this.loadingElapsed += dt;</w:t>
        <w:br/>
      </w:r>
      <w:r>
        <w:rPr>
          <w:rFonts w:ascii="Consolas" w:hAnsi="Consolas" w:eastAsia="Consolas"/>
          <w:sz w:val="15"/>
        </w:rPr>
        <w:t>0400          const progress = Math.min(1, this.loadingElapsed / this.loadingDuration);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0401          this.updateLoadingProgressBar(progress);</w:t>
        <w:br/>
      </w:r>
      <w:r>
        <w:rPr>
          <w:rFonts w:ascii="Consolas" w:hAnsi="Consolas" w:eastAsia="Consolas"/>
          <w:sz w:val="15"/>
        </w:rPr>
        <w:t>0402          if (progress &gt;= 1) {</w:t>
        <w:br/>
      </w:r>
      <w:r>
        <w:rPr>
          <w:rFonts w:ascii="Consolas" w:hAnsi="Consolas" w:eastAsia="Consolas"/>
          <w:sz w:val="15"/>
        </w:rPr>
        <w:t>0403              this.showHome();</w:t>
        <w:br/>
      </w:r>
      <w:r>
        <w:rPr>
          <w:rFonts w:ascii="Consolas" w:hAnsi="Consolas" w:eastAsia="Consolas"/>
          <w:sz w:val="15"/>
        </w:rPr>
        <w:t>0404          }</w:t>
        <w:br/>
      </w:r>
      <w:r>
        <w:rPr>
          <w:rFonts w:ascii="Consolas" w:hAnsi="Consolas" w:eastAsia="Consolas"/>
          <w:sz w:val="15"/>
        </w:rPr>
        <w:t>0405      }</w:t>
        <w:br/>
      </w:r>
      <w:r>
        <w:rPr>
          <w:rFonts w:ascii="Consolas" w:hAnsi="Consolas" w:eastAsia="Consolas"/>
          <w:sz w:val="15"/>
        </w:rPr>
        <w:t xml:space="preserve">0406  </w:t>
        <w:br/>
      </w:r>
      <w:r>
        <w:rPr>
          <w:rFonts w:ascii="Consolas" w:hAnsi="Consolas" w:eastAsia="Consolas"/>
          <w:sz w:val="15"/>
        </w:rPr>
        <w:t>0407      private updateLoadingProgressBar(progress: number) {</w:t>
        <w:br/>
      </w:r>
      <w:r>
        <w:rPr>
          <w:rFonts w:ascii="Consolas" w:hAnsi="Consolas" w:eastAsia="Consolas"/>
          <w:sz w:val="15"/>
        </w:rPr>
        <w:t>0408          if (!this.loadingProgressFill) {</w:t>
        <w:br/>
      </w:r>
      <w:r>
        <w:rPr>
          <w:rFonts w:ascii="Consolas" w:hAnsi="Consolas" w:eastAsia="Consolas"/>
          <w:sz w:val="15"/>
        </w:rPr>
        <w:t>0409              return;</w:t>
        <w:br/>
      </w:r>
      <w:r>
        <w:rPr>
          <w:rFonts w:ascii="Consolas" w:hAnsi="Consolas" w:eastAsia="Consolas"/>
          <w:sz w:val="15"/>
        </w:rPr>
        <w:t>0410          }</w:t>
        <w:br/>
      </w:r>
      <w:r>
        <w:rPr>
          <w:rFonts w:ascii="Consolas" w:hAnsi="Consolas" w:eastAsia="Consolas"/>
          <w:sz w:val="15"/>
        </w:rPr>
        <w:t xml:space="preserve">0411  </w:t>
        <w:br/>
      </w:r>
      <w:r>
        <w:rPr>
          <w:rFonts w:ascii="Consolas" w:hAnsi="Consolas" w:eastAsia="Consolas"/>
          <w:sz w:val="15"/>
        </w:rPr>
        <w:t>0412          const barW = 468;</w:t>
        <w:br/>
      </w:r>
      <w:r>
        <w:rPr>
          <w:rFonts w:ascii="Consolas" w:hAnsi="Consolas" w:eastAsia="Consolas"/>
          <w:sz w:val="15"/>
        </w:rPr>
        <w:t>0413          const barH = 24;</w:t>
        <w:br/>
      </w:r>
      <w:r>
        <w:rPr>
          <w:rFonts w:ascii="Consolas" w:hAnsi="Consolas" w:eastAsia="Consolas"/>
          <w:sz w:val="15"/>
        </w:rPr>
        <w:t>0414          const fillW = Math.max(barH, barW * progress);</w:t>
        <w:br/>
      </w:r>
      <w:r>
        <w:rPr>
          <w:rFonts w:ascii="Consolas" w:hAnsi="Consolas" w:eastAsia="Consolas"/>
          <w:sz w:val="15"/>
        </w:rPr>
        <w:t>0415          this.loadingProgressFill.setPosition(-barW / 2 + fillW / 2, 0, 0);</w:t>
        <w:br/>
      </w:r>
      <w:r>
        <w:rPr>
          <w:rFonts w:ascii="Consolas" w:hAnsi="Consolas" w:eastAsia="Consolas"/>
          <w:sz w:val="15"/>
        </w:rPr>
        <w:t>0416          setSize(this.loadingProgressFill, fillW, barH);</w:t>
        <w:br/>
      </w:r>
      <w:r>
        <w:rPr>
          <w:rFonts w:ascii="Consolas" w:hAnsi="Consolas" w:eastAsia="Consolas"/>
          <w:sz w:val="15"/>
        </w:rPr>
        <w:t>0417          drawRoundRect(this.loadingProgressFill, fillW, barH, color(58, 177, 140, 235), color(255, 255, 255, 88), 1, barH / 2);</w:t>
        <w:br/>
      </w:r>
      <w:r>
        <w:rPr>
          <w:rFonts w:ascii="Consolas" w:hAnsi="Consolas" w:eastAsia="Consolas"/>
          <w:sz w:val="15"/>
        </w:rPr>
        <w:t>0418      }</w:t>
        <w:br/>
      </w:r>
      <w:r>
        <w:rPr>
          <w:rFonts w:ascii="Consolas" w:hAnsi="Consolas" w:eastAsia="Consolas"/>
          <w:sz w:val="15"/>
        </w:rPr>
        <w:t xml:space="preserve">0419  </w:t>
        <w:br/>
      </w:r>
      <w:r>
        <w:rPr>
          <w:rFonts w:ascii="Consolas" w:hAnsi="Consolas" w:eastAsia="Consolas"/>
          <w:sz w:val="15"/>
        </w:rPr>
        <w:t>0420      private createHomeLogo(parent: Node, y: number) {</w:t>
        <w:br/>
      </w:r>
      <w:r>
        <w:rPr>
          <w:rFonts w:ascii="Consolas" w:hAnsi="Consolas" w:eastAsia="Consolas"/>
          <w:sz w:val="15"/>
        </w:rPr>
        <w:t>0421          const hero = makeNode('HomeHero', parent, 0, y, 650, 292);</w:t>
        <w:br/>
      </w:r>
      <w:r>
        <w:rPr>
          <w:rFonts w:ascii="Consolas" w:hAnsi="Consolas" w:eastAsia="Consolas"/>
          <w:sz w:val="15"/>
        </w:rPr>
        <w:t>0422          drawRoundRect(hero, 650, 292, color(255, 252, 229, 228), color(255, 196, 82), 5, 36);</w:t>
        <w:br/>
      </w:r>
      <w:r>
        <w:rPr>
          <w:rFonts w:ascii="Consolas" w:hAnsi="Consolas" w:eastAsia="Consolas"/>
          <w:sz w:val="15"/>
        </w:rPr>
        <w:t>0423          const heroGlow = makeNode('HomeHeroGlow', hero, 0, -78, 560, 70);</w:t>
        <w:br/>
      </w:r>
      <w:r>
        <w:rPr>
          <w:rFonts w:ascii="Consolas" w:hAnsi="Consolas" w:eastAsia="Consolas"/>
          <w:sz w:val="15"/>
        </w:rPr>
        <w:t>0424          drawRoundRect(heroGlow, 560, 70, color(255, 217, 92, 92), color(255, 255, 255, 0), 0, 34);</w:t>
        <w:br/>
      </w:r>
      <w:r>
        <w:rPr>
          <w:rFonts w:ascii="Consolas" w:hAnsi="Consolas" w:eastAsia="Consolas"/>
          <w:sz w:val="15"/>
        </w:rPr>
        <w:t>0425          addLabel(hero, GAME_TITLE, 72, color(214, 67, 60), 0, 58, 560, 94, true);</w:t>
        <w:br/>
      </w:r>
      <w:r>
        <w:rPr>
          <w:rFonts w:ascii="Consolas" w:hAnsi="Consolas" w:eastAsia="Consolas"/>
          <w:sz w:val="15"/>
        </w:rPr>
        <w:t>0426          addLabel(hero, GAME_SUBTITLE, 34, color(43, 139, 104), 0, -8, 420, 54, true);</w:t>
        <w:br/>
      </w:r>
      <w:r>
        <w:rPr>
          <w:rFonts w:ascii="Consolas" w:hAnsi="Consolas" w:eastAsia="Consolas"/>
          <w:sz w:val="15"/>
        </w:rPr>
        <w:t xml:space="preserve">0427  </w:t>
        <w:br/>
      </w:r>
      <w:r>
        <w:rPr>
          <w:rFonts w:ascii="Consolas" w:hAnsi="Consolas" w:eastAsia="Consolas"/>
          <w:sz w:val="15"/>
        </w:rPr>
        <w:t>0428          const stand = makeNode('MahjongStand', hero, 0, -104, 510, 120);</w:t>
        <w:br/>
      </w:r>
      <w:r>
        <w:rPr>
          <w:rFonts w:ascii="Consolas" w:hAnsi="Consolas" w:eastAsia="Consolas"/>
          <w:sz w:val="15"/>
        </w:rPr>
        <w:t>0429          for (let i = 0; i &lt; 5; i++) {</w:t>
        <w:br/>
      </w:r>
      <w:r>
        <w:rPr>
          <w:rFonts w:ascii="Consolas" w:hAnsi="Consolas" w:eastAsia="Consolas"/>
          <w:sz w:val="15"/>
        </w:rPr>
        <w:t>0430              const tile = makeNode(`Sample_${i}`, stand, -184 + i * 92, 0, 76, 98);</w:t>
        <w:br/>
      </w:r>
      <w:r>
        <w:rPr>
          <w:rFonts w:ascii="Consolas" w:hAnsi="Consolas" w:eastAsia="Consolas"/>
          <w:sz w:val="15"/>
        </w:rPr>
        <w:t>0431              tile.angle = [-8, -3, 4, -4, 7][i];</w:t>
        <w:br/>
      </w:r>
      <w:r>
        <w:rPr>
          <w:rFonts w:ascii="Consolas" w:hAnsi="Consolas" w:eastAsia="Consolas"/>
          <w:sz w:val="15"/>
        </w:rPr>
        <w:t>0432              this.drawSampleTile(tile, i + 13, i);</w:t>
        <w:br/>
      </w:r>
      <w:r>
        <w:rPr>
          <w:rFonts w:ascii="Consolas" w:hAnsi="Consolas" w:eastAsia="Consolas"/>
          <w:sz w:val="15"/>
        </w:rPr>
        <w:t>0433          }</w:t>
        <w:br/>
      </w:r>
      <w:r>
        <w:rPr>
          <w:rFonts w:ascii="Consolas" w:hAnsi="Consolas" w:eastAsia="Consolas"/>
          <w:sz w:val="15"/>
        </w:rPr>
        <w:t>0434      }</w:t>
        <w:br/>
      </w:r>
      <w:r>
        <w:rPr>
          <w:rFonts w:ascii="Consolas" w:hAnsi="Consolas" w:eastAsia="Consolas"/>
          <w:sz w:val="15"/>
        </w:rPr>
        <w:t xml:space="preserve">0435  </w:t>
        <w:br/>
      </w:r>
      <w:r>
        <w:rPr>
          <w:rFonts w:ascii="Consolas" w:hAnsi="Consolas" w:eastAsia="Consolas"/>
          <w:sz w:val="15"/>
        </w:rPr>
        <w:t>0436      private showHome() {</w:t>
        <w:br/>
      </w:r>
      <w:r>
        <w:rPr>
          <w:rFonts w:ascii="Consolas" w:hAnsi="Consolas" w:eastAsia="Consolas"/>
          <w:sz w:val="15"/>
        </w:rPr>
        <w:t>0437          this.clearGameNodes();</w:t>
        <w:br/>
      </w:r>
      <w:r>
        <w:rPr>
          <w:rFonts w:ascii="Consolas" w:hAnsi="Consolas" w:eastAsia="Consolas"/>
          <w:sz w:val="15"/>
        </w:rPr>
        <w:t>0438          this.state = 'home';</w:t>
        <w:br/>
      </w:r>
      <w:r>
        <w:rPr>
          <w:rFonts w:ascii="Consolas" w:hAnsi="Consolas" w:eastAsia="Consolas"/>
          <w:sz w:val="15"/>
        </w:rPr>
        <w:t xml:space="preserve">0439  </w:t>
        <w:br/>
      </w:r>
      <w:r>
        <w:rPr>
          <w:rFonts w:ascii="Consolas" w:hAnsi="Consolas" w:eastAsia="Consolas"/>
          <w:sz w:val="15"/>
        </w:rPr>
        <w:t>0440          if (!this.root) {</w:t>
        <w:br/>
      </w:r>
      <w:r>
        <w:rPr>
          <w:rFonts w:ascii="Consolas" w:hAnsi="Consolas" w:eastAsia="Consolas"/>
          <w:sz w:val="15"/>
        </w:rPr>
        <w:t>0441              return;</w:t>
        <w:br/>
      </w:r>
      <w:r>
        <w:rPr>
          <w:rFonts w:ascii="Consolas" w:hAnsi="Consolas" w:eastAsia="Consolas"/>
          <w:sz w:val="15"/>
        </w:rPr>
        <w:t>0442          }</w:t>
        <w:br/>
      </w:r>
      <w:r>
        <w:rPr>
          <w:rFonts w:ascii="Consolas" w:hAnsi="Consolas" w:eastAsia="Consolas"/>
          <w:sz w:val="15"/>
        </w:rPr>
        <w:t xml:space="preserve">0443  </w:t>
        <w:br/>
      </w:r>
      <w:r>
        <w:rPr>
          <w:rFonts w:ascii="Consolas" w:hAnsi="Consolas" w:eastAsia="Consolas"/>
          <w:sz w:val="15"/>
        </w:rPr>
        <w:t>0444          this.homeRoot = makeNode('Home', this.root, 0, 0, this.designW, this.designH);</w:t>
        <w:br/>
      </w:r>
      <w:r>
        <w:rPr>
          <w:rFonts w:ascii="Consolas" w:hAnsi="Consolas" w:eastAsia="Consolas"/>
          <w:sz w:val="15"/>
        </w:rPr>
        <w:t xml:space="preserve">0445  </w:t>
        <w:br/>
      </w:r>
      <w:r>
        <w:rPr>
          <w:rFonts w:ascii="Consolas" w:hAnsi="Consolas" w:eastAsia="Consolas"/>
          <w:sz w:val="15"/>
        </w:rPr>
        <w:t>0446          this.createHomeLogo(this.homeRoot, 348);</w:t>
        <w:br/>
      </w:r>
      <w:r>
        <w:rPr>
          <w:rFonts w:ascii="Consolas" w:hAnsi="Consolas" w:eastAsia="Consolas"/>
          <w:sz w:val="15"/>
        </w:rPr>
        <w:t xml:space="preserve">0447  </w:t>
        <w:br/>
      </w:r>
      <w:r>
        <w:rPr>
          <w:rFonts w:ascii="Consolas" w:hAnsi="Consolas" w:eastAsia="Consolas"/>
          <w:sz w:val="15"/>
        </w:rPr>
        <w:t>0448          const progress = makeNode('HomeProgress', this.homeRoot, 0, 156, 552, 76);</w:t>
        <w:br/>
      </w:r>
      <w:r>
        <w:rPr>
          <w:rFonts w:ascii="Consolas" w:hAnsi="Consolas" w:eastAsia="Consolas"/>
          <w:sz w:val="15"/>
        </w:rPr>
        <w:t>0449          drawRoundRect(progress, 552, 76, color(58, 177, 140, 220), color(255, 255, 255, 165), 3, 28);</w:t>
        <w:br/>
      </w:r>
      <w:r>
        <w:rPr>
          <w:rFonts w:ascii="Consolas" w:hAnsi="Consolas" w:eastAsia="Consolas"/>
          <w:sz w:val="15"/>
        </w:rPr>
        <w:t>0450          addLabel(progress, `挑战进度  第 ${this.levelByMode[1] + 1} 关`, 28, color(255, 255, 255), 0, 0, 510, 58, true);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 xml:space="preserve">0451  </w:t>
        <w:br/>
      </w:r>
      <w:r>
        <w:rPr>
          <w:rFonts w:ascii="Consolas" w:hAnsi="Consolas" w:eastAsia="Consolas"/>
          <w:sz w:val="15"/>
        </w:rPr>
        <w:t>0452          this.makeHomeButton('HomeModeCard_Tutorial', '新手教学', '先熟悉怎么挪牌', 0, 24, color(64, 164, 123), () =&gt; this.transitionToLevel(0), '学');</w:t>
        <w:br/>
      </w:r>
      <w:r>
        <w:rPr>
          <w:rFonts w:ascii="Consolas" w:hAnsi="Consolas" w:eastAsia="Consolas"/>
          <w:sz w:val="15"/>
        </w:rPr>
        <w:t>0453          this.makeHomeButton('HomeModeCard_Challenge', '挑战模式', '从当前关卡继续', 0, -100, color(220, 87, 73), () =&gt; this.transitionToLevel(1), '闯');</w:t>
        <w:br/>
      </w:r>
      <w:r>
        <w:rPr>
          <w:rFonts w:ascii="Consolas" w:hAnsi="Consolas" w:eastAsia="Consolas"/>
          <w:sz w:val="15"/>
        </w:rPr>
        <w:t>0454          this.makeHomeButton('HomeModeCard_Hell', '地狱模式', '更密集的牌局', 0, -224, color(83, 111, 188), () =&gt; this.transitionToLevel(2), '难');</w:t>
        <w:br/>
      </w:r>
      <w:r>
        <w:rPr>
          <w:rFonts w:ascii="Consolas" w:hAnsi="Consolas" w:eastAsia="Consolas"/>
          <w:sz w:val="15"/>
        </w:rPr>
        <w:t xml:space="preserve">0455  </w:t>
        <w:br/>
      </w:r>
      <w:r>
        <w:rPr>
          <w:rFonts w:ascii="Consolas" w:hAnsi="Consolas" w:eastAsia="Consolas"/>
          <w:sz w:val="15"/>
        </w:rPr>
        <w:t>0456          const settings = makeNode('HomeSettings', this.homeRoot, 250, -398, 92, 92);</w:t>
        <w:br/>
      </w:r>
      <w:r>
        <w:rPr>
          <w:rFonts w:ascii="Consolas" w:hAnsi="Consolas" w:eastAsia="Consolas"/>
          <w:sz w:val="15"/>
        </w:rPr>
        <w:t>0457          drawRoundRect(settings, 92, 92, color(78, 132, 190), color(255, 255, 255, 168), 4, 30);</w:t>
        <w:br/>
      </w:r>
      <w:r>
        <w:rPr>
          <w:rFonts w:ascii="Consolas" w:hAnsi="Consolas" w:eastAsia="Consolas"/>
          <w:sz w:val="15"/>
        </w:rPr>
        <w:t>0458          addLabel(settings, '设', 34, color(255, 255, 255), 0, 2, 76, 64, true);</w:t>
        <w:br/>
      </w:r>
      <w:r>
        <w:rPr>
          <w:rFonts w:ascii="Consolas" w:hAnsi="Consolas" w:eastAsia="Consolas"/>
          <w:sz w:val="15"/>
        </w:rPr>
        <w:t>0459          this.bindPress(settings, () =&gt; this.showSettings());</w:t>
        <w:br/>
      </w:r>
      <w:r>
        <w:rPr>
          <w:rFonts w:ascii="Consolas" w:hAnsi="Consolas" w:eastAsia="Consolas"/>
          <w:sz w:val="15"/>
        </w:rPr>
        <w:t xml:space="preserve">0460  </w:t>
        <w:br/>
      </w:r>
      <w:r>
        <w:rPr>
          <w:rFonts w:ascii="Consolas" w:hAnsi="Consolas" w:eastAsia="Consolas"/>
          <w:sz w:val="15"/>
        </w:rPr>
        <w:t>0461          const start = makeNode('HomeStart', this.homeRoot, -44, -398, 430, 92);</w:t>
        <w:br/>
      </w:r>
      <w:r>
        <w:rPr>
          <w:rFonts w:ascii="Consolas" w:hAnsi="Consolas" w:eastAsia="Consolas"/>
          <w:sz w:val="15"/>
        </w:rPr>
        <w:t>0462          drawRoundRect(start, 430, 92, color(255, 199, 67), color(255, 255, 255, 185), 4, 34);</w:t>
        <w:br/>
      </w:r>
      <w:r>
        <w:rPr>
          <w:rFonts w:ascii="Consolas" w:hAnsi="Consolas" w:eastAsia="Consolas"/>
          <w:sz w:val="15"/>
        </w:rPr>
        <w:t>0463          addLabel(start, '开始挑战', 36, color(118, 63, 32), -20, 0, 360, 70, true);</w:t>
        <w:br/>
      </w:r>
      <w:r>
        <w:rPr>
          <w:rFonts w:ascii="Consolas" w:hAnsi="Consolas" w:eastAsia="Consolas"/>
          <w:sz w:val="15"/>
        </w:rPr>
        <w:t>0464          addLabel(start, '&gt;', 50, color(118, 63, 32), 158, 2, 60, 70, true);</w:t>
        <w:br/>
      </w:r>
      <w:r>
        <w:rPr>
          <w:rFonts w:ascii="Consolas" w:hAnsi="Consolas" w:eastAsia="Consolas"/>
          <w:sz w:val="15"/>
        </w:rPr>
        <w:t>0465          this.bindPress(start, () =&gt; this.transitionToLevel(1));</w:t>
        <w:br/>
      </w:r>
      <w:r>
        <w:rPr>
          <w:rFonts w:ascii="Consolas" w:hAnsi="Consolas" w:eastAsia="Consolas"/>
          <w:sz w:val="15"/>
        </w:rPr>
        <w:t>0466          this.playScreenEnter(this.homeRoot);</w:t>
        <w:br/>
      </w:r>
      <w:r>
        <w:rPr>
          <w:rFonts w:ascii="Consolas" w:hAnsi="Consolas" w:eastAsia="Consolas"/>
          <w:sz w:val="15"/>
        </w:rPr>
        <w:t>0467          this.syncBackgroundMusic();</w:t>
        <w:br/>
      </w:r>
      <w:r>
        <w:rPr>
          <w:rFonts w:ascii="Consolas" w:hAnsi="Consolas" w:eastAsia="Consolas"/>
          <w:sz w:val="15"/>
        </w:rPr>
        <w:t>0468      }</w:t>
        <w:br/>
      </w:r>
      <w:r>
        <w:rPr>
          <w:rFonts w:ascii="Consolas" w:hAnsi="Consolas" w:eastAsia="Consolas"/>
          <w:sz w:val="15"/>
        </w:rPr>
        <w:t xml:space="preserve">0469  </w:t>
        <w:br/>
      </w:r>
      <w:r>
        <w:rPr>
          <w:rFonts w:ascii="Consolas" w:hAnsi="Consolas" w:eastAsia="Consolas"/>
          <w:sz w:val="15"/>
        </w:rPr>
        <w:t>0470      private makeHomeButton(name: string, text: string, desc: string, x: number, y: number, fill: Color, callback: () =&gt; void, icon: string) {</w:t>
        <w:br/>
      </w:r>
      <w:r>
        <w:rPr>
          <w:rFonts w:ascii="Consolas" w:hAnsi="Consolas" w:eastAsia="Consolas"/>
          <w:sz w:val="15"/>
        </w:rPr>
        <w:t>0471          if (!this.homeRoot) {</w:t>
        <w:br/>
      </w:r>
      <w:r>
        <w:rPr>
          <w:rFonts w:ascii="Consolas" w:hAnsi="Consolas" w:eastAsia="Consolas"/>
          <w:sz w:val="15"/>
        </w:rPr>
        <w:t>0472              return;</w:t>
        <w:br/>
      </w:r>
      <w:r>
        <w:rPr>
          <w:rFonts w:ascii="Consolas" w:hAnsi="Consolas" w:eastAsia="Consolas"/>
          <w:sz w:val="15"/>
        </w:rPr>
        <w:t>0473          }</w:t>
        <w:br/>
      </w:r>
      <w:r>
        <w:rPr>
          <w:rFonts w:ascii="Consolas" w:hAnsi="Consolas" w:eastAsia="Consolas"/>
          <w:sz w:val="15"/>
        </w:rPr>
        <w:t xml:space="preserve">0474  </w:t>
        <w:br/>
      </w:r>
      <w:r>
        <w:rPr>
          <w:rFonts w:ascii="Consolas" w:hAnsi="Consolas" w:eastAsia="Consolas"/>
          <w:sz w:val="15"/>
        </w:rPr>
        <w:t>0475          const button = makeNode(name, this.homeRoot, x, y, 566, 104);</w:t>
        <w:br/>
      </w:r>
      <w:r>
        <w:rPr>
          <w:rFonts w:ascii="Consolas" w:hAnsi="Consolas" w:eastAsia="Consolas"/>
          <w:sz w:val="15"/>
        </w:rPr>
        <w:t>0476          drawRoundRect(button, 566, 104, color(255, 255, 247, 232), fill, 4, 26);</w:t>
        <w:br/>
      </w:r>
      <w:r>
        <w:rPr>
          <w:rFonts w:ascii="Consolas" w:hAnsi="Consolas" w:eastAsia="Consolas"/>
          <w:sz w:val="15"/>
        </w:rPr>
        <w:t>0477          const badge = makeNode(`${name}_Badge`, button, -230, 0, 70, 70);</w:t>
        <w:br/>
      </w:r>
      <w:r>
        <w:rPr>
          <w:rFonts w:ascii="Consolas" w:hAnsi="Consolas" w:eastAsia="Consolas"/>
          <w:sz w:val="15"/>
        </w:rPr>
        <w:t>0478          drawRoundRect(badge, 70, 70, fill, color(255, 255, 255, 150), 3, 26);</w:t>
        <w:br/>
      </w:r>
      <w:r>
        <w:rPr>
          <w:rFonts w:ascii="Consolas" w:hAnsi="Consolas" w:eastAsia="Consolas"/>
          <w:sz w:val="15"/>
        </w:rPr>
        <w:t>0479          addLabel(badge, icon, 30, color(255, 255, 255), 0, 0, 58, 56, true);</w:t>
        <w:br/>
      </w:r>
      <w:r>
        <w:rPr>
          <w:rFonts w:ascii="Consolas" w:hAnsi="Consolas" w:eastAsia="Consolas"/>
          <w:sz w:val="15"/>
        </w:rPr>
        <w:t>0480          addLabel(button, text, 30, fill, -72, 18, 300, 44, true);</w:t>
        <w:br/>
      </w:r>
      <w:r>
        <w:rPr>
          <w:rFonts w:ascii="Consolas" w:hAnsi="Consolas" w:eastAsia="Consolas"/>
          <w:sz w:val="15"/>
        </w:rPr>
        <w:t>0481          addLabel(button, desc, 20, color(102, 106, 92), -72, -22, 330, 34);</w:t>
        <w:br/>
      </w:r>
      <w:r>
        <w:rPr>
          <w:rFonts w:ascii="Consolas" w:hAnsi="Consolas" w:eastAsia="Consolas"/>
          <w:sz w:val="15"/>
        </w:rPr>
        <w:t>0482          const action = makeNode(`${name}_Action`, button, 214, 0, 100, 58);</w:t>
        <w:br/>
      </w:r>
      <w:r>
        <w:rPr>
          <w:rFonts w:ascii="Consolas" w:hAnsi="Consolas" w:eastAsia="Consolas"/>
          <w:sz w:val="15"/>
        </w:rPr>
        <w:t>0483          drawRoundRect(action, 100, 58, fill, color(255, 255, 255, 120), 2, 22);</w:t>
        <w:br/>
      </w:r>
      <w:r>
        <w:rPr>
          <w:rFonts w:ascii="Consolas" w:hAnsi="Consolas" w:eastAsia="Consolas"/>
          <w:sz w:val="15"/>
        </w:rPr>
        <w:t>0484          addLabel(action, '开始', 24, color(255, 255, 255), 0, 0, 92, 52, true);</w:t>
        <w:br/>
      </w:r>
      <w:r>
        <w:rPr>
          <w:rFonts w:ascii="Consolas" w:hAnsi="Consolas" w:eastAsia="Consolas"/>
          <w:sz w:val="15"/>
        </w:rPr>
        <w:t>0485          this.bindPress(button, callback);</w:t>
        <w:br/>
      </w:r>
      <w:r>
        <w:rPr>
          <w:rFonts w:ascii="Consolas" w:hAnsi="Consolas" w:eastAsia="Consolas"/>
          <w:sz w:val="15"/>
        </w:rPr>
        <w:t>0486      }</w:t>
        <w:br/>
      </w:r>
      <w:r>
        <w:rPr>
          <w:rFonts w:ascii="Consolas" w:hAnsi="Consolas" w:eastAsia="Consolas"/>
          <w:sz w:val="15"/>
        </w:rPr>
        <w:t xml:space="preserve">0487  </w:t>
        <w:br/>
      </w:r>
      <w:r>
        <w:rPr>
          <w:rFonts w:ascii="Consolas" w:hAnsi="Consolas" w:eastAsia="Consolas"/>
          <w:sz w:val="15"/>
        </w:rPr>
        <w:t>0488      private transitionToLevel(mode: number) {</w:t>
        <w:br/>
      </w:r>
      <w:r>
        <w:rPr>
          <w:rFonts w:ascii="Consolas" w:hAnsi="Consolas" w:eastAsia="Consolas"/>
          <w:sz w:val="15"/>
        </w:rPr>
        <w:t>0489          if (this.screenTransitioning) {</w:t>
        <w:br/>
      </w:r>
      <w:r>
        <w:rPr>
          <w:rFonts w:ascii="Consolas" w:hAnsi="Consolas" w:eastAsia="Consolas"/>
          <w:sz w:val="15"/>
        </w:rPr>
        <w:t>0490              return;</w:t>
        <w:br/>
      </w:r>
      <w:r>
        <w:rPr>
          <w:rFonts w:ascii="Consolas" w:hAnsi="Consolas" w:eastAsia="Consolas"/>
          <w:sz w:val="15"/>
        </w:rPr>
        <w:t>0491          }</w:t>
        <w:br/>
      </w:r>
      <w:r>
        <w:rPr>
          <w:rFonts w:ascii="Consolas" w:hAnsi="Consolas" w:eastAsia="Consolas"/>
          <w:sz w:val="15"/>
        </w:rPr>
        <w:t xml:space="preserve">0492  </w:t>
        <w:br/>
      </w:r>
      <w:r>
        <w:rPr>
          <w:rFonts w:ascii="Consolas" w:hAnsi="Consolas" w:eastAsia="Consolas"/>
          <w:sz w:val="15"/>
        </w:rPr>
        <w:t>0493          this.screenTransitioning = true;</w:t>
        <w:br/>
      </w:r>
      <w:r>
        <w:rPr>
          <w:rFonts w:ascii="Consolas" w:hAnsi="Consolas" w:eastAsia="Consolas"/>
          <w:sz w:val="15"/>
        </w:rPr>
        <w:t>0494          const outgoing = this.gameRoot || this.homeRoot;</w:t>
        <w:br/>
      </w:r>
      <w:r>
        <w:rPr>
          <w:rFonts w:ascii="Consolas" w:hAnsi="Consolas" w:eastAsia="Consolas"/>
          <w:sz w:val="15"/>
        </w:rPr>
        <w:t>0495          this.playScreenExit(outgoing, () =&gt; {</w:t>
        <w:br/>
      </w:r>
      <w:r>
        <w:rPr>
          <w:rFonts w:ascii="Consolas" w:hAnsi="Consolas" w:eastAsia="Consolas"/>
          <w:sz w:val="15"/>
        </w:rPr>
        <w:t>0496              this.screenTransitioning = false;</w:t>
        <w:br/>
      </w:r>
      <w:r>
        <w:rPr>
          <w:rFonts w:ascii="Consolas" w:hAnsi="Consolas" w:eastAsia="Consolas"/>
          <w:sz w:val="15"/>
        </w:rPr>
        <w:t>0497              this.startLevel(mode);</w:t>
        <w:br/>
      </w:r>
      <w:r>
        <w:rPr>
          <w:rFonts w:ascii="Consolas" w:hAnsi="Consolas" w:eastAsia="Consolas"/>
          <w:sz w:val="15"/>
        </w:rPr>
        <w:t>0498          });</w:t>
        <w:br/>
      </w:r>
      <w:r>
        <w:rPr>
          <w:rFonts w:ascii="Consolas" w:hAnsi="Consolas" w:eastAsia="Consolas"/>
          <w:sz w:val="15"/>
        </w:rPr>
        <w:t>0499      }</w:t>
        <w:br/>
      </w:r>
      <w:r>
        <w:rPr>
          <w:rFonts w:ascii="Consolas" w:hAnsi="Consolas" w:eastAsia="Consolas"/>
          <w:sz w:val="15"/>
        </w:rPr>
        <w:t xml:space="preserve">0500  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0501      private transitionToHome() {</w:t>
        <w:br/>
      </w:r>
      <w:r>
        <w:rPr>
          <w:rFonts w:ascii="Consolas" w:hAnsi="Consolas" w:eastAsia="Consolas"/>
          <w:sz w:val="15"/>
        </w:rPr>
        <w:t>0502          if (this.screenTransitioning) {</w:t>
        <w:br/>
      </w:r>
      <w:r>
        <w:rPr>
          <w:rFonts w:ascii="Consolas" w:hAnsi="Consolas" w:eastAsia="Consolas"/>
          <w:sz w:val="15"/>
        </w:rPr>
        <w:t>0503              return;</w:t>
        <w:br/>
      </w:r>
      <w:r>
        <w:rPr>
          <w:rFonts w:ascii="Consolas" w:hAnsi="Consolas" w:eastAsia="Consolas"/>
          <w:sz w:val="15"/>
        </w:rPr>
        <w:t>0504          }</w:t>
        <w:br/>
      </w:r>
      <w:r>
        <w:rPr>
          <w:rFonts w:ascii="Consolas" w:hAnsi="Consolas" w:eastAsia="Consolas"/>
          <w:sz w:val="15"/>
        </w:rPr>
        <w:t>0505          if (this.state === 'choosing') {</w:t>
        <w:br/>
      </w:r>
      <w:r>
        <w:rPr>
          <w:rFonts w:ascii="Consolas" w:hAnsi="Consolas" w:eastAsia="Consolas"/>
          <w:sz w:val="15"/>
        </w:rPr>
        <w:t>0506              this.clearChoiceLayer();</w:t>
        <w:br/>
      </w:r>
      <w:r>
        <w:rPr>
          <w:rFonts w:ascii="Consolas" w:hAnsi="Consolas" w:eastAsia="Consolas"/>
          <w:sz w:val="15"/>
        </w:rPr>
        <w:t>0507          }</w:t>
        <w:br/>
      </w:r>
      <w:r>
        <w:rPr>
          <w:rFonts w:ascii="Consolas" w:hAnsi="Consolas" w:eastAsia="Consolas"/>
          <w:sz w:val="15"/>
        </w:rPr>
        <w:t xml:space="preserve">0508  </w:t>
        <w:br/>
      </w:r>
      <w:r>
        <w:rPr>
          <w:rFonts w:ascii="Consolas" w:hAnsi="Consolas" w:eastAsia="Consolas"/>
          <w:sz w:val="15"/>
        </w:rPr>
        <w:t>0509          this.screenTransitioning = true;</w:t>
        <w:br/>
      </w:r>
      <w:r>
        <w:rPr>
          <w:rFonts w:ascii="Consolas" w:hAnsi="Consolas" w:eastAsia="Consolas"/>
          <w:sz w:val="15"/>
        </w:rPr>
        <w:t>0510          const outgoing = this.gameRoot || this.homeRoot;</w:t>
        <w:br/>
      </w:r>
      <w:r>
        <w:rPr>
          <w:rFonts w:ascii="Consolas" w:hAnsi="Consolas" w:eastAsia="Consolas"/>
          <w:sz w:val="15"/>
        </w:rPr>
        <w:t>0511          this.playScreenExit(outgoing, () =&gt; {</w:t>
        <w:br/>
      </w:r>
      <w:r>
        <w:rPr>
          <w:rFonts w:ascii="Consolas" w:hAnsi="Consolas" w:eastAsia="Consolas"/>
          <w:sz w:val="15"/>
        </w:rPr>
        <w:t>0512              this.screenTransitioning = false;</w:t>
        <w:br/>
      </w:r>
      <w:r>
        <w:rPr>
          <w:rFonts w:ascii="Consolas" w:hAnsi="Consolas" w:eastAsia="Consolas"/>
          <w:sz w:val="15"/>
        </w:rPr>
        <w:t>0513              this.showHome();</w:t>
        <w:br/>
      </w:r>
      <w:r>
        <w:rPr>
          <w:rFonts w:ascii="Consolas" w:hAnsi="Consolas" w:eastAsia="Consolas"/>
          <w:sz w:val="15"/>
        </w:rPr>
        <w:t>0514          });</w:t>
        <w:br/>
      </w:r>
      <w:r>
        <w:rPr>
          <w:rFonts w:ascii="Consolas" w:hAnsi="Consolas" w:eastAsia="Consolas"/>
          <w:sz w:val="15"/>
        </w:rPr>
        <w:t>0515      }</w:t>
        <w:br/>
      </w:r>
      <w:r>
        <w:rPr>
          <w:rFonts w:ascii="Consolas" w:hAnsi="Consolas" w:eastAsia="Consolas"/>
          <w:sz w:val="15"/>
        </w:rPr>
        <w:t xml:space="preserve">0516  </w:t>
        <w:br/>
      </w:r>
      <w:r>
        <w:rPr>
          <w:rFonts w:ascii="Consolas" w:hAnsi="Consolas" w:eastAsia="Consolas"/>
          <w:sz w:val="15"/>
        </w:rPr>
        <w:t>0517      private playScreenEnter(node: Node | null) {</w:t>
        <w:br/>
      </w:r>
      <w:r>
        <w:rPr>
          <w:rFonts w:ascii="Consolas" w:hAnsi="Consolas" w:eastAsia="Consolas"/>
          <w:sz w:val="15"/>
        </w:rPr>
        <w:t>0518          if (!node) {</w:t>
        <w:br/>
      </w:r>
      <w:r>
        <w:rPr>
          <w:rFonts w:ascii="Consolas" w:hAnsi="Consolas" w:eastAsia="Consolas"/>
          <w:sz w:val="15"/>
        </w:rPr>
        <w:t>0519              return;</w:t>
        <w:br/>
      </w:r>
      <w:r>
        <w:rPr>
          <w:rFonts w:ascii="Consolas" w:hAnsi="Consolas" w:eastAsia="Consolas"/>
          <w:sz w:val="15"/>
        </w:rPr>
        <w:t>0520          }</w:t>
        <w:br/>
      </w:r>
      <w:r>
        <w:rPr>
          <w:rFonts w:ascii="Consolas" w:hAnsi="Consolas" w:eastAsia="Consolas"/>
          <w:sz w:val="15"/>
        </w:rPr>
        <w:t xml:space="preserve">0521  </w:t>
        <w:br/>
      </w:r>
      <w:r>
        <w:rPr>
          <w:rFonts w:ascii="Consolas" w:hAnsi="Consolas" w:eastAsia="Consolas"/>
          <w:sz w:val="15"/>
        </w:rPr>
        <w:t>0522          Tween.stopAllByTarget(node);</w:t>
        <w:br/>
      </w:r>
      <w:r>
        <w:rPr>
          <w:rFonts w:ascii="Consolas" w:hAnsi="Consolas" w:eastAsia="Consolas"/>
          <w:sz w:val="15"/>
        </w:rPr>
        <w:t>0523          const opacity = node.getComponent(UIOpacity) || node.addComponent(UIOpacity);</w:t>
        <w:br/>
      </w:r>
      <w:r>
        <w:rPr>
          <w:rFonts w:ascii="Consolas" w:hAnsi="Consolas" w:eastAsia="Consolas"/>
          <w:sz w:val="15"/>
        </w:rPr>
        <w:t>0524          opacity.opacity = 0;</w:t>
        <w:br/>
      </w:r>
      <w:r>
        <w:rPr>
          <w:rFonts w:ascii="Consolas" w:hAnsi="Consolas" w:eastAsia="Consolas"/>
          <w:sz w:val="15"/>
        </w:rPr>
        <w:t>0525          node.setScale(0.88, 0.88, 1);</w:t>
        <w:br/>
      </w:r>
      <w:r>
        <w:rPr>
          <w:rFonts w:ascii="Consolas" w:hAnsi="Consolas" w:eastAsia="Consolas"/>
          <w:sz w:val="15"/>
        </w:rPr>
        <w:t>0526          tween(opacity)</w:t>
        <w:br/>
      </w:r>
      <w:r>
        <w:rPr>
          <w:rFonts w:ascii="Consolas" w:hAnsi="Consolas" w:eastAsia="Consolas"/>
          <w:sz w:val="15"/>
        </w:rPr>
        <w:t>0527              .to(0.18, { opacity: 255 })</w:t>
        <w:br/>
      </w:r>
      <w:r>
        <w:rPr>
          <w:rFonts w:ascii="Consolas" w:hAnsi="Consolas" w:eastAsia="Consolas"/>
          <w:sz w:val="15"/>
        </w:rPr>
        <w:t>0528              .start();</w:t>
        <w:br/>
      </w:r>
      <w:r>
        <w:rPr>
          <w:rFonts w:ascii="Consolas" w:hAnsi="Consolas" w:eastAsia="Consolas"/>
          <w:sz w:val="15"/>
        </w:rPr>
        <w:t>0529          tween(node)</w:t>
        <w:br/>
      </w:r>
      <w:r>
        <w:rPr>
          <w:rFonts w:ascii="Consolas" w:hAnsi="Consolas" w:eastAsia="Consolas"/>
          <w:sz w:val="15"/>
        </w:rPr>
        <w:t>0530              .to(0.18, { scale: new Vec3(1.08, 1.08, 1) })</w:t>
        <w:br/>
      </w:r>
      <w:r>
        <w:rPr>
          <w:rFonts w:ascii="Consolas" w:hAnsi="Consolas" w:eastAsia="Consolas"/>
          <w:sz w:val="15"/>
        </w:rPr>
        <w:t>0531              .to(0.1, { scale: new Vec3(0.98, 0.98, 1) })</w:t>
        <w:br/>
      </w:r>
      <w:r>
        <w:rPr>
          <w:rFonts w:ascii="Consolas" w:hAnsi="Consolas" w:eastAsia="Consolas"/>
          <w:sz w:val="15"/>
        </w:rPr>
        <w:t>0532              .to(0.08, { scale: new Vec3(1, 1, 1) })</w:t>
        <w:br/>
      </w:r>
      <w:r>
        <w:rPr>
          <w:rFonts w:ascii="Consolas" w:hAnsi="Consolas" w:eastAsia="Consolas"/>
          <w:sz w:val="15"/>
        </w:rPr>
        <w:t>0533              .start();</w:t>
        <w:br/>
      </w:r>
      <w:r>
        <w:rPr>
          <w:rFonts w:ascii="Consolas" w:hAnsi="Consolas" w:eastAsia="Consolas"/>
          <w:sz w:val="15"/>
        </w:rPr>
        <w:t>0534      }</w:t>
        <w:br/>
      </w:r>
      <w:r>
        <w:rPr>
          <w:rFonts w:ascii="Consolas" w:hAnsi="Consolas" w:eastAsia="Consolas"/>
          <w:sz w:val="15"/>
        </w:rPr>
        <w:t xml:space="preserve">0535  </w:t>
        <w:br/>
      </w:r>
      <w:r>
        <w:rPr>
          <w:rFonts w:ascii="Consolas" w:hAnsi="Consolas" w:eastAsia="Consolas"/>
          <w:sz w:val="15"/>
        </w:rPr>
        <w:t>0536      private playScreenExit(node: Node | null, done: () =&gt; void) {</w:t>
        <w:br/>
      </w:r>
      <w:r>
        <w:rPr>
          <w:rFonts w:ascii="Consolas" w:hAnsi="Consolas" w:eastAsia="Consolas"/>
          <w:sz w:val="15"/>
        </w:rPr>
        <w:t>0537          if (!node) {</w:t>
        <w:br/>
      </w:r>
      <w:r>
        <w:rPr>
          <w:rFonts w:ascii="Consolas" w:hAnsi="Consolas" w:eastAsia="Consolas"/>
          <w:sz w:val="15"/>
        </w:rPr>
        <w:t>0538              done();</w:t>
        <w:br/>
      </w:r>
      <w:r>
        <w:rPr>
          <w:rFonts w:ascii="Consolas" w:hAnsi="Consolas" w:eastAsia="Consolas"/>
          <w:sz w:val="15"/>
        </w:rPr>
        <w:t>0539              return;</w:t>
        <w:br/>
      </w:r>
      <w:r>
        <w:rPr>
          <w:rFonts w:ascii="Consolas" w:hAnsi="Consolas" w:eastAsia="Consolas"/>
          <w:sz w:val="15"/>
        </w:rPr>
        <w:t>0540          }</w:t>
        <w:br/>
      </w:r>
      <w:r>
        <w:rPr>
          <w:rFonts w:ascii="Consolas" w:hAnsi="Consolas" w:eastAsia="Consolas"/>
          <w:sz w:val="15"/>
        </w:rPr>
        <w:t xml:space="preserve">0541  </w:t>
        <w:br/>
      </w:r>
      <w:r>
        <w:rPr>
          <w:rFonts w:ascii="Consolas" w:hAnsi="Consolas" w:eastAsia="Consolas"/>
          <w:sz w:val="15"/>
        </w:rPr>
        <w:t>0542          Tween.stopAllByTarget(node);</w:t>
        <w:br/>
      </w:r>
      <w:r>
        <w:rPr>
          <w:rFonts w:ascii="Consolas" w:hAnsi="Consolas" w:eastAsia="Consolas"/>
          <w:sz w:val="15"/>
        </w:rPr>
        <w:t>0543          const opacity = node.getComponent(UIOpacity) || node.addComponent(UIOpacity);</w:t>
        <w:br/>
      </w:r>
      <w:r>
        <w:rPr>
          <w:rFonts w:ascii="Consolas" w:hAnsi="Consolas" w:eastAsia="Consolas"/>
          <w:sz w:val="15"/>
        </w:rPr>
        <w:t>0544          tween(opacity)</w:t>
        <w:br/>
      </w:r>
      <w:r>
        <w:rPr>
          <w:rFonts w:ascii="Consolas" w:hAnsi="Consolas" w:eastAsia="Consolas"/>
          <w:sz w:val="15"/>
        </w:rPr>
        <w:t>0545              .to(0.18, { opacity: 0 })</w:t>
        <w:br/>
      </w:r>
      <w:r>
        <w:rPr>
          <w:rFonts w:ascii="Consolas" w:hAnsi="Consolas" w:eastAsia="Consolas"/>
          <w:sz w:val="15"/>
        </w:rPr>
        <w:t>0546              .start();</w:t>
        <w:br/>
      </w:r>
      <w:r>
        <w:rPr>
          <w:rFonts w:ascii="Consolas" w:hAnsi="Consolas" w:eastAsia="Consolas"/>
          <w:sz w:val="15"/>
        </w:rPr>
        <w:t>0547          tween(node)</w:t>
        <w:br/>
      </w:r>
      <w:r>
        <w:rPr>
          <w:rFonts w:ascii="Consolas" w:hAnsi="Consolas" w:eastAsia="Consolas"/>
          <w:sz w:val="15"/>
        </w:rPr>
        <w:t>0548              .to(0.18, { scale: new Vec3(0.9, 0.9, 1) })</w:t>
        <w:br/>
      </w:r>
      <w:r>
        <w:rPr>
          <w:rFonts w:ascii="Consolas" w:hAnsi="Consolas" w:eastAsia="Consolas"/>
          <w:sz w:val="15"/>
        </w:rPr>
        <w:t>0549              .call(done)</w:t>
        <w:br/>
      </w:r>
      <w:r>
        <w:rPr>
          <w:rFonts w:ascii="Consolas" w:hAnsi="Consolas" w:eastAsia="Consolas"/>
          <w:sz w:val="15"/>
        </w:rPr>
        <w:t>0550              .start();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0551      }</w:t>
        <w:br/>
      </w:r>
      <w:r>
        <w:rPr>
          <w:rFonts w:ascii="Consolas" w:hAnsi="Consolas" w:eastAsia="Consolas"/>
          <w:sz w:val="15"/>
        </w:rPr>
        <w:t xml:space="preserve">0552  </w:t>
        <w:br/>
      </w:r>
      <w:r>
        <w:rPr>
          <w:rFonts w:ascii="Consolas" w:hAnsi="Consolas" w:eastAsia="Consolas"/>
          <w:sz w:val="15"/>
        </w:rPr>
        <w:t>0553      private startLevel(mode: number, keepBoard = false) {</w:t>
        <w:br/>
      </w:r>
      <w:r>
        <w:rPr>
          <w:rFonts w:ascii="Consolas" w:hAnsi="Consolas" w:eastAsia="Consolas"/>
          <w:sz w:val="15"/>
        </w:rPr>
        <w:t>0554          this.mode = clampInt(mode, 0, LEVELS.length - 1);</w:t>
        <w:br/>
      </w:r>
      <w:r>
        <w:rPr>
          <w:rFonts w:ascii="Consolas" w:hAnsi="Consolas" w:eastAsia="Consolas"/>
          <w:sz w:val="15"/>
        </w:rPr>
        <w:t>0555          const maxIndex = LEVELS[this.mode].length - 1;</w:t>
        <w:br/>
      </w:r>
      <w:r>
        <w:rPr>
          <w:rFonts w:ascii="Consolas" w:hAnsi="Consolas" w:eastAsia="Consolas"/>
          <w:sz w:val="15"/>
        </w:rPr>
        <w:t>0556          this.levelByMode[this.mode] = clampInt(this.levelByMode[this.mode], 0, maxIndex);</w:t>
        <w:br/>
      </w:r>
      <w:r>
        <w:rPr>
          <w:rFonts w:ascii="Consolas" w:hAnsi="Consolas" w:eastAsia="Consolas"/>
          <w:sz w:val="15"/>
        </w:rPr>
        <w:t>0557          this.level = LEVELS[this.mode][this.levelByMode[this.mode]];</w:t>
        <w:br/>
      </w:r>
      <w:r>
        <w:rPr>
          <w:rFonts w:ascii="Consolas" w:hAnsi="Consolas" w:eastAsia="Consolas"/>
          <w:sz w:val="15"/>
        </w:rPr>
        <w:t>0558          this.timeLeft = this.level.time;</w:t>
        <w:br/>
      </w:r>
      <w:r>
        <w:rPr>
          <w:rFonts w:ascii="Consolas" w:hAnsi="Consolas" w:eastAsia="Consolas"/>
          <w:sz w:val="15"/>
        </w:rPr>
        <w:t>0559          this.undoStack = [];</w:t>
        <w:br/>
      </w:r>
      <w:r>
        <w:rPr>
          <w:rFonts w:ascii="Consolas" w:hAnsi="Consolas" w:eastAsia="Consolas"/>
          <w:sz w:val="15"/>
        </w:rPr>
        <w:t>0560          this.state = 'playing';</w:t>
        <w:br/>
      </w:r>
      <w:r>
        <w:rPr>
          <w:rFonts w:ascii="Consolas" w:hAnsi="Consolas" w:eastAsia="Consolas"/>
          <w:sz w:val="15"/>
        </w:rPr>
        <w:t xml:space="preserve">0561  </w:t>
        <w:br/>
      </w:r>
      <w:r>
        <w:rPr>
          <w:rFonts w:ascii="Consolas" w:hAnsi="Consolas" w:eastAsia="Consolas"/>
          <w:sz w:val="15"/>
        </w:rPr>
        <w:t>0562          this.clearGameNodes();</w:t>
        <w:br/>
      </w:r>
      <w:r>
        <w:rPr>
          <w:rFonts w:ascii="Consolas" w:hAnsi="Consolas" w:eastAsia="Consolas"/>
          <w:sz w:val="15"/>
        </w:rPr>
        <w:t>0563          this.buildGameRoot();</w:t>
        <w:br/>
      </w:r>
      <w:r>
        <w:rPr>
          <w:rFonts w:ascii="Consolas" w:hAnsi="Consolas" w:eastAsia="Consolas"/>
          <w:sz w:val="15"/>
        </w:rPr>
        <w:t xml:space="preserve">0564  </w:t>
        <w:br/>
      </w:r>
      <w:r>
        <w:rPr>
          <w:rFonts w:ascii="Consolas" w:hAnsi="Consolas" w:eastAsia="Consolas"/>
          <w:sz w:val="15"/>
        </w:rPr>
        <w:t>0565          if (keepBoard) {</w:t>
        <w:br/>
      </w:r>
      <w:r>
        <w:rPr>
          <w:rFonts w:ascii="Consolas" w:hAnsi="Consolas" w:eastAsia="Consolas"/>
          <w:sz w:val="15"/>
        </w:rPr>
        <w:t>0566              this.restoreSnapshot(this.captureSnapshot(), false);</w:t>
        <w:br/>
      </w:r>
      <w:r>
        <w:rPr>
          <w:rFonts w:ascii="Consolas" w:hAnsi="Consolas" w:eastAsia="Consolas"/>
          <w:sz w:val="15"/>
        </w:rPr>
        <w:t>0567          } else {</w:t>
        <w:br/>
      </w:r>
      <w:r>
        <w:rPr>
          <w:rFonts w:ascii="Consolas" w:hAnsi="Consolas" w:eastAsia="Consolas"/>
          <w:sz w:val="15"/>
        </w:rPr>
        <w:t>0568              this.createLevelBoard();</w:t>
        <w:br/>
      </w:r>
      <w:r>
        <w:rPr>
          <w:rFonts w:ascii="Consolas" w:hAnsi="Consolas" w:eastAsia="Consolas"/>
          <w:sz w:val="15"/>
        </w:rPr>
        <w:t>0569          }</w:t>
        <w:br/>
      </w:r>
      <w:r>
        <w:rPr>
          <w:rFonts w:ascii="Consolas" w:hAnsi="Consolas" w:eastAsia="Consolas"/>
          <w:sz w:val="15"/>
        </w:rPr>
        <w:t xml:space="preserve">0570  </w:t>
        <w:br/>
      </w:r>
      <w:r>
        <w:rPr>
          <w:rFonts w:ascii="Consolas" w:hAnsi="Consolas" w:eastAsia="Consolas"/>
          <w:sz w:val="15"/>
        </w:rPr>
        <w:t>0571          this.refreshHud();</w:t>
        <w:br/>
      </w:r>
      <w:r>
        <w:rPr>
          <w:rFonts w:ascii="Consolas" w:hAnsi="Consolas" w:eastAsia="Consolas"/>
          <w:sz w:val="15"/>
        </w:rPr>
        <w:t>0572          this.playScreenEnter(this.gameRoot);</w:t>
        <w:br/>
      </w:r>
      <w:r>
        <w:rPr>
          <w:rFonts w:ascii="Consolas" w:hAnsi="Consolas" w:eastAsia="Consolas"/>
          <w:sz w:val="15"/>
        </w:rPr>
        <w:t>0573          if (this.mode === 0 &amp;&amp; this.settings.autoHint) {</w:t>
        <w:br/>
      </w:r>
      <w:r>
        <w:rPr>
          <w:rFonts w:ascii="Consolas" w:hAnsi="Consolas" w:eastAsia="Consolas"/>
          <w:sz w:val="15"/>
        </w:rPr>
        <w:t>0574              this.scheduleOnce(() =&gt; this.showHint(true), 1.2);</w:t>
        <w:br/>
      </w:r>
      <w:r>
        <w:rPr>
          <w:rFonts w:ascii="Consolas" w:hAnsi="Consolas" w:eastAsia="Consolas"/>
          <w:sz w:val="15"/>
        </w:rPr>
        <w:t>0575          }</w:t>
        <w:br/>
      </w:r>
      <w:r>
        <w:rPr>
          <w:rFonts w:ascii="Consolas" w:hAnsi="Consolas" w:eastAsia="Consolas"/>
          <w:sz w:val="15"/>
        </w:rPr>
        <w:t>0576      }</w:t>
        <w:br/>
      </w:r>
      <w:r>
        <w:rPr>
          <w:rFonts w:ascii="Consolas" w:hAnsi="Consolas" w:eastAsia="Consolas"/>
          <w:sz w:val="15"/>
        </w:rPr>
        <w:t xml:space="preserve">0577  </w:t>
        <w:br/>
      </w:r>
      <w:r>
        <w:rPr>
          <w:rFonts w:ascii="Consolas" w:hAnsi="Consolas" w:eastAsia="Consolas"/>
          <w:sz w:val="15"/>
        </w:rPr>
        <w:t>0578      private buildGameRoot() {</w:t>
        <w:br/>
      </w:r>
      <w:r>
        <w:rPr>
          <w:rFonts w:ascii="Consolas" w:hAnsi="Consolas" w:eastAsia="Consolas"/>
          <w:sz w:val="15"/>
        </w:rPr>
        <w:t>0579          if (!this.root) {</w:t>
        <w:br/>
      </w:r>
      <w:r>
        <w:rPr>
          <w:rFonts w:ascii="Consolas" w:hAnsi="Consolas" w:eastAsia="Consolas"/>
          <w:sz w:val="15"/>
        </w:rPr>
        <w:t>0580              return;</w:t>
        <w:br/>
      </w:r>
      <w:r>
        <w:rPr>
          <w:rFonts w:ascii="Consolas" w:hAnsi="Consolas" w:eastAsia="Consolas"/>
          <w:sz w:val="15"/>
        </w:rPr>
        <w:t>0581          }</w:t>
        <w:br/>
      </w:r>
      <w:r>
        <w:rPr>
          <w:rFonts w:ascii="Consolas" w:hAnsi="Consolas" w:eastAsia="Consolas"/>
          <w:sz w:val="15"/>
        </w:rPr>
        <w:t xml:space="preserve">0582  </w:t>
        <w:br/>
      </w:r>
      <w:r>
        <w:rPr>
          <w:rFonts w:ascii="Consolas" w:hAnsi="Consolas" w:eastAsia="Consolas"/>
          <w:sz w:val="15"/>
        </w:rPr>
        <w:t>0583          this.gameRoot = makeNode('Game', this.root, 0, 0, this.designW, this.designH);</w:t>
        <w:br/>
      </w:r>
      <w:r>
        <w:rPr>
          <w:rFonts w:ascii="Consolas" w:hAnsi="Consolas" w:eastAsia="Consolas"/>
          <w:sz w:val="15"/>
        </w:rPr>
        <w:t xml:space="preserve">0584  </w:t>
        <w:br/>
      </w:r>
      <w:r>
        <w:rPr>
          <w:rFonts w:ascii="Consolas" w:hAnsi="Consolas" w:eastAsia="Consolas"/>
          <w:sz w:val="15"/>
        </w:rPr>
        <w:t>0585          const top = makeNode('TopHud', this.gameRoot, 0, 520, 650, 152);</w:t>
        <w:br/>
      </w:r>
      <w:r>
        <w:rPr>
          <w:rFonts w:ascii="Consolas" w:hAnsi="Consolas" w:eastAsia="Consolas"/>
          <w:sz w:val="15"/>
        </w:rPr>
        <w:t>0586          drawRoundRect(top, 650, 152, color(255, 253, 233, 232), color(255, 194, 76), 5, 34);</w:t>
        <w:br/>
      </w:r>
      <w:r>
        <w:rPr>
          <w:rFonts w:ascii="Consolas" w:hAnsi="Consolas" w:eastAsia="Consolas"/>
          <w:sz w:val="15"/>
        </w:rPr>
        <w:t>0587          const titleBadge = makeNode('TopTitleBadge', top, 0, 40, 430, 56);</w:t>
        <w:br/>
      </w:r>
      <w:r>
        <w:rPr>
          <w:rFonts w:ascii="Consolas" w:hAnsi="Consolas" w:eastAsia="Consolas"/>
          <w:sz w:val="15"/>
        </w:rPr>
        <w:t>0588          drawRoundRect(titleBadge, 430, 56, color(70, 177, 143, 224), color(255, 255, 255, 140), 3, 22);</w:t>
        <w:br/>
      </w:r>
      <w:r>
        <w:rPr>
          <w:rFonts w:ascii="Consolas" w:hAnsi="Consolas" w:eastAsia="Consolas"/>
          <w:sz w:val="15"/>
        </w:rPr>
        <w:t>0589          addLabel(titleBadge, modeTitle(this.mode), 28, color(255, 255, 255), 0, 0, 380, 42, true);</w:t>
        <w:br/>
      </w:r>
      <w:r>
        <w:rPr>
          <w:rFonts w:ascii="Consolas" w:hAnsi="Consolas" w:eastAsia="Consolas"/>
          <w:sz w:val="15"/>
        </w:rPr>
        <w:t>0590          this.levelLabel = this.makeStatPill(top, 'TopStat_Level', '关卡', -204, -30, 168, color(46, 151, 116));</w:t>
        <w:br/>
      </w:r>
      <w:r>
        <w:rPr>
          <w:rFonts w:ascii="Consolas" w:hAnsi="Consolas" w:eastAsia="Consolas"/>
          <w:sz w:val="15"/>
        </w:rPr>
        <w:t>0591          this.timeLabel = this.makeStatPill(top, 'TopStat_Time', '时间', 0, -30, 168, color(211, 72, 76));</w:t>
        <w:br/>
      </w:r>
      <w:r>
        <w:rPr>
          <w:rFonts w:ascii="Consolas" w:hAnsi="Consolas" w:eastAsia="Consolas"/>
          <w:sz w:val="15"/>
        </w:rPr>
        <w:t>0592          this.remainLabel = this.makeStatPill(top, 'TopStat_Remain', '剩余', 204, -30, 168, color(69, 108, 190));</w:t>
        <w:br/>
      </w:r>
      <w:r>
        <w:rPr>
          <w:rFonts w:ascii="Consolas" w:hAnsi="Consolas" w:eastAsia="Consolas"/>
          <w:sz w:val="15"/>
        </w:rPr>
        <w:t xml:space="preserve">0593  </w:t>
        <w:br/>
      </w:r>
      <w:r>
        <w:rPr>
          <w:rFonts w:ascii="Consolas" w:hAnsi="Consolas" w:eastAsia="Consolas"/>
          <w:sz w:val="15"/>
        </w:rPr>
        <w:t>0594          const playFrame = makeNode('PlayFrame', this.gameRoot, 0, -2, 670, 802);</w:t>
        <w:br/>
      </w:r>
      <w:r>
        <w:rPr>
          <w:rFonts w:ascii="Consolas" w:hAnsi="Consolas" w:eastAsia="Consolas"/>
          <w:sz w:val="15"/>
        </w:rPr>
        <w:t>0595          drawRoundRect(playFrame, 670, 802, color(255, 250, 225, 220), color(93, 179, 143), 5, 36);</w:t>
        <w:br/>
      </w:r>
      <w:r>
        <w:rPr>
          <w:rFonts w:ascii="Consolas" w:hAnsi="Consolas" w:eastAsia="Consolas"/>
          <w:sz w:val="15"/>
        </w:rPr>
        <w:t>0596          const tipRibbon = makeNode('TipRibbon', playFrame, 0, 352, 560, 54);</w:t>
        <w:br/>
      </w:r>
      <w:r>
        <w:rPr>
          <w:rFonts w:ascii="Consolas" w:hAnsi="Consolas" w:eastAsia="Consolas"/>
          <w:sz w:val="15"/>
        </w:rPr>
        <w:t>0597          drawRoundRect(tipRibbon, 560, 54, color(70, 177, 143, 224), color(255, 255, 255, 140), 2, 22);</w:t>
        <w:br/>
      </w:r>
      <w:r>
        <w:rPr>
          <w:rFonts w:ascii="Consolas" w:hAnsi="Consolas" w:eastAsia="Consolas"/>
          <w:sz w:val="15"/>
        </w:rPr>
        <w:t>0598          addLabel(tipRibbon, '滑动麻将，同线相同即可消除', 23, color(255, 255, 255), 0, 0, 520, 42, true);</w:t>
        <w:br/>
      </w:r>
      <w:r>
        <w:rPr>
          <w:rFonts w:ascii="Consolas" w:hAnsi="Consolas" w:eastAsia="Consolas"/>
          <w:sz w:val="15"/>
        </w:rPr>
        <w:t xml:space="preserve">0599  </w:t>
        <w:br/>
      </w:r>
      <w:r>
        <w:rPr>
          <w:rFonts w:ascii="Consolas" w:hAnsi="Consolas" w:eastAsia="Consolas"/>
          <w:sz w:val="15"/>
        </w:rPr>
        <w:t>0600          const boardSlot = makeNode('BoardSlot', playFrame, 0, -24, 628, 674);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0601          drawRoundRect(boardSlot, 628, 674, color(255, 255, 246, 210), color(255, 219, 130), 4, 28);</w:t>
        <w:br/>
      </w:r>
      <w:r>
        <w:rPr>
          <w:rFonts w:ascii="Consolas" w:hAnsi="Consolas" w:eastAsia="Consolas"/>
          <w:sz w:val="15"/>
        </w:rPr>
        <w:t xml:space="preserve">0602  </w:t>
        <w:br/>
      </w:r>
      <w:r>
        <w:rPr>
          <w:rFonts w:ascii="Consolas" w:hAnsi="Consolas" w:eastAsia="Consolas"/>
          <w:sz w:val="15"/>
        </w:rPr>
        <w:t>0603          this.boardPanel = makeNode('BoardPanel', boardSlot, 0, -2, 610, 610);</w:t>
        <w:br/>
      </w:r>
      <w:r>
        <w:rPr>
          <w:rFonts w:ascii="Consolas" w:hAnsi="Consolas" w:eastAsia="Consolas"/>
          <w:sz w:val="15"/>
        </w:rPr>
        <w:t>0604          this.boardLayer = makeNode('BoardLayer', this.boardPanel, 0, 0, 600, 600);</w:t>
        <w:br/>
      </w:r>
      <w:r>
        <w:rPr>
          <w:rFonts w:ascii="Consolas" w:hAnsi="Consolas" w:eastAsia="Consolas"/>
          <w:sz w:val="15"/>
        </w:rPr>
        <w:t>0605          this.effectLayer = makeNode('EffectLayer', this.boardPanel, 0, 0, 600, 600);</w:t>
        <w:br/>
      </w:r>
      <w:r>
        <w:rPr>
          <w:rFonts w:ascii="Consolas" w:hAnsi="Consolas" w:eastAsia="Consolas"/>
          <w:sz w:val="15"/>
        </w:rPr>
        <w:t>0606          this.choiceLayer = makeNode('ChoiceLayer', this.boardPanel, 0, 0, 600, 600);</w:t>
        <w:br/>
      </w:r>
      <w:r>
        <w:rPr>
          <w:rFonts w:ascii="Consolas" w:hAnsi="Consolas" w:eastAsia="Consolas"/>
          <w:sz w:val="15"/>
        </w:rPr>
        <w:t>0607          this.choiceLayer.active = false;</w:t>
        <w:br/>
      </w:r>
      <w:r>
        <w:rPr>
          <w:rFonts w:ascii="Consolas" w:hAnsi="Consolas" w:eastAsia="Consolas"/>
          <w:sz w:val="15"/>
        </w:rPr>
        <w:t xml:space="preserve">0608  </w:t>
        <w:br/>
      </w:r>
      <w:r>
        <w:rPr>
          <w:rFonts w:ascii="Consolas" w:hAnsi="Consolas" w:eastAsia="Consolas"/>
          <w:sz w:val="15"/>
        </w:rPr>
        <w:t>0609          this.modalLayer = makeNode('ModalLayer', this.gameRoot, 0, 0, this.designW, this.designH);</w:t>
        <w:br/>
      </w:r>
      <w:r>
        <w:rPr>
          <w:rFonts w:ascii="Consolas" w:hAnsi="Consolas" w:eastAsia="Consolas"/>
          <w:sz w:val="15"/>
        </w:rPr>
        <w:t>0610          this.modalLayer.active = false;</w:t>
        <w:br/>
      </w:r>
      <w:r>
        <w:rPr>
          <w:rFonts w:ascii="Consolas" w:hAnsi="Consolas" w:eastAsia="Consolas"/>
          <w:sz w:val="15"/>
        </w:rPr>
        <w:t xml:space="preserve">0611  </w:t>
        <w:br/>
      </w:r>
      <w:r>
        <w:rPr>
          <w:rFonts w:ascii="Consolas" w:hAnsi="Consolas" w:eastAsia="Consolas"/>
          <w:sz w:val="15"/>
        </w:rPr>
        <w:t>0612          const dock = makeNode('PropDock', this.gameRoot, 0, -546, 660, 132);</w:t>
        <w:br/>
      </w:r>
      <w:r>
        <w:rPr>
          <w:rFonts w:ascii="Consolas" w:hAnsi="Consolas" w:eastAsia="Consolas"/>
          <w:sz w:val="15"/>
        </w:rPr>
        <w:t>0613          drawRoundRect(dock, 660, 132, color(255, 253, 238, 236), color(255, 204, 86), 4, 34);</w:t>
        <w:br/>
      </w:r>
      <w:r>
        <w:rPr>
          <w:rFonts w:ascii="Consolas" w:hAnsi="Consolas" w:eastAsia="Consolas"/>
          <w:sz w:val="15"/>
        </w:rPr>
        <w:t>0614          this.makeControlButton('btn_home', '首页', -275, 0, color(88, 137, 198), () =&gt; this.transitionToHome(), '回');</w:t>
        <w:br/>
      </w:r>
      <w:r>
        <w:rPr>
          <w:rFonts w:ascii="Consolas" w:hAnsi="Consolas" w:eastAsia="Consolas"/>
          <w:sz w:val="15"/>
        </w:rPr>
        <w:t>0615          this.makeControlButton('btn_restart', '重开', -165, 0, color(220, 88, 74), () =&gt; this.transitionToLevel(this.mode), '刷');</w:t>
        <w:br/>
      </w:r>
      <w:r>
        <w:rPr>
          <w:rFonts w:ascii="Consolas" w:hAnsi="Consolas" w:eastAsia="Consolas"/>
          <w:sz w:val="15"/>
        </w:rPr>
        <w:t>0616          this.makeControlButton('btn_hint', '提示', -55, 0, color(52, 164, 121), () =&gt; this.useHintProp(), '?', true);</w:t>
        <w:br/>
      </w:r>
      <w:r>
        <w:rPr>
          <w:rFonts w:ascii="Consolas" w:hAnsi="Consolas" w:eastAsia="Consolas"/>
          <w:sz w:val="15"/>
        </w:rPr>
        <w:t>0617          this.makeControlButton('btn_shuffle', '洗牌', 55, 0, color(146, 98, 198), () =&gt; this.useShuffleProp(), '洗', true);</w:t>
        <w:br/>
      </w:r>
      <w:r>
        <w:rPr>
          <w:rFonts w:ascii="Consolas" w:hAnsi="Consolas" w:eastAsia="Consolas"/>
          <w:sz w:val="15"/>
        </w:rPr>
        <w:t>0618          this.makeControlButton('btn_undo', '撤回', 165, 0, color(225, 151, 52), () =&gt; this.undo(), '退', true);</w:t>
        <w:br/>
      </w:r>
      <w:r>
        <w:rPr>
          <w:rFonts w:ascii="Consolas" w:hAnsi="Consolas" w:eastAsia="Consolas"/>
          <w:sz w:val="15"/>
        </w:rPr>
        <w:t>0619          this.makeControlButton('btn_settings', '设置', 275, 0, color(78, 132, 190), () =&gt; this.showSettings(), '设');</w:t>
        <w:br/>
      </w:r>
      <w:r>
        <w:rPr>
          <w:rFonts w:ascii="Consolas" w:hAnsi="Consolas" w:eastAsia="Consolas"/>
          <w:sz w:val="15"/>
        </w:rPr>
        <w:t>0620      }</w:t>
        <w:br/>
      </w:r>
      <w:r>
        <w:rPr>
          <w:rFonts w:ascii="Consolas" w:hAnsi="Consolas" w:eastAsia="Consolas"/>
          <w:sz w:val="15"/>
        </w:rPr>
        <w:t xml:space="preserve">0621  </w:t>
        <w:br/>
      </w:r>
      <w:r>
        <w:rPr>
          <w:rFonts w:ascii="Consolas" w:hAnsi="Consolas" w:eastAsia="Consolas"/>
          <w:sz w:val="15"/>
        </w:rPr>
        <w:t>0622      private makeStatPill(parent: Node, name: string, title: string, x: number, y: number, w: number, accent: Color): Label {</w:t>
        <w:br/>
      </w:r>
      <w:r>
        <w:rPr>
          <w:rFonts w:ascii="Consolas" w:hAnsi="Consolas" w:eastAsia="Consolas"/>
          <w:sz w:val="15"/>
        </w:rPr>
        <w:t>0623          const pill = makeNode(name, parent, x, y, w, 72);</w:t>
        <w:br/>
      </w:r>
      <w:r>
        <w:rPr>
          <w:rFonts w:ascii="Consolas" w:hAnsi="Consolas" w:eastAsia="Consolas"/>
          <w:sz w:val="15"/>
        </w:rPr>
        <w:t>0624          drawRoundRect(pill, w, 72, color(255, 255, 255, 238), accent, 3, 22);</w:t>
        <w:br/>
      </w:r>
      <w:r>
        <w:rPr>
          <w:rFonts w:ascii="Consolas" w:hAnsi="Consolas" w:eastAsia="Consolas"/>
          <w:sz w:val="15"/>
        </w:rPr>
        <w:t>0625          addLabel(pill, title, 15, color(104, 108, 96), 0, 18, w - 16, 22, false);</w:t>
        <w:br/>
      </w:r>
      <w:r>
        <w:rPr>
          <w:rFonts w:ascii="Consolas" w:hAnsi="Consolas" w:eastAsia="Consolas"/>
          <w:sz w:val="15"/>
        </w:rPr>
        <w:t>0626          return addLabel(pill, '', 23, accent, 0, -12, w - 16, 36, true);</w:t>
        <w:br/>
      </w:r>
      <w:r>
        <w:rPr>
          <w:rFonts w:ascii="Consolas" w:hAnsi="Consolas" w:eastAsia="Consolas"/>
          <w:sz w:val="15"/>
        </w:rPr>
        <w:t>0627      }</w:t>
        <w:br/>
      </w:r>
      <w:r>
        <w:rPr>
          <w:rFonts w:ascii="Consolas" w:hAnsi="Consolas" w:eastAsia="Consolas"/>
          <w:sz w:val="15"/>
        </w:rPr>
        <w:t xml:space="preserve">0628  </w:t>
        <w:br/>
      </w:r>
      <w:r>
        <w:rPr>
          <w:rFonts w:ascii="Consolas" w:hAnsi="Consolas" w:eastAsia="Consolas"/>
          <w:sz w:val="15"/>
        </w:rPr>
        <w:t>0629      private makeControlButton(name: string, text: string, x: number, y: number, fill: Color, callback: () =&gt; void, icon = '', requiresAd = false) {</w:t>
        <w:br/>
      </w:r>
      <w:r>
        <w:rPr>
          <w:rFonts w:ascii="Consolas" w:hAnsi="Consolas" w:eastAsia="Consolas"/>
          <w:sz w:val="15"/>
        </w:rPr>
        <w:t>0630          if (!this.gameRoot) {</w:t>
        <w:br/>
      </w:r>
      <w:r>
        <w:rPr>
          <w:rFonts w:ascii="Consolas" w:hAnsi="Consolas" w:eastAsia="Consolas"/>
          <w:sz w:val="15"/>
        </w:rPr>
        <w:t>0631              return;</w:t>
        <w:br/>
      </w:r>
      <w:r>
        <w:rPr>
          <w:rFonts w:ascii="Consolas" w:hAnsi="Consolas" w:eastAsia="Consolas"/>
          <w:sz w:val="15"/>
        </w:rPr>
        <w:t>0632          }</w:t>
        <w:br/>
      </w:r>
      <w:r>
        <w:rPr>
          <w:rFonts w:ascii="Consolas" w:hAnsi="Consolas" w:eastAsia="Consolas"/>
          <w:sz w:val="15"/>
        </w:rPr>
        <w:t xml:space="preserve">0633  </w:t>
        <w:br/>
      </w:r>
      <w:r>
        <w:rPr>
          <w:rFonts w:ascii="Consolas" w:hAnsi="Consolas" w:eastAsia="Consolas"/>
          <w:sz w:val="15"/>
        </w:rPr>
        <w:t>0634          const parent = findNodeDeep(this.gameRoot, 'PropDock') || this.gameRoot;</w:t>
        <w:br/>
      </w:r>
      <w:r>
        <w:rPr>
          <w:rFonts w:ascii="Consolas" w:hAnsi="Consolas" w:eastAsia="Consolas"/>
          <w:sz w:val="15"/>
        </w:rPr>
        <w:t>0635          const button = makeNode(name, parent, x, y, 96, 112);</w:t>
        <w:br/>
      </w:r>
      <w:r>
        <w:rPr>
          <w:rFonts w:ascii="Consolas" w:hAnsi="Consolas" w:eastAsia="Consolas"/>
          <w:sz w:val="15"/>
        </w:rPr>
        <w:t>0636          const shadow = makeNode(`${name}_Shadow`, button, 0, -7, 84, 64);</w:t>
        <w:br/>
      </w:r>
      <w:r>
        <w:rPr>
          <w:rFonts w:ascii="Consolas" w:hAnsi="Consolas" w:eastAsia="Consolas"/>
          <w:sz w:val="15"/>
        </w:rPr>
        <w:t>0637          drawRoundRect(shadow, 84, 64, color(157, 111, 55, 68), color(255, 255, 255, 0), 0, 24);</w:t>
        <w:br/>
      </w:r>
      <w:r>
        <w:rPr>
          <w:rFonts w:ascii="Consolas" w:hAnsi="Consolas" w:eastAsia="Consolas"/>
          <w:sz w:val="15"/>
        </w:rPr>
        <w:t>0638          const iconBack = makeNode(`${name}_Icon`, button, 0, 14, 78, 78);</w:t>
        <w:br/>
      </w:r>
      <w:r>
        <w:rPr>
          <w:rFonts w:ascii="Consolas" w:hAnsi="Consolas" w:eastAsia="Consolas"/>
          <w:sz w:val="15"/>
        </w:rPr>
        <w:t>0639          drawRoundRect(iconBack, 78, 78, fill, color(255, 255, 255, 172), 4, 28);</w:t>
        <w:br/>
      </w:r>
      <w:r>
        <w:rPr>
          <w:rFonts w:ascii="Consolas" w:hAnsi="Consolas" w:eastAsia="Consolas"/>
          <w:sz w:val="15"/>
        </w:rPr>
        <w:t>0640          addLabel(iconBack, icon || text.slice(0, 1), 30, color(255, 255, 255), 0, 0, 66, 58, true);</w:t>
        <w:br/>
      </w:r>
      <w:r>
        <w:rPr>
          <w:rFonts w:ascii="Consolas" w:hAnsi="Consolas" w:eastAsia="Consolas"/>
          <w:sz w:val="15"/>
        </w:rPr>
        <w:t>0641          if (requiresAd) {</w:t>
        <w:br/>
      </w:r>
      <w:r>
        <w:rPr>
          <w:rFonts w:ascii="Consolas" w:hAnsi="Consolas" w:eastAsia="Consolas"/>
          <w:sz w:val="15"/>
        </w:rPr>
        <w:t>0642              const adBadge = makeNode(`${name}_AdBadge`, button, 28, 44, 42, 24);</w:t>
        <w:br/>
      </w:r>
      <w:r>
        <w:rPr>
          <w:rFonts w:ascii="Consolas" w:hAnsi="Consolas" w:eastAsia="Consolas"/>
          <w:sz w:val="15"/>
        </w:rPr>
        <w:t>0643              drawRoundRect(adBadge, 42, 24, color(255, 76, 64), color(255, 255, 255, 180), 2, 10);</w:t>
        <w:br/>
      </w:r>
      <w:r>
        <w:rPr>
          <w:rFonts w:ascii="Consolas" w:hAnsi="Consolas" w:eastAsia="Consolas"/>
          <w:sz w:val="15"/>
        </w:rPr>
        <w:t>0644              addLabel(adBadge, 'AD', 14, color(255, 255, 255), 0, 0, 36, 18, true);</w:t>
        <w:br/>
      </w:r>
      <w:r>
        <w:rPr>
          <w:rFonts w:ascii="Consolas" w:hAnsi="Consolas" w:eastAsia="Consolas"/>
          <w:sz w:val="15"/>
        </w:rPr>
        <w:t>0645          }</w:t>
        <w:br/>
      </w:r>
      <w:r>
        <w:rPr>
          <w:rFonts w:ascii="Consolas" w:hAnsi="Consolas" w:eastAsia="Consolas"/>
          <w:sz w:val="15"/>
        </w:rPr>
        <w:t>0646          addLabel(button, text, 18, color(94, 78, 57), 0, -40, 92, 28, true);</w:t>
        <w:br/>
      </w:r>
      <w:r>
        <w:rPr>
          <w:rFonts w:ascii="Consolas" w:hAnsi="Consolas" w:eastAsia="Consolas"/>
          <w:sz w:val="15"/>
        </w:rPr>
        <w:t>0647          this.bindPress(button, callback);</w:t>
        <w:br/>
      </w:r>
      <w:r>
        <w:rPr>
          <w:rFonts w:ascii="Consolas" w:hAnsi="Consolas" w:eastAsia="Consolas"/>
          <w:sz w:val="15"/>
        </w:rPr>
        <w:t>0648      }</w:t>
        <w:br/>
      </w:r>
      <w:r>
        <w:rPr>
          <w:rFonts w:ascii="Consolas" w:hAnsi="Consolas" w:eastAsia="Consolas"/>
          <w:sz w:val="15"/>
        </w:rPr>
        <w:t xml:space="preserve">0649  </w:t>
        <w:br/>
      </w:r>
      <w:r>
        <w:rPr>
          <w:rFonts w:ascii="Consolas" w:hAnsi="Consolas" w:eastAsia="Consolas"/>
          <w:sz w:val="15"/>
        </w:rPr>
        <w:t>0650      private createLevelBoard() {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0651          this.nextTileId = 1;</w:t>
        <w:br/>
      </w:r>
      <w:r>
        <w:rPr>
          <w:rFonts w:ascii="Consolas" w:hAnsi="Consolas" w:eastAsia="Consolas"/>
          <w:sz w:val="15"/>
        </w:rPr>
        <w:t>0652          this.tiles = [];</w:t>
        <w:br/>
      </w:r>
      <w:r>
        <w:rPr>
          <w:rFonts w:ascii="Consolas" w:hAnsi="Consolas" w:eastAsia="Consolas"/>
          <w:sz w:val="15"/>
        </w:rPr>
        <w:t>0653          this.grid = this.boardModel.createGrid(this.level);</w:t>
        <w:br/>
      </w:r>
      <w:r>
        <w:rPr>
          <w:rFonts w:ascii="Consolas" w:hAnsi="Consolas" w:eastAsia="Consolas"/>
          <w:sz w:val="15"/>
        </w:rPr>
        <w:t xml:space="preserve">0654  </w:t>
        <w:br/>
      </w:r>
      <w:r>
        <w:rPr>
          <w:rFonts w:ascii="Consolas" w:hAnsi="Consolas" w:eastAsia="Consolas"/>
          <w:sz w:val="15"/>
        </w:rPr>
        <w:t>0655          this.layoutBoard();</w:t>
        <w:br/>
      </w:r>
      <w:r>
        <w:rPr>
          <w:rFonts w:ascii="Consolas" w:hAnsi="Consolas" w:eastAsia="Consolas"/>
          <w:sz w:val="15"/>
        </w:rPr>
        <w:t xml:space="preserve">0656  </w:t>
        <w:br/>
      </w:r>
      <w:r>
        <w:rPr>
          <w:rFonts w:ascii="Consolas" w:hAnsi="Consolas" w:eastAsia="Consolas"/>
          <w:sz w:val="15"/>
        </w:rPr>
        <w:t>0657          const total = this.level.rows * this.level.cols;</w:t>
        <w:br/>
      </w:r>
      <w:r>
        <w:rPr>
          <w:rFonts w:ascii="Consolas" w:hAnsi="Consolas" w:eastAsia="Consolas"/>
          <w:sz w:val="15"/>
        </w:rPr>
        <w:t>0658          const values = this.boardModel.createPairedValues(total, this.level.types);</w:t>
        <w:br/>
      </w:r>
      <w:r>
        <w:rPr>
          <w:rFonts w:ascii="Consolas" w:hAnsi="Consolas" w:eastAsia="Consolas"/>
          <w:sz w:val="15"/>
        </w:rPr>
        <w:t xml:space="preserve">0659  </w:t>
        <w:br/>
      </w:r>
      <w:r>
        <w:rPr>
          <w:rFonts w:ascii="Consolas" w:hAnsi="Consolas" w:eastAsia="Consolas"/>
          <w:sz w:val="15"/>
        </w:rPr>
        <w:t>0660          let cursor = 0;</w:t>
        <w:br/>
      </w:r>
      <w:r>
        <w:rPr>
          <w:rFonts w:ascii="Consolas" w:hAnsi="Consolas" w:eastAsia="Consolas"/>
          <w:sz w:val="15"/>
        </w:rPr>
        <w:t>0661          for (let row = 0; row &lt; this.level.rows; row++) {</w:t>
        <w:br/>
      </w:r>
      <w:r>
        <w:rPr>
          <w:rFonts w:ascii="Consolas" w:hAnsi="Consolas" w:eastAsia="Consolas"/>
          <w:sz w:val="15"/>
        </w:rPr>
        <w:t>0662              for (let col = 0; col &lt; this.level.cols; col++) {</w:t>
        <w:br/>
      </w:r>
      <w:r>
        <w:rPr>
          <w:rFonts w:ascii="Consolas" w:hAnsi="Consolas" w:eastAsia="Consolas"/>
          <w:sz w:val="15"/>
        </w:rPr>
        <w:t>0663                  this.addTile(values[cursor++], row, col);</w:t>
        <w:br/>
      </w:r>
      <w:r>
        <w:rPr>
          <w:rFonts w:ascii="Consolas" w:hAnsi="Consolas" w:eastAsia="Consolas"/>
          <w:sz w:val="15"/>
        </w:rPr>
        <w:t>0664              }</w:t>
        <w:br/>
      </w:r>
      <w:r>
        <w:rPr>
          <w:rFonts w:ascii="Consolas" w:hAnsi="Consolas" w:eastAsia="Consolas"/>
          <w:sz w:val="15"/>
        </w:rPr>
        <w:t>0665          }</w:t>
        <w:br/>
      </w:r>
      <w:r>
        <w:rPr>
          <w:rFonts w:ascii="Consolas" w:hAnsi="Consolas" w:eastAsia="Consolas"/>
          <w:sz w:val="15"/>
        </w:rPr>
        <w:t xml:space="preserve">0666  </w:t>
        <w:br/>
      </w:r>
      <w:r>
        <w:rPr>
          <w:rFonts w:ascii="Consolas" w:hAnsi="Consolas" w:eastAsia="Consolas"/>
          <w:sz w:val="15"/>
        </w:rPr>
        <w:t>0667          this.ensureDirectPair();</w:t>
        <w:br/>
      </w:r>
      <w:r>
        <w:rPr>
          <w:rFonts w:ascii="Consolas" w:hAnsi="Consolas" w:eastAsia="Consolas"/>
          <w:sz w:val="15"/>
        </w:rPr>
        <w:t>0668          this.refreshHud();</w:t>
        <w:br/>
      </w:r>
      <w:r>
        <w:rPr>
          <w:rFonts w:ascii="Consolas" w:hAnsi="Consolas" w:eastAsia="Consolas"/>
          <w:sz w:val="15"/>
        </w:rPr>
        <w:t>0669      }</w:t>
        <w:br/>
      </w:r>
      <w:r>
        <w:rPr>
          <w:rFonts w:ascii="Consolas" w:hAnsi="Consolas" w:eastAsia="Consolas"/>
          <w:sz w:val="15"/>
        </w:rPr>
        <w:t xml:space="preserve">0670  </w:t>
        <w:br/>
      </w:r>
      <w:r>
        <w:rPr>
          <w:rFonts w:ascii="Consolas" w:hAnsi="Consolas" w:eastAsia="Consolas"/>
          <w:sz w:val="15"/>
        </w:rPr>
        <w:t>0671      private layoutBoard() {</w:t>
        <w:br/>
      </w:r>
      <w:r>
        <w:rPr>
          <w:rFonts w:ascii="Consolas" w:hAnsi="Consolas" w:eastAsia="Consolas"/>
          <w:sz w:val="15"/>
        </w:rPr>
        <w:t>0672          const rawW = this.level.cols * this.level.cellW + this.level.cols + 1;</w:t>
        <w:br/>
      </w:r>
      <w:r>
        <w:rPr>
          <w:rFonts w:ascii="Consolas" w:hAnsi="Consolas" w:eastAsia="Consolas"/>
          <w:sz w:val="15"/>
        </w:rPr>
        <w:t>0673          const rawH = this.level.rows * this.level.cellH + this.level.rows + 1;</w:t>
        <w:br/>
      </w:r>
      <w:r>
        <w:rPr>
          <w:rFonts w:ascii="Consolas" w:hAnsi="Consolas" w:eastAsia="Consolas"/>
          <w:sz w:val="15"/>
        </w:rPr>
        <w:t>0674          const scale = Math.min(586 / rawW, 624 / rawH, 1.35);</w:t>
        <w:br/>
      </w:r>
      <w:r>
        <w:rPr>
          <w:rFonts w:ascii="Consolas" w:hAnsi="Consolas" w:eastAsia="Consolas"/>
          <w:sz w:val="15"/>
        </w:rPr>
        <w:t>0675          this.tileW = Math.floor(this.level.cellW * scale);</w:t>
        <w:br/>
      </w:r>
      <w:r>
        <w:rPr>
          <w:rFonts w:ascii="Consolas" w:hAnsi="Consolas" w:eastAsia="Consolas"/>
          <w:sz w:val="15"/>
        </w:rPr>
        <w:t>0676          this.tileH = Math.floor(this.level.cellH * scale);</w:t>
        <w:br/>
      </w:r>
      <w:r>
        <w:rPr>
          <w:rFonts w:ascii="Consolas" w:hAnsi="Consolas" w:eastAsia="Consolas"/>
          <w:sz w:val="15"/>
        </w:rPr>
        <w:t>0677          this.gap = Math.max(1, Math.round(2 * scale));</w:t>
        <w:br/>
      </w:r>
      <w:r>
        <w:rPr>
          <w:rFonts w:ascii="Consolas" w:hAnsi="Consolas" w:eastAsia="Consolas"/>
          <w:sz w:val="15"/>
        </w:rPr>
        <w:t>0678          this.boardW = this.level.cols * this.tileW + this.gap * (this.level.cols + 1);</w:t>
        <w:br/>
      </w:r>
      <w:r>
        <w:rPr>
          <w:rFonts w:ascii="Consolas" w:hAnsi="Consolas" w:eastAsia="Consolas"/>
          <w:sz w:val="15"/>
        </w:rPr>
        <w:t>0679          this.boardH = this.level.rows * this.tileH + this.gap * (this.level.rows + 1);</w:t>
        <w:br/>
      </w:r>
      <w:r>
        <w:rPr>
          <w:rFonts w:ascii="Consolas" w:hAnsi="Consolas" w:eastAsia="Consolas"/>
          <w:sz w:val="15"/>
        </w:rPr>
        <w:t xml:space="preserve">0680  </w:t>
        <w:br/>
      </w:r>
      <w:r>
        <w:rPr>
          <w:rFonts w:ascii="Consolas" w:hAnsi="Consolas" w:eastAsia="Consolas"/>
          <w:sz w:val="15"/>
        </w:rPr>
        <w:t>0681          const panelW = Math.min(610, this.boardW + 30 + (this.level.difficulty &gt; 1 ? 36 : 0));</w:t>
        <w:br/>
      </w:r>
      <w:r>
        <w:rPr>
          <w:rFonts w:ascii="Consolas" w:hAnsi="Consolas" w:eastAsia="Consolas"/>
          <w:sz w:val="15"/>
        </w:rPr>
        <w:t>0682          const panelH = Math.min(650, this.boardH + 30 + (this.level.difficulty &gt; 1 ? 36 : 0));</w:t>
        <w:br/>
      </w:r>
      <w:r>
        <w:rPr>
          <w:rFonts w:ascii="Consolas" w:hAnsi="Consolas" w:eastAsia="Consolas"/>
          <w:sz w:val="15"/>
        </w:rPr>
        <w:t xml:space="preserve">0683  </w:t>
        <w:br/>
      </w:r>
      <w:r>
        <w:rPr>
          <w:rFonts w:ascii="Consolas" w:hAnsi="Consolas" w:eastAsia="Consolas"/>
          <w:sz w:val="15"/>
        </w:rPr>
        <w:t>0684          setSize(this.boardPanel, panelW, panelH);</w:t>
        <w:br/>
      </w:r>
      <w:r>
        <w:rPr>
          <w:rFonts w:ascii="Consolas" w:hAnsi="Consolas" w:eastAsia="Consolas"/>
          <w:sz w:val="15"/>
        </w:rPr>
        <w:t>0685          setSize(this.boardLayer, this.boardW, this.boardH);</w:t>
        <w:br/>
      </w:r>
      <w:r>
        <w:rPr>
          <w:rFonts w:ascii="Consolas" w:hAnsi="Consolas" w:eastAsia="Consolas"/>
          <w:sz w:val="15"/>
        </w:rPr>
        <w:t>0686          setSize(this.effectLayer, this.boardW, this.boardH);</w:t>
        <w:br/>
      </w:r>
      <w:r>
        <w:rPr>
          <w:rFonts w:ascii="Consolas" w:hAnsi="Consolas" w:eastAsia="Consolas"/>
          <w:sz w:val="15"/>
        </w:rPr>
        <w:t>0687          setSize(this.choiceLayer, this.boardW, this.boardH);</w:t>
        <w:br/>
      </w:r>
      <w:r>
        <w:rPr>
          <w:rFonts w:ascii="Consolas" w:hAnsi="Consolas" w:eastAsia="Consolas"/>
          <w:sz w:val="15"/>
        </w:rPr>
        <w:t>0688          if (this.boardPanel) {</w:t>
        <w:br/>
      </w:r>
      <w:r>
        <w:rPr>
          <w:rFonts w:ascii="Consolas" w:hAnsi="Consolas" w:eastAsia="Consolas"/>
          <w:sz w:val="15"/>
        </w:rPr>
        <w:t>0689              this.boardPanel.setPosition(0, 0, 0);</w:t>
        <w:br/>
      </w:r>
      <w:r>
        <w:rPr>
          <w:rFonts w:ascii="Consolas" w:hAnsi="Consolas" w:eastAsia="Consolas"/>
          <w:sz w:val="15"/>
        </w:rPr>
        <w:t>0690          }</w:t>
        <w:br/>
      </w:r>
      <w:r>
        <w:rPr>
          <w:rFonts w:ascii="Consolas" w:hAnsi="Consolas" w:eastAsia="Consolas"/>
          <w:sz w:val="15"/>
        </w:rPr>
        <w:t xml:space="preserve">0691  </w:t>
        <w:br/>
      </w:r>
      <w:r>
        <w:rPr>
          <w:rFonts w:ascii="Consolas" w:hAnsi="Consolas" w:eastAsia="Consolas"/>
          <w:sz w:val="15"/>
        </w:rPr>
        <w:t>0692          if (this.boardPanel) {</w:t>
        <w:br/>
      </w:r>
      <w:r>
        <w:rPr>
          <w:rFonts w:ascii="Consolas" w:hAnsi="Consolas" w:eastAsia="Consolas"/>
          <w:sz w:val="15"/>
        </w:rPr>
        <w:t>0693              drawRoundRect(this.boardPanel, panelW, panelH, color(255, 252, 238, 236), color(255, 188, 78), 4, 26);</w:t>
        <w:br/>
      </w:r>
      <w:r>
        <w:rPr>
          <w:rFonts w:ascii="Consolas" w:hAnsi="Consolas" w:eastAsia="Consolas"/>
          <w:sz w:val="15"/>
        </w:rPr>
        <w:t>0694              const inner = this.boardPanel.getComponent(Graphics);</w:t>
        <w:br/>
      </w:r>
      <w:r>
        <w:rPr>
          <w:rFonts w:ascii="Consolas" w:hAnsi="Consolas" w:eastAsia="Consolas"/>
          <w:sz w:val="15"/>
        </w:rPr>
        <w:t>0695              if (inner) {</w:t>
        <w:br/>
      </w:r>
      <w:r>
        <w:rPr>
          <w:rFonts w:ascii="Consolas" w:hAnsi="Consolas" w:eastAsia="Consolas"/>
          <w:sz w:val="15"/>
        </w:rPr>
        <w:t>0696                  inner.fillColor = color(255, 255, 255, 142);</w:t>
        <w:br/>
      </w:r>
      <w:r>
        <w:rPr>
          <w:rFonts w:ascii="Consolas" w:hAnsi="Consolas" w:eastAsia="Consolas"/>
          <w:sz w:val="15"/>
        </w:rPr>
        <w:t>0697                  inner.roundRect(-panelW / 2 + 12, -panelH / 2 + 12, panelW - 24, panelH - 24, 20);</w:t>
        <w:br/>
      </w:r>
      <w:r>
        <w:rPr>
          <w:rFonts w:ascii="Consolas" w:hAnsi="Consolas" w:eastAsia="Consolas"/>
          <w:sz w:val="15"/>
        </w:rPr>
        <w:t>0698                  inner.fill();</w:t>
        <w:br/>
      </w:r>
      <w:r>
        <w:rPr>
          <w:rFonts w:ascii="Consolas" w:hAnsi="Consolas" w:eastAsia="Consolas"/>
          <w:sz w:val="15"/>
        </w:rPr>
        <w:t>0699                  inner.strokeColor = color(96, 183, 146, 96);</w:t>
        <w:br/>
      </w:r>
      <w:r>
        <w:rPr>
          <w:rFonts w:ascii="Consolas" w:hAnsi="Consolas" w:eastAsia="Consolas"/>
          <w:sz w:val="15"/>
        </w:rPr>
        <w:t>0700                  inner.lineWidth = 2;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0701                  inner.roundRect(-panelW / 2 + 20, -panelH / 2 + 20, panelW - 40, panelH - 40, 16);</w:t>
        <w:br/>
      </w:r>
      <w:r>
        <w:rPr>
          <w:rFonts w:ascii="Consolas" w:hAnsi="Consolas" w:eastAsia="Consolas"/>
          <w:sz w:val="15"/>
        </w:rPr>
        <w:t>0702                  inner.stroke();</w:t>
        <w:br/>
      </w:r>
      <w:r>
        <w:rPr>
          <w:rFonts w:ascii="Consolas" w:hAnsi="Consolas" w:eastAsia="Consolas"/>
          <w:sz w:val="15"/>
        </w:rPr>
        <w:t>0703                  inner.fillColor = color(255, 220, 105, 80);</w:t>
        <w:br/>
      </w:r>
      <w:r>
        <w:rPr>
          <w:rFonts w:ascii="Consolas" w:hAnsi="Consolas" w:eastAsia="Consolas"/>
          <w:sz w:val="15"/>
        </w:rPr>
        <w:t>0704                  inner.circle(-panelW / 2 + 36, panelH / 2 - 36, 12);</w:t>
        <w:br/>
      </w:r>
      <w:r>
        <w:rPr>
          <w:rFonts w:ascii="Consolas" w:hAnsi="Consolas" w:eastAsia="Consolas"/>
          <w:sz w:val="15"/>
        </w:rPr>
        <w:t>0705                  inner.circle(panelW / 2 - 38, -panelH / 2 + 36, 10);</w:t>
        <w:br/>
      </w:r>
      <w:r>
        <w:rPr>
          <w:rFonts w:ascii="Consolas" w:hAnsi="Consolas" w:eastAsia="Consolas"/>
          <w:sz w:val="15"/>
        </w:rPr>
        <w:t>0706                  inner.fill();</w:t>
        <w:br/>
      </w:r>
      <w:r>
        <w:rPr>
          <w:rFonts w:ascii="Consolas" w:hAnsi="Consolas" w:eastAsia="Consolas"/>
          <w:sz w:val="15"/>
        </w:rPr>
        <w:t>0707              }</w:t>
        <w:br/>
      </w:r>
      <w:r>
        <w:rPr>
          <w:rFonts w:ascii="Consolas" w:hAnsi="Consolas" w:eastAsia="Consolas"/>
          <w:sz w:val="15"/>
        </w:rPr>
        <w:t>0708          }</w:t>
        <w:br/>
      </w:r>
      <w:r>
        <w:rPr>
          <w:rFonts w:ascii="Consolas" w:hAnsi="Consolas" w:eastAsia="Consolas"/>
          <w:sz w:val="15"/>
        </w:rPr>
        <w:t>0709      }</w:t>
        <w:br/>
      </w:r>
      <w:r>
        <w:rPr>
          <w:rFonts w:ascii="Consolas" w:hAnsi="Consolas" w:eastAsia="Consolas"/>
          <w:sz w:val="15"/>
        </w:rPr>
        <w:t xml:space="preserve">0710  </w:t>
        <w:br/>
      </w:r>
      <w:r>
        <w:rPr>
          <w:rFonts w:ascii="Consolas" w:hAnsi="Consolas" w:eastAsia="Consolas"/>
          <w:sz w:val="15"/>
        </w:rPr>
        <w:t>0711      private addTile(type: number, row: number, col: number) {</w:t>
        <w:br/>
      </w:r>
      <w:r>
        <w:rPr>
          <w:rFonts w:ascii="Consolas" w:hAnsi="Consolas" w:eastAsia="Consolas"/>
          <w:sz w:val="15"/>
        </w:rPr>
        <w:t>0712          if (!this.boardLayer) {</w:t>
        <w:br/>
      </w:r>
      <w:r>
        <w:rPr>
          <w:rFonts w:ascii="Consolas" w:hAnsi="Consolas" w:eastAsia="Consolas"/>
          <w:sz w:val="15"/>
        </w:rPr>
        <w:t>0713              return;</w:t>
        <w:br/>
      </w:r>
      <w:r>
        <w:rPr>
          <w:rFonts w:ascii="Consolas" w:hAnsi="Consolas" w:eastAsia="Consolas"/>
          <w:sz w:val="15"/>
        </w:rPr>
        <w:t>0714          }</w:t>
        <w:br/>
      </w:r>
      <w:r>
        <w:rPr>
          <w:rFonts w:ascii="Consolas" w:hAnsi="Consolas" w:eastAsia="Consolas"/>
          <w:sz w:val="15"/>
        </w:rPr>
        <w:t xml:space="preserve">0715  </w:t>
        <w:br/>
      </w:r>
      <w:r>
        <w:rPr>
          <w:rFonts w:ascii="Consolas" w:hAnsi="Consolas" w:eastAsia="Consolas"/>
          <w:sz w:val="15"/>
        </w:rPr>
        <w:t>0716          const node = makeNode(`Tile_${this.nextTileId}`, this.boardLayer, 0, 0, this.tileW, this.tileH);</w:t>
        <w:br/>
      </w:r>
      <w:r>
        <w:rPr>
          <w:rFonts w:ascii="Consolas" w:hAnsi="Consolas" w:eastAsia="Consolas"/>
          <w:sz w:val="15"/>
        </w:rPr>
        <w:t>0717          const tile: TileData = {</w:t>
        <w:br/>
      </w:r>
      <w:r>
        <w:rPr>
          <w:rFonts w:ascii="Consolas" w:hAnsi="Consolas" w:eastAsia="Consolas"/>
          <w:sz w:val="15"/>
        </w:rPr>
        <w:t>0718              id: this.nextTileId++,</w:t>
        <w:br/>
      </w:r>
      <w:r>
        <w:rPr>
          <w:rFonts w:ascii="Consolas" w:hAnsi="Consolas" w:eastAsia="Consolas"/>
          <w:sz w:val="15"/>
        </w:rPr>
        <w:t>0719              type,</w:t>
        <w:br/>
      </w:r>
      <w:r>
        <w:rPr>
          <w:rFonts w:ascii="Consolas" w:hAnsi="Consolas" w:eastAsia="Consolas"/>
          <w:sz w:val="15"/>
        </w:rPr>
        <w:t>0720              row,</w:t>
        <w:br/>
      </w:r>
      <w:r>
        <w:rPr>
          <w:rFonts w:ascii="Consolas" w:hAnsi="Consolas" w:eastAsia="Consolas"/>
          <w:sz w:val="15"/>
        </w:rPr>
        <w:t>0721              col,</w:t>
        <w:br/>
      </w:r>
      <w:r>
        <w:rPr>
          <w:rFonts w:ascii="Consolas" w:hAnsi="Consolas" w:eastAsia="Consolas"/>
          <w:sz w:val="15"/>
        </w:rPr>
        <w:t>0722              node,</w:t>
        <w:br/>
      </w:r>
      <w:r>
        <w:rPr>
          <w:rFonts w:ascii="Consolas" w:hAnsi="Consolas" w:eastAsia="Consolas"/>
          <w:sz w:val="15"/>
        </w:rPr>
        <w:t>0723          };</w:t>
        <w:br/>
      </w:r>
      <w:r>
        <w:rPr>
          <w:rFonts w:ascii="Consolas" w:hAnsi="Consolas" w:eastAsia="Consolas"/>
          <w:sz w:val="15"/>
        </w:rPr>
        <w:t xml:space="preserve">0724  </w:t>
        <w:br/>
      </w:r>
      <w:r>
        <w:rPr>
          <w:rFonts w:ascii="Consolas" w:hAnsi="Consolas" w:eastAsia="Consolas"/>
          <w:sz w:val="15"/>
        </w:rPr>
        <w:t>0725          node.setPosition(this.cellToPosition(row, col));</w:t>
        <w:br/>
      </w:r>
      <w:r>
        <w:rPr>
          <w:rFonts w:ascii="Consolas" w:hAnsi="Consolas" w:eastAsia="Consolas"/>
          <w:sz w:val="15"/>
        </w:rPr>
        <w:t>0726          this.grid[row][col] = tile;</w:t>
        <w:br/>
      </w:r>
      <w:r>
        <w:rPr>
          <w:rFonts w:ascii="Consolas" w:hAnsi="Consolas" w:eastAsia="Consolas"/>
          <w:sz w:val="15"/>
        </w:rPr>
        <w:t>0727          this.tiles.push(tile);</w:t>
        <w:br/>
      </w:r>
      <w:r>
        <w:rPr>
          <w:rFonts w:ascii="Consolas" w:hAnsi="Consolas" w:eastAsia="Consolas"/>
          <w:sz w:val="15"/>
        </w:rPr>
        <w:t>0728          this.drawTile(tile, false);</w:t>
        <w:br/>
      </w:r>
      <w:r>
        <w:rPr>
          <w:rFonts w:ascii="Consolas" w:hAnsi="Consolas" w:eastAsia="Consolas"/>
          <w:sz w:val="15"/>
        </w:rPr>
        <w:t>0729          this.bindTileEvents(tile);</w:t>
        <w:br/>
      </w:r>
      <w:r>
        <w:rPr>
          <w:rFonts w:ascii="Consolas" w:hAnsi="Consolas" w:eastAsia="Consolas"/>
          <w:sz w:val="15"/>
        </w:rPr>
        <w:t>0730      }</w:t>
        <w:br/>
      </w:r>
      <w:r>
        <w:rPr>
          <w:rFonts w:ascii="Consolas" w:hAnsi="Consolas" w:eastAsia="Consolas"/>
          <w:sz w:val="15"/>
        </w:rPr>
        <w:t xml:space="preserve">0731  </w:t>
        <w:br/>
      </w:r>
      <w:r>
        <w:rPr>
          <w:rFonts w:ascii="Consolas" w:hAnsi="Consolas" w:eastAsia="Consolas"/>
          <w:sz w:val="15"/>
        </w:rPr>
        <w:t>0732      private drawTile(tile: TileData, highlighted: boolean) {</w:t>
        <w:br/>
      </w:r>
      <w:r>
        <w:rPr>
          <w:rFonts w:ascii="Consolas" w:hAnsi="Consolas" w:eastAsia="Consolas"/>
          <w:sz w:val="15"/>
        </w:rPr>
        <w:t>0733          const node = tile.node;</w:t>
        <w:br/>
      </w:r>
      <w:r>
        <w:rPr>
          <w:rFonts w:ascii="Consolas" w:hAnsi="Consolas" w:eastAsia="Consolas"/>
          <w:sz w:val="15"/>
        </w:rPr>
        <w:t>0734          setSize(node, this.tileW, this.tileH);</w:t>
        <w:br/>
      </w:r>
      <w:r>
        <w:rPr>
          <w:rFonts w:ascii="Consolas" w:hAnsi="Consolas" w:eastAsia="Consolas"/>
          <w:sz w:val="15"/>
        </w:rPr>
        <w:t>0735          destroyChildren(node);</w:t>
        <w:br/>
      </w:r>
      <w:r>
        <w:rPr>
          <w:rFonts w:ascii="Consolas" w:hAnsi="Consolas" w:eastAsia="Consolas"/>
          <w:sz w:val="15"/>
        </w:rPr>
        <w:t xml:space="preserve">0736  </w:t>
        <w:br/>
      </w:r>
      <w:r>
        <w:rPr>
          <w:rFonts w:ascii="Consolas" w:hAnsi="Consolas" w:eastAsia="Consolas"/>
          <w:sz w:val="15"/>
        </w:rPr>
        <w:t>0737          const accent = DuiDuiMahjongTheme.accentColor(tile.type);</w:t>
        <w:br/>
      </w:r>
      <w:r>
        <w:rPr>
          <w:rFonts w:ascii="Consolas" w:hAnsi="Consolas" w:eastAsia="Consolas"/>
          <w:sz w:val="15"/>
        </w:rPr>
        <w:t>0738          const face = highlighted ? color(255, 246, 166) : color(255, 255, 247);</w:t>
        <w:br/>
      </w:r>
      <w:r>
        <w:rPr>
          <w:rFonts w:ascii="Consolas" w:hAnsi="Consolas" w:eastAsia="Consolas"/>
          <w:sz w:val="15"/>
        </w:rPr>
        <w:t>0739          const border = highlighted ? color(231, 76, 70) : color(78, 139, 111);</w:t>
        <w:br/>
      </w:r>
      <w:r>
        <w:rPr>
          <w:rFonts w:ascii="Consolas" w:hAnsi="Consolas" w:eastAsia="Consolas"/>
          <w:sz w:val="15"/>
        </w:rPr>
        <w:t>0740          drawRoundRect(node, this.tileW, this.tileH, color(151, 107, 66, 92), color(255, 255, 255, 0), 0, 10);</w:t>
        <w:br/>
      </w:r>
      <w:r>
        <w:rPr>
          <w:rFonts w:ascii="Consolas" w:hAnsi="Consolas" w:eastAsia="Consolas"/>
          <w:sz w:val="15"/>
        </w:rPr>
        <w:t>0741          const body = makeNode('TileFace', node, 0, Math.max(2, this.tileH * 0.03), this.tileW - 4, this.tileH - 8);</w:t>
        <w:br/>
      </w:r>
      <w:r>
        <w:rPr>
          <w:rFonts w:ascii="Consolas" w:hAnsi="Consolas" w:eastAsia="Consolas"/>
          <w:sz w:val="15"/>
        </w:rPr>
        <w:t>0742          drawRoundRect(body, this.tileW - 4, this.tileH - 8, face, border, highlighted ? 5 : 3, 10);</w:t>
        <w:br/>
      </w:r>
      <w:r>
        <w:rPr>
          <w:rFonts w:ascii="Consolas" w:hAnsi="Consolas" w:eastAsia="Consolas"/>
          <w:sz w:val="15"/>
        </w:rPr>
        <w:t xml:space="preserve">0743  </w:t>
        <w:br/>
      </w:r>
      <w:r>
        <w:rPr>
          <w:rFonts w:ascii="Consolas" w:hAnsi="Consolas" w:eastAsia="Consolas"/>
          <w:sz w:val="15"/>
        </w:rPr>
        <w:t>0744          const g = body.getComponent(Graphics);</w:t>
        <w:br/>
      </w:r>
      <w:r>
        <w:rPr>
          <w:rFonts w:ascii="Consolas" w:hAnsi="Consolas" w:eastAsia="Consolas"/>
          <w:sz w:val="15"/>
        </w:rPr>
        <w:t>0745          if (g) {</w:t>
        <w:br/>
      </w:r>
      <w:r>
        <w:rPr>
          <w:rFonts w:ascii="Consolas" w:hAnsi="Consolas" w:eastAsia="Consolas"/>
          <w:sz w:val="15"/>
        </w:rPr>
        <w:t>0746              g.fillColor = color(255, 255, 255, 180);</w:t>
        <w:br/>
      </w:r>
      <w:r>
        <w:rPr>
          <w:rFonts w:ascii="Consolas" w:hAnsi="Consolas" w:eastAsia="Consolas"/>
          <w:sz w:val="15"/>
        </w:rPr>
        <w:t>0747              g.roundRect(-this.tileW / 2 + 11, this.tileH / 2 - 28, this.tileW - 22, 12, 6);</w:t>
        <w:br/>
      </w:r>
      <w:r>
        <w:rPr>
          <w:rFonts w:ascii="Consolas" w:hAnsi="Consolas" w:eastAsia="Consolas"/>
          <w:sz w:val="15"/>
        </w:rPr>
        <w:t>0748              g.fill();</w:t>
        <w:br/>
      </w:r>
      <w:r>
        <w:rPr>
          <w:rFonts w:ascii="Consolas" w:hAnsi="Consolas" w:eastAsia="Consolas"/>
          <w:sz w:val="15"/>
        </w:rPr>
        <w:t>0749              g.fillColor = accent;</w:t>
        <w:br/>
      </w:r>
      <w:r>
        <w:rPr>
          <w:rFonts w:ascii="Consolas" w:hAnsi="Consolas" w:eastAsia="Consolas"/>
          <w:sz w:val="15"/>
        </w:rPr>
        <w:t>0750              g.circle(-this.tileW / 2 + 18, this.tileH / 2 - 22, Math.max(4, this.tileW * 0.065));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0751              g.fill();</w:t>
        <w:br/>
      </w:r>
      <w:r>
        <w:rPr>
          <w:rFonts w:ascii="Consolas" w:hAnsi="Consolas" w:eastAsia="Consolas"/>
          <w:sz w:val="15"/>
        </w:rPr>
        <w:t>0752              g.fillColor = color(accent.r, accent.g, accent.b, 150);</w:t>
        <w:br/>
      </w:r>
      <w:r>
        <w:rPr>
          <w:rFonts w:ascii="Consolas" w:hAnsi="Consolas" w:eastAsia="Consolas"/>
          <w:sz w:val="15"/>
        </w:rPr>
        <w:t>0753              g.circle(this.tileW / 2 - 18, -this.tileH / 2 + 18, Math.max(3, this.tileW * 0.052));</w:t>
        <w:br/>
      </w:r>
      <w:r>
        <w:rPr>
          <w:rFonts w:ascii="Consolas" w:hAnsi="Consolas" w:eastAsia="Consolas"/>
          <w:sz w:val="15"/>
        </w:rPr>
        <w:t>0754              g.fill();</w:t>
        <w:br/>
      </w:r>
      <w:r>
        <w:rPr>
          <w:rFonts w:ascii="Consolas" w:hAnsi="Consolas" w:eastAsia="Consolas"/>
          <w:sz w:val="15"/>
        </w:rPr>
        <w:t>0755              if (highlighted) {</w:t>
        <w:br/>
      </w:r>
      <w:r>
        <w:rPr>
          <w:rFonts w:ascii="Consolas" w:hAnsi="Consolas" w:eastAsia="Consolas"/>
          <w:sz w:val="15"/>
        </w:rPr>
        <w:t>0756                  g.strokeColor = color(255, 255, 255, 210);</w:t>
        <w:br/>
      </w:r>
      <w:r>
        <w:rPr>
          <w:rFonts w:ascii="Consolas" w:hAnsi="Consolas" w:eastAsia="Consolas"/>
          <w:sz w:val="15"/>
        </w:rPr>
        <w:t>0757                  g.lineWidth = 2;</w:t>
        <w:br/>
      </w:r>
      <w:r>
        <w:rPr>
          <w:rFonts w:ascii="Consolas" w:hAnsi="Consolas" w:eastAsia="Consolas"/>
          <w:sz w:val="15"/>
        </w:rPr>
        <w:t>0758                  g.roundRect(-this.tileW / 2 + 9, -this.tileH / 2 + 11, this.tileW - 18, this.tileH - 22, 8);</w:t>
        <w:br/>
      </w:r>
      <w:r>
        <w:rPr>
          <w:rFonts w:ascii="Consolas" w:hAnsi="Consolas" w:eastAsia="Consolas"/>
          <w:sz w:val="15"/>
        </w:rPr>
        <w:t>0759                  g.stroke();</w:t>
        <w:br/>
      </w:r>
      <w:r>
        <w:rPr>
          <w:rFonts w:ascii="Consolas" w:hAnsi="Consolas" w:eastAsia="Consolas"/>
          <w:sz w:val="15"/>
        </w:rPr>
        <w:t>0760              }</w:t>
        <w:br/>
      </w:r>
      <w:r>
        <w:rPr>
          <w:rFonts w:ascii="Consolas" w:hAnsi="Consolas" w:eastAsia="Consolas"/>
          <w:sz w:val="15"/>
        </w:rPr>
        <w:t>0761          }</w:t>
        <w:br/>
      </w:r>
      <w:r>
        <w:rPr>
          <w:rFonts w:ascii="Consolas" w:hAnsi="Consolas" w:eastAsia="Consolas"/>
          <w:sz w:val="15"/>
        </w:rPr>
        <w:t xml:space="preserve">0762  </w:t>
        <w:br/>
      </w:r>
      <w:r>
        <w:rPr>
          <w:rFonts w:ascii="Consolas" w:hAnsi="Consolas" w:eastAsia="Consolas"/>
          <w:sz w:val="15"/>
        </w:rPr>
        <w:t>0763          const symbol = DuiDuiMahjongTheme.symbol(tile.type);</w:t>
        <w:br/>
      </w:r>
      <w:r>
        <w:rPr>
          <w:rFonts w:ascii="Consolas" w:hAnsi="Consolas" w:eastAsia="Consolas"/>
          <w:sz w:val="15"/>
        </w:rPr>
        <w:t>0764          const fontSize = symbol.length &gt; 1 ? Math.floor(this.tileW * 0.32) : Math.floor(this.tileW * 0.46);</w:t>
        <w:br/>
      </w:r>
      <w:r>
        <w:rPr>
          <w:rFonts w:ascii="Consolas" w:hAnsi="Consolas" w:eastAsia="Consolas"/>
          <w:sz w:val="15"/>
        </w:rPr>
        <w:t>0765          addLabel(body, symbol, fontSize, accent, 0, 3, this.tileW - 14, this.tileH - 30, true);</w:t>
        <w:br/>
      </w:r>
      <w:r>
        <w:rPr>
          <w:rFonts w:ascii="Consolas" w:hAnsi="Consolas" w:eastAsia="Consolas"/>
          <w:sz w:val="15"/>
        </w:rPr>
        <w:t>0766          addLabel(body, String(tile.type), Math.max(13, Math.floor(this.tileW * 0.18)), color(87, 92, 78), 0, -this.tileH * 0.34, this.tileW - 12, 22);</w:t>
        <w:br/>
      </w:r>
      <w:r>
        <w:rPr>
          <w:rFonts w:ascii="Consolas" w:hAnsi="Consolas" w:eastAsia="Consolas"/>
          <w:sz w:val="15"/>
        </w:rPr>
        <w:t xml:space="preserve">0767  </w:t>
        <w:br/>
      </w:r>
      <w:r>
        <w:rPr>
          <w:rFonts w:ascii="Consolas" w:hAnsi="Consolas" w:eastAsia="Consolas"/>
          <w:sz w:val="15"/>
        </w:rPr>
        <w:t>0768          if (this.level.difficulty &gt; 1) {</w:t>
        <w:br/>
      </w:r>
      <w:r>
        <w:rPr>
          <w:rFonts w:ascii="Consolas" w:hAnsi="Consolas" w:eastAsia="Consolas"/>
          <w:sz w:val="15"/>
        </w:rPr>
        <w:t>0769              node.angle = tile.id % 2 === 0 ? 3 : -3;</w:t>
        <w:br/>
      </w:r>
      <w:r>
        <w:rPr>
          <w:rFonts w:ascii="Consolas" w:hAnsi="Consolas" w:eastAsia="Consolas"/>
          <w:sz w:val="15"/>
        </w:rPr>
        <w:t>0770          } else {</w:t>
        <w:br/>
      </w:r>
      <w:r>
        <w:rPr>
          <w:rFonts w:ascii="Consolas" w:hAnsi="Consolas" w:eastAsia="Consolas"/>
          <w:sz w:val="15"/>
        </w:rPr>
        <w:t>0771              node.angle = 0;</w:t>
        <w:br/>
      </w:r>
      <w:r>
        <w:rPr>
          <w:rFonts w:ascii="Consolas" w:hAnsi="Consolas" w:eastAsia="Consolas"/>
          <w:sz w:val="15"/>
        </w:rPr>
        <w:t>0772          }</w:t>
        <w:br/>
      </w:r>
      <w:r>
        <w:rPr>
          <w:rFonts w:ascii="Consolas" w:hAnsi="Consolas" w:eastAsia="Consolas"/>
          <w:sz w:val="15"/>
        </w:rPr>
        <w:t>0773      }</w:t>
        <w:br/>
      </w:r>
      <w:r>
        <w:rPr>
          <w:rFonts w:ascii="Consolas" w:hAnsi="Consolas" w:eastAsia="Consolas"/>
          <w:sz w:val="15"/>
        </w:rPr>
        <w:t xml:space="preserve">0774  </w:t>
        <w:br/>
      </w:r>
      <w:r>
        <w:rPr>
          <w:rFonts w:ascii="Consolas" w:hAnsi="Consolas" w:eastAsia="Consolas"/>
          <w:sz w:val="15"/>
        </w:rPr>
        <w:t>0775      private drawSampleTile(node: Node, type: number, index: number) {</w:t>
        <w:br/>
      </w:r>
      <w:r>
        <w:rPr>
          <w:rFonts w:ascii="Consolas" w:hAnsi="Consolas" w:eastAsia="Consolas"/>
          <w:sz w:val="15"/>
        </w:rPr>
        <w:t>0776          drawRoundRect(node, 76, 98, color(151, 107, 66, 82), color(255, 255, 255, 0), 0, 10);</w:t>
        <w:br/>
      </w:r>
      <w:r>
        <w:rPr>
          <w:rFonts w:ascii="Consolas" w:hAnsi="Consolas" w:eastAsia="Consolas"/>
          <w:sz w:val="15"/>
        </w:rPr>
        <w:t>0777          const face = makeNode(`SampleFace_${index}`, node, 0, 3, 70, 88);</w:t>
        <w:br/>
      </w:r>
      <w:r>
        <w:rPr>
          <w:rFonts w:ascii="Consolas" w:hAnsi="Consolas" w:eastAsia="Consolas"/>
          <w:sz w:val="15"/>
        </w:rPr>
        <w:t>0778          drawRoundRect(face, 70, 88, color(255, 255, 247), color(45, 140, 105), 3, 10);</w:t>
        <w:br/>
      </w:r>
      <w:r>
        <w:rPr>
          <w:rFonts w:ascii="Consolas" w:hAnsi="Consolas" w:eastAsia="Consolas"/>
          <w:sz w:val="15"/>
        </w:rPr>
        <w:t>0779          const accent = DuiDuiMahjongTheme.accentColor(index + 1);</w:t>
        <w:br/>
      </w:r>
      <w:r>
        <w:rPr>
          <w:rFonts w:ascii="Consolas" w:hAnsi="Consolas" w:eastAsia="Consolas"/>
          <w:sz w:val="15"/>
        </w:rPr>
        <w:t>0780          const g = face.getComponent(Graphics);</w:t>
        <w:br/>
      </w:r>
      <w:r>
        <w:rPr>
          <w:rFonts w:ascii="Consolas" w:hAnsi="Consolas" w:eastAsia="Consolas"/>
          <w:sz w:val="15"/>
        </w:rPr>
        <w:t>0781          if (g) {</w:t>
        <w:br/>
      </w:r>
      <w:r>
        <w:rPr>
          <w:rFonts w:ascii="Consolas" w:hAnsi="Consolas" w:eastAsia="Consolas"/>
          <w:sz w:val="15"/>
        </w:rPr>
        <w:t>0782              g.fillColor = accent;</w:t>
        <w:br/>
      </w:r>
      <w:r>
        <w:rPr>
          <w:rFonts w:ascii="Consolas" w:hAnsi="Consolas" w:eastAsia="Consolas"/>
          <w:sz w:val="15"/>
        </w:rPr>
        <w:t>0783              g.circle(-18, 26, 7);</w:t>
        <w:br/>
      </w:r>
      <w:r>
        <w:rPr>
          <w:rFonts w:ascii="Consolas" w:hAnsi="Consolas" w:eastAsia="Consolas"/>
          <w:sz w:val="15"/>
        </w:rPr>
        <w:t>0784              g.circle(18, -26, 6);</w:t>
        <w:br/>
      </w:r>
      <w:r>
        <w:rPr>
          <w:rFonts w:ascii="Consolas" w:hAnsi="Consolas" w:eastAsia="Consolas"/>
          <w:sz w:val="15"/>
        </w:rPr>
        <w:t>0785              g.fill();</w:t>
        <w:br/>
      </w:r>
      <w:r>
        <w:rPr>
          <w:rFonts w:ascii="Consolas" w:hAnsi="Consolas" w:eastAsia="Consolas"/>
          <w:sz w:val="15"/>
        </w:rPr>
        <w:t>0786          }</w:t>
        <w:br/>
      </w:r>
      <w:r>
        <w:rPr>
          <w:rFonts w:ascii="Consolas" w:hAnsi="Consolas" w:eastAsia="Consolas"/>
          <w:sz w:val="15"/>
        </w:rPr>
        <w:t>0787          addLabel(face, DuiDuiMahjongTheme.symbol(type), 32, accent, 0, 7, 58, 54, true);</w:t>
        <w:br/>
      </w:r>
      <w:r>
        <w:rPr>
          <w:rFonts w:ascii="Consolas" w:hAnsi="Consolas" w:eastAsia="Consolas"/>
          <w:sz w:val="15"/>
        </w:rPr>
        <w:t>0788      }</w:t>
        <w:br/>
      </w:r>
      <w:r>
        <w:rPr>
          <w:rFonts w:ascii="Consolas" w:hAnsi="Consolas" w:eastAsia="Consolas"/>
          <w:sz w:val="15"/>
        </w:rPr>
        <w:t xml:space="preserve">0789  </w:t>
        <w:br/>
      </w:r>
      <w:r>
        <w:rPr>
          <w:rFonts w:ascii="Consolas" w:hAnsi="Consolas" w:eastAsia="Consolas"/>
          <w:sz w:val="15"/>
        </w:rPr>
        <w:t>0790      private bindTileEvents(tile: TileData) {</w:t>
        <w:br/>
      </w:r>
      <w:r>
        <w:rPr>
          <w:rFonts w:ascii="Consolas" w:hAnsi="Consolas" w:eastAsia="Consolas"/>
          <w:sz w:val="15"/>
        </w:rPr>
        <w:t>0791          tile.node.on(Input.EventType.TOUCH_START, (event: EventTouch) =&gt; this.onTileTouchStart(tile, event), this);</w:t>
        <w:br/>
      </w:r>
      <w:r>
        <w:rPr>
          <w:rFonts w:ascii="Consolas" w:hAnsi="Consolas" w:eastAsia="Consolas"/>
          <w:sz w:val="15"/>
        </w:rPr>
        <w:t>0792          tile.node.on(Input.EventType.TOUCH_MOVE, (event: EventTouch) =&gt; this.onTileTouchMove(tile, event), this);</w:t>
        <w:br/>
      </w:r>
      <w:r>
        <w:rPr>
          <w:rFonts w:ascii="Consolas" w:hAnsi="Consolas" w:eastAsia="Consolas"/>
          <w:sz w:val="15"/>
        </w:rPr>
        <w:t>0793          tile.node.on(Input.EventType.TOUCH_END, () =&gt; this.onTileTouchEnd(tile), this);</w:t>
        <w:br/>
      </w:r>
      <w:r>
        <w:rPr>
          <w:rFonts w:ascii="Consolas" w:hAnsi="Consolas" w:eastAsia="Consolas"/>
          <w:sz w:val="15"/>
        </w:rPr>
        <w:t>0794          tile.node.on(Input.EventType.TOUCH_CANCEL, () =&gt; this.onTileTouchEnd(tile), this);</w:t>
        <w:br/>
      </w:r>
      <w:r>
        <w:rPr>
          <w:rFonts w:ascii="Consolas" w:hAnsi="Consolas" w:eastAsia="Consolas"/>
          <w:sz w:val="15"/>
        </w:rPr>
        <w:t>0795      }</w:t>
        <w:br/>
      </w:r>
      <w:r>
        <w:rPr>
          <w:rFonts w:ascii="Consolas" w:hAnsi="Consolas" w:eastAsia="Consolas"/>
          <w:sz w:val="15"/>
        </w:rPr>
        <w:t xml:space="preserve">0796  </w:t>
        <w:br/>
      </w:r>
      <w:r>
        <w:rPr>
          <w:rFonts w:ascii="Consolas" w:hAnsi="Consolas" w:eastAsia="Consolas"/>
          <w:sz w:val="15"/>
        </w:rPr>
        <w:t>0797      private onTileTouchStart(tile: TileData, _event: EventTouch) {</w:t>
        <w:br/>
      </w:r>
      <w:r>
        <w:rPr>
          <w:rFonts w:ascii="Consolas" w:hAnsi="Consolas" w:eastAsia="Consolas"/>
          <w:sz w:val="15"/>
        </w:rPr>
        <w:t>0798          if (this.state === 'choosing') {</w:t>
        <w:br/>
      </w:r>
      <w:r>
        <w:rPr>
          <w:rFonts w:ascii="Consolas" w:hAnsi="Consolas" w:eastAsia="Consolas"/>
          <w:sz w:val="15"/>
        </w:rPr>
        <w:t>0799              return;</w:t>
        <w:br/>
      </w:r>
      <w:r>
        <w:rPr>
          <w:rFonts w:ascii="Consolas" w:hAnsi="Consolas" w:eastAsia="Consolas"/>
          <w:sz w:val="15"/>
        </w:rPr>
        <w:t>0800          }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0801          if (this.state !== 'playing' || this.tiles.indexOf(tile) === -1) {</w:t>
        <w:br/>
      </w:r>
      <w:r>
        <w:rPr>
          <w:rFonts w:ascii="Consolas" w:hAnsi="Consolas" w:eastAsia="Consolas"/>
          <w:sz w:val="15"/>
        </w:rPr>
        <w:t>0802              return;</w:t>
        <w:br/>
      </w:r>
      <w:r>
        <w:rPr>
          <w:rFonts w:ascii="Consolas" w:hAnsi="Consolas" w:eastAsia="Consolas"/>
          <w:sz w:val="15"/>
        </w:rPr>
        <w:t>0803          }</w:t>
        <w:br/>
      </w:r>
      <w:r>
        <w:rPr>
          <w:rFonts w:ascii="Consolas" w:hAnsi="Consolas" w:eastAsia="Consolas"/>
          <w:sz w:val="15"/>
        </w:rPr>
        <w:t xml:space="preserve">0804  </w:t>
        <w:br/>
      </w:r>
      <w:r>
        <w:rPr>
          <w:rFonts w:ascii="Consolas" w:hAnsi="Consolas" w:eastAsia="Consolas"/>
          <w:sz w:val="15"/>
        </w:rPr>
        <w:t>0805          this.playTapFeedback();</w:t>
        <w:br/>
      </w:r>
      <w:r>
        <w:rPr>
          <w:rFonts w:ascii="Consolas" w:hAnsi="Consolas" w:eastAsia="Consolas"/>
          <w:sz w:val="15"/>
        </w:rPr>
        <w:t>0806          this.clearChoiceLayer();</w:t>
        <w:br/>
      </w:r>
      <w:r>
        <w:rPr>
          <w:rFonts w:ascii="Consolas" w:hAnsi="Consolas" w:eastAsia="Consolas"/>
          <w:sz w:val="15"/>
        </w:rPr>
        <w:t>0807          this.hideHint();</w:t>
        <w:br/>
      </w:r>
      <w:r>
        <w:rPr>
          <w:rFonts w:ascii="Consolas" w:hAnsi="Consolas" w:eastAsia="Consolas"/>
          <w:sz w:val="15"/>
        </w:rPr>
        <w:t>0808          this.activeTile = tile;</w:t>
        <w:br/>
      </w:r>
      <w:r>
        <w:rPr>
          <w:rFonts w:ascii="Consolas" w:hAnsi="Consolas" w:eastAsia="Consolas"/>
          <w:sz w:val="15"/>
        </w:rPr>
        <w:t>0809          this.selectedTile = tile;</w:t>
        <w:br/>
      </w:r>
      <w:r>
        <w:rPr>
          <w:rFonts w:ascii="Consolas" w:hAnsi="Consolas" w:eastAsia="Consolas"/>
          <w:sz w:val="15"/>
        </w:rPr>
        <w:t>0810          this.dragPlan = null;</w:t>
        <w:br/>
      </w:r>
      <w:r>
        <w:rPr>
          <w:rFonts w:ascii="Consolas" w:hAnsi="Consolas" w:eastAsia="Consolas"/>
          <w:sz w:val="15"/>
        </w:rPr>
        <w:t>0811          this.dragPixels = 0;</w:t>
        <w:br/>
      </w:r>
      <w:r>
        <w:rPr>
          <w:rFonts w:ascii="Consolas" w:hAnsi="Consolas" w:eastAsia="Consolas"/>
          <w:sz w:val="15"/>
        </w:rPr>
        <w:t>0812          this.dragWarmup.set(0, 0);</w:t>
        <w:br/>
      </w:r>
      <w:r>
        <w:rPr>
          <w:rFonts w:ascii="Consolas" w:hAnsi="Consolas" w:eastAsia="Consolas"/>
          <w:sz w:val="15"/>
        </w:rPr>
        <w:t>0813          this.dragSnapshot = this.captureSnapshot();</w:t>
        <w:br/>
      </w:r>
      <w:r>
        <w:rPr>
          <w:rFonts w:ascii="Consolas" w:hAnsi="Consolas" w:eastAsia="Consolas"/>
          <w:sz w:val="15"/>
        </w:rPr>
        <w:t>0814          this.drawTile(tile, true);</w:t>
        <w:br/>
      </w:r>
      <w:r>
        <w:rPr>
          <w:rFonts w:ascii="Consolas" w:hAnsi="Consolas" w:eastAsia="Consolas"/>
          <w:sz w:val="15"/>
        </w:rPr>
        <w:t>0815          Tween.stopAllByTarget(tile.node);</w:t>
        <w:br/>
      </w:r>
      <w:r>
        <w:rPr>
          <w:rFonts w:ascii="Consolas" w:hAnsi="Consolas" w:eastAsia="Consolas"/>
          <w:sz w:val="15"/>
        </w:rPr>
        <w:t>0816          tile.node.setScale(1.04, 1.04, 1);</w:t>
        <w:br/>
      </w:r>
      <w:r>
        <w:rPr>
          <w:rFonts w:ascii="Consolas" w:hAnsi="Consolas" w:eastAsia="Consolas"/>
          <w:sz w:val="15"/>
        </w:rPr>
        <w:t>0817          tile.node.setSiblingIndex(9999);</w:t>
        <w:br/>
      </w:r>
      <w:r>
        <w:rPr>
          <w:rFonts w:ascii="Consolas" w:hAnsi="Consolas" w:eastAsia="Consolas"/>
          <w:sz w:val="15"/>
        </w:rPr>
        <w:t>0818          this.showSameTypeHints(tile);</w:t>
        <w:br/>
      </w:r>
      <w:r>
        <w:rPr>
          <w:rFonts w:ascii="Consolas" w:hAnsi="Consolas" w:eastAsia="Consolas"/>
          <w:sz w:val="15"/>
        </w:rPr>
        <w:t>0819      }</w:t>
        <w:br/>
      </w:r>
      <w:r>
        <w:rPr>
          <w:rFonts w:ascii="Consolas" w:hAnsi="Consolas" w:eastAsia="Consolas"/>
          <w:sz w:val="15"/>
        </w:rPr>
        <w:t xml:space="preserve">0820  </w:t>
        <w:br/>
      </w:r>
      <w:r>
        <w:rPr>
          <w:rFonts w:ascii="Consolas" w:hAnsi="Consolas" w:eastAsia="Consolas"/>
          <w:sz w:val="15"/>
        </w:rPr>
        <w:t>0821      private onTileTouchMove(tile: TileData, event: EventTouch) {</w:t>
        <w:br/>
      </w:r>
      <w:r>
        <w:rPr>
          <w:rFonts w:ascii="Consolas" w:hAnsi="Consolas" w:eastAsia="Consolas"/>
          <w:sz w:val="15"/>
        </w:rPr>
        <w:t>0822          if (this.state !== 'playing' || this.activeTile !== tile) {</w:t>
        <w:br/>
      </w:r>
      <w:r>
        <w:rPr>
          <w:rFonts w:ascii="Consolas" w:hAnsi="Consolas" w:eastAsia="Consolas"/>
          <w:sz w:val="15"/>
        </w:rPr>
        <w:t>0823              return;</w:t>
        <w:br/>
      </w:r>
      <w:r>
        <w:rPr>
          <w:rFonts w:ascii="Consolas" w:hAnsi="Consolas" w:eastAsia="Consolas"/>
          <w:sz w:val="15"/>
        </w:rPr>
        <w:t>0824          }</w:t>
        <w:br/>
      </w:r>
      <w:r>
        <w:rPr>
          <w:rFonts w:ascii="Consolas" w:hAnsi="Consolas" w:eastAsia="Consolas"/>
          <w:sz w:val="15"/>
        </w:rPr>
        <w:t xml:space="preserve">0825  </w:t>
        <w:br/>
      </w:r>
      <w:r>
        <w:rPr>
          <w:rFonts w:ascii="Consolas" w:hAnsi="Consolas" w:eastAsia="Consolas"/>
          <w:sz w:val="15"/>
        </w:rPr>
        <w:t>0826          const delta = event.getUIDelta();</w:t>
        <w:br/>
      </w:r>
      <w:r>
        <w:rPr>
          <w:rFonts w:ascii="Consolas" w:hAnsi="Consolas" w:eastAsia="Consolas"/>
          <w:sz w:val="15"/>
        </w:rPr>
        <w:t>0827          if (!this.dragPlan) {</w:t>
        <w:br/>
      </w:r>
      <w:r>
        <w:rPr>
          <w:rFonts w:ascii="Consolas" w:hAnsi="Consolas" w:eastAsia="Consolas"/>
          <w:sz w:val="15"/>
        </w:rPr>
        <w:t>0828              this.dragWarmup.x += delta.x;</w:t>
        <w:br/>
      </w:r>
      <w:r>
        <w:rPr>
          <w:rFonts w:ascii="Consolas" w:hAnsi="Consolas" w:eastAsia="Consolas"/>
          <w:sz w:val="15"/>
        </w:rPr>
        <w:t>0829              this.dragWarmup.y += delta.y;</w:t>
        <w:br/>
      </w:r>
      <w:r>
        <w:rPr>
          <w:rFonts w:ascii="Consolas" w:hAnsi="Consolas" w:eastAsia="Consolas"/>
          <w:sz w:val="15"/>
        </w:rPr>
        <w:t>0830              const absX = Math.abs(this.dragWarmup.x);</w:t>
        <w:br/>
      </w:r>
      <w:r>
        <w:rPr>
          <w:rFonts w:ascii="Consolas" w:hAnsi="Consolas" w:eastAsia="Consolas"/>
          <w:sz w:val="15"/>
        </w:rPr>
        <w:t>0831              const absY = Math.abs(this.dragWarmup.y);</w:t>
        <w:br/>
      </w:r>
      <w:r>
        <w:rPr>
          <w:rFonts w:ascii="Consolas" w:hAnsi="Consolas" w:eastAsia="Consolas"/>
          <w:sz w:val="15"/>
        </w:rPr>
        <w:t>0832              if (Math.max(absX, absY) &lt; 15) {</w:t>
        <w:br/>
      </w:r>
      <w:r>
        <w:rPr>
          <w:rFonts w:ascii="Consolas" w:hAnsi="Consolas" w:eastAsia="Consolas"/>
          <w:sz w:val="15"/>
        </w:rPr>
        <w:t>0833                  return;</w:t>
        <w:br/>
      </w:r>
      <w:r>
        <w:rPr>
          <w:rFonts w:ascii="Consolas" w:hAnsi="Consolas" w:eastAsia="Consolas"/>
          <w:sz w:val="15"/>
        </w:rPr>
        <w:t>0834              }</w:t>
        <w:br/>
      </w:r>
      <w:r>
        <w:rPr>
          <w:rFonts w:ascii="Consolas" w:hAnsi="Consolas" w:eastAsia="Consolas"/>
          <w:sz w:val="15"/>
        </w:rPr>
        <w:t>0835              const dir: Direction = absX &gt; absY</w:t>
        <w:br/>
      </w:r>
      <w:r>
        <w:rPr>
          <w:rFonts w:ascii="Consolas" w:hAnsi="Consolas" w:eastAsia="Consolas"/>
          <w:sz w:val="15"/>
        </w:rPr>
        <w:t>0836                  ? (this.dragWarmup.x &gt; 0 ? 'right' : 'left')</w:t>
        <w:br/>
      </w:r>
      <w:r>
        <w:rPr>
          <w:rFonts w:ascii="Consolas" w:hAnsi="Consolas" w:eastAsia="Consolas"/>
          <w:sz w:val="15"/>
        </w:rPr>
        <w:t>0837                  : (this.dragWarmup.y &gt; 0 ? 'up' : 'down');</w:t>
        <w:br/>
      </w:r>
      <w:r>
        <w:rPr>
          <w:rFonts w:ascii="Consolas" w:hAnsi="Consolas" w:eastAsia="Consolas"/>
          <w:sz w:val="15"/>
        </w:rPr>
        <w:t>0838              this.dragPlan = this.createSlidePlan(tile, dir);</w:t>
        <w:br/>
      </w:r>
      <w:r>
        <w:rPr>
          <w:rFonts w:ascii="Consolas" w:hAnsi="Consolas" w:eastAsia="Consolas"/>
          <w:sz w:val="15"/>
        </w:rPr>
        <w:t>0839              if (!this.dragPlan) {</w:t>
        <w:br/>
      </w:r>
      <w:r>
        <w:rPr>
          <w:rFonts w:ascii="Consolas" w:hAnsi="Consolas" w:eastAsia="Consolas"/>
          <w:sz w:val="15"/>
        </w:rPr>
        <w:t>0840                  this.dragWarmup.set(0, 0);</w:t>
        <w:br/>
      </w:r>
      <w:r>
        <w:rPr>
          <w:rFonts w:ascii="Consolas" w:hAnsi="Consolas" w:eastAsia="Consolas"/>
          <w:sz w:val="15"/>
        </w:rPr>
        <w:t>0841                  this.shakeTile(tile);</w:t>
        <w:br/>
      </w:r>
      <w:r>
        <w:rPr>
          <w:rFonts w:ascii="Consolas" w:hAnsi="Consolas" w:eastAsia="Consolas"/>
          <w:sz w:val="15"/>
        </w:rPr>
        <w:t>0842                  return;</w:t>
        <w:br/>
      </w:r>
      <w:r>
        <w:rPr>
          <w:rFonts w:ascii="Consolas" w:hAnsi="Consolas" w:eastAsia="Consolas"/>
          <w:sz w:val="15"/>
        </w:rPr>
        <w:t>0843              }</w:t>
        <w:br/>
      </w:r>
      <w:r>
        <w:rPr>
          <w:rFonts w:ascii="Consolas" w:hAnsi="Consolas" w:eastAsia="Consolas"/>
          <w:sz w:val="15"/>
        </w:rPr>
        <w:t>0844              this.dragPixels = 0;</w:t>
        <w:br/>
      </w:r>
      <w:r>
        <w:rPr>
          <w:rFonts w:ascii="Consolas" w:hAnsi="Consolas" w:eastAsia="Consolas"/>
          <w:sz w:val="15"/>
        </w:rPr>
        <w:t>0845          }</w:t>
        <w:br/>
      </w:r>
      <w:r>
        <w:rPr>
          <w:rFonts w:ascii="Consolas" w:hAnsi="Consolas" w:eastAsia="Consolas"/>
          <w:sz w:val="15"/>
        </w:rPr>
        <w:t xml:space="preserve">0846  </w:t>
        <w:br/>
      </w:r>
      <w:r>
        <w:rPr>
          <w:rFonts w:ascii="Consolas" w:hAnsi="Consolas" w:eastAsia="Consolas"/>
          <w:sz w:val="15"/>
        </w:rPr>
        <w:t>0847          const plan = this.dragPlan;</w:t>
        <w:br/>
      </w:r>
      <w:r>
        <w:rPr>
          <w:rFonts w:ascii="Consolas" w:hAnsi="Consolas" w:eastAsia="Consolas"/>
          <w:sz w:val="15"/>
        </w:rPr>
        <w:t>0848          const directionSign = plan.dir === 'right' || plan.dir === 'up' ? 1 : -1;</w:t>
        <w:br/>
      </w:r>
      <w:r>
        <w:rPr>
          <w:rFonts w:ascii="Consolas" w:hAnsi="Consolas" w:eastAsia="Consolas"/>
          <w:sz w:val="15"/>
        </w:rPr>
        <w:t>0849          const axisDelta = plan.dir === 'left' || plan.dir === 'right' ? delta.x : delta.y;</w:t>
        <w:br/>
      </w:r>
      <w:r>
        <w:rPr>
          <w:rFonts w:ascii="Consolas" w:hAnsi="Consolas" w:eastAsia="Consolas"/>
          <w:sz w:val="15"/>
        </w:rPr>
        <w:t>0850          const cellSize = plan.dir === 'left' || plan.dir === 'right' ? this.tileW + this.gap : this.tileH + this.gap;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0851          this.dragPixels = clamp(this.dragPixels + axisDelta * directionSign, 0, plan.maxSteps * cellSize);</w:t>
        <w:br/>
      </w:r>
      <w:r>
        <w:rPr>
          <w:rFonts w:ascii="Consolas" w:hAnsi="Consolas" w:eastAsia="Consolas"/>
          <w:sz w:val="15"/>
        </w:rPr>
        <w:t>0852          this.applyDragOffset(plan, this.dragPixels / cellSize);</w:t>
        <w:br/>
      </w:r>
      <w:r>
        <w:rPr>
          <w:rFonts w:ascii="Consolas" w:hAnsi="Consolas" w:eastAsia="Consolas"/>
          <w:sz w:val="15"/>
        </w:rPr>
        <w:t>0853      }</w:t>
        <w:br/>
      </w:r>
      <w:r>
        <w:rPr>
          <w:rFonts w:ascii="Consolas" w:hAnsi="Consolas" w:eastAsia="Consolas"/>
          <w:sz w:val="15"/>
        </w:rPr>
        <w:t xml:space="preserve">0854  </w:t>
        <w:br/>
      </w:r>
      <w:r>
        <w:rPr>
          <w:rFonts w:ascii="Consolas" w:hAnsi="Consolas" w:eastAsia="Consolas"/>
          <w:sz w:val="15"/>
        </w:rPr>
        <w:t>0855      private onTileTouchEnd(tile: TileData) {</w:t>
        <w:br/>
      </w:r>
      <w:r>
        <w:rPr>
          <w:rFonts w:ascii="Consolas" w:hAnsi="Consolas" w:eastAsia="Consolas"/>
          <w:sz w:val="15"/>
        </w:rPr>
        <w:t>0856          if (this.state !== 'playing' || this.activeTile !== tile) {</w:t>
        <w:br/>
      </w:r>
      <w:r>
        <w:rPr>
          <w:rFonts w:ascii="Consolas" w:hAnsi="Consolas" w:eastAsia="Consolas"/>
          <w:sz w:val="15"/>
        </w:rPr>
        <w:t>0857              return;</w:t>
        <w:br/>
      </w:r>
      <w:r>
        <w:rPr>
          <w:rFonts w:ascii="Consolas" w:hAnsi="Consolas" w:eastAsia="Consolas"/>
          <w:sz w:val="15"/>
        </w:rPr>
        <w:t>0858          }</w:t>
        <w:br/>
      </w:r>
      <w:r>
        <w:rPr>
          <w:rFonts w:ascii="Consolas" w:hAnsi="Consolas" w:eastAsia="Consolas"/>
          <w:sz w:val="15"/>
        </w:rPr>
        <w:t xml:space="preserve">0859  </w:t>
        <w:br/>
      </w:r>
      <w:r>
        <w:rPr>
          <w:rFonts w:ascii="Consolas" w:hAnsi="Consolas" w:eastAsia="Consolas"/>
          <w:sz w:val="15"/>
        </w:rPr>
        <w:t>0860          this.clearSameTypeHints();</w:t>
        <w:br/>
      </w:r>
      <w:r>
        <w:rPr>
          <w:rFonts w:ascii="Consolas" w:hAnsi="Consolas" w:eastAsia="Consolas"/>
          <w:sz w:val="15"/>
        </w:rPr>
        <w:t>0861          this.drawTile(tile, false);</w:t>
        <w:br/>
      </w:r>
      <w:r>
        <w:rPr>
          <w:rFonts w:ascii="Consolas" w:hAnsi="Consolas" w:eastAsia="Consolas"/>
          <w:sz w:val="15"/>
        </w:rPr>
        <w:t>0862          Tween.stopAllByTarget(tile.node);</w:t>
        <w:br/>
      </w:r>
      <w:r>
        <w:rPr>
          <w:rFonts w:ascii="Consolas" w:hAnsi="Consolas" w:eastAsia="Consolas"/>
          <w:sz w:val="15"/>
        </w:rPr>
        <w:t>0863          tile.node.setScale(1, 1, 1);</w:t>
        <w:br/>
      </w:r>
      <w:r>
        <w:rPr>
          <w:rFonts w:ascii="Consolas" w:hAnsi="Consolas" w:eastAsia="Consolas"/>
          <w:sz w:val="15"/>
        </w:rPr>
        <w:t>0864          const plan = this.dragPlan;</w:t>
        <w:br/>
      </w:r>
      <w:r>
        <w:rPr>
          <w:rFonts w:ascii="Consolas" w:hAnsi="Consolas" w:eastAsia="Consolas"/>
          <w:sz w:val="15"/>
        </w:rPr>
        <w:t>0865          this.activeTile = null;</w:t>
        <w:br/>
      </w:r>
      <w:r>
        <w:rPr>
          <w:rFonts w:ascii="Consolas" w:hAnsi="Consolas" w:eastAsia="Consolas"/>
          <w:sz w:val="15"/>
        </w:rPr>
        <w:t>0866          this.dragPlan = null;</w:t>
        <w:br/>
      </w:r>
      <w:r>
        <w:rPr>
          <w:rFonts w:ascii="Consolas" w:hAnsi="Consolas" w:eastAsia="Consolas"/>
          <w:sz w:val="15"/>
        </w:rPr>
        <w:t xml:space="preserve">0867  </w:t>
        <w:br/>
      </w:r>
      <w:r>
        <w:rPr>
          <w:rFonts w:ascii="Consolas" w:hAnsi="Consolas" w:eastAsia="Consolas"/>
          <w:sz w:val="15"/>
        </w:rPr>
        <w:t>0868          let moved = false;</w:t>
        <w:br/>
      </w:r>
      <w:r>
        <w:rPr>
          <w:rFonts w:ascii="Consolas" w:hAnsi="Consolas" w:eastAsia="Consolas"/>
          <w:sz w:val="15"/>
        </w:rPr>
        <w:t>0869          if (plan) {</w:t>
        <w:br/>
      </w:r>
      <w:r>
        <w:rPr>
          <w:rFonts w:ascii="Consolas" w:hAnsi="Consolas" w:eastAsia="Consolas"/>
          <w:sz w:val="15"/>
        </w:rPr>
        <w:t>0870              const cellSize = plan.dir === 'left' || plan.dir === 'right' ? this.tileW + this.gap : this.tileH + this.gap;</w:t>
        <w:br/>
      </w:r>
      <w:r>
        <w:rPr>
          <w:rFonts w:ascii="Consolas" w:hAnsi="Consolas" w:eastAsia="Consolas"/>
          <w:sz w:val="15"/>
        </w:rPr>
        <w:t>0871              const steps = clampInt(Math.round(this.dragPixels / cellSize), 0, plan.maxSteps);</w:t>
        <w:br/>
      </w:r>
      <w:r>
        <w:rPr>
          <w:rFonts w:ascii="Consolas" w:hAnsi="Consolas" w:eastAsia="Consolas"/>
          <w:sz w:val="15"/>
        </w:rPr>
        <w:t>0872              if (steps &gt; 0) {</w:t>
        <w:br/>
      </w:r>
      <w:r>
        <w:rPr>
          <w:rFonts w:ascii="Consolas" w:hAnsi="Consolas" w:eastAsia="Consolas"/>
          <w:sz w:val="15"/>
        </w:rPr>
        <w:t>0873                  this.commitSlide(plan, steps);</w:t>
        <w:br/>
      </w:r>
      <w:r>
        <w:rPr>
          <w:rFonts w:ascii="Consolas" w:hAnsi="Consolas" w:eastAsia="Consolas"/>
          <w:sz w:val="15"/>
        </w:rPr>
        <w:t>0874                  moved = true;</w:t>
        <w:br/>
      </w:r>
      <w:r>
        <w:rPr>
          <w:rFonts w:ascii="Consolas" w:hAnsi="Consolas" w:eastAsia="Consolas"/>
          <w:sz w:val="15"/>
        </w:rPr>
        <w:t>0875              } else {</w:t>
        <w:br/>
      </w:r>
      <w:r>
        <w:rPr>
          <w:rFonts w:ascii="Consolas" w:hAnsi="Consolas" w:eastAsia="Consolas"/>
          <w:sz w:val="15"/>
        </w:rPr>
        <w:t>0876                  this.restorePlanPositions(plan);</w:t>
        <w:br/>
      </w:r>
      <w:r>
        <w:rPr>
          <w:rFonts w:ascii="Consolas" w:hAnsi="Consolas" w:eastAsia="Consolas"/>
          <w:sz w:val="15"/>
        </w:rPr>
        <w:t>0877              }</w:t>
        <w:br/>
      </w:r>
      <w:r>
        <w:rPr>
          <w:rFonts w:ascii="Consolas" w:hAnsi="Consolas" w:eastAsia="Consolas"/>
          <w:sz w:val="15"/>
        </w:rPr>
        <w:t>0878          }</w:t>
        <w:br/>
      </w:r>
      <w:r>
        <w:rPr>
          <w:rFonts w:ascii="Consolas" w:hAnsi="Consolas" w:eastAsia="Consolas"/>
          <w:sz w:val="15"/>
        </w:rPr>
        <w:t xml:space="preserve">0879  </w:t>
        <w:br/>
      </w:r>
      <w:r>
        <w:rPr>
          <w:rFonts w:ascii="Consolas" w:hAnsi="Consolas" w:eastAsia="Consolas"/>
          <w:sz w:val="15"/>
        </w:rPr>
        <w:t>0880          if (this.tryResolveMatches(tile)) {</w:t>
        <w:br/>
      </w:r>
      <w:r>
        <w:rPr>
          <w:rFonts w:ascii="Consolas" w:hAnsi="Consolas" w:eastAsia="Consolas"/>
          <w:sz w:val="15"/>
        </w:rPr>
        <w:t>0881              return;</w:t>
        <w:br/>
      </w:r>
      <w:r>
        <w:rPr>
          <w:rFonts w:ascii="Consolas" w:hAnsi="Consolas" w:eastAsia="Consolas"/>
          <w:sz w:val="15"/>
        </w:rPr>
        <w:t>0882          }</w:t>
        <w:br/>
      </w:r>
      <w:r>
        <w:rPr>
          <w:rFonts w:ascii="Consolas" w:hAnsi="Consolas" w:eastAsia="Consolas"/>
          <w:sz w:val="15"/>
        </w:rPr>
        <w:t xml:space="preserve">0883  </w:t>
        <w:br/>
      </w:r>
      <w:r>
        <w:rPr>
          <w:rFonts w:ascii="Consolas" w:hAnsi="Consolas" w:eastAsia="Consolas"/>
          <w:sz w:val="15"/>
        </w:rPr>
        <w:t>0884          if (moved &amp;&amp; plan) {</w:t>
        <w:br/>
      </w:r>
      <w:r>
        <w:rPr>
          <w:rFonts w:ascii="Consolas" w:hAnsi="Consolas" w:eastAsia="Consolas"/>
          <w:sz w:val="15"/>
        </w:rPr>
        <w:t>0885              this.rollbackSlide(plan);</w:t>
        <w:br/>
      </w:r>
      <w:r>
        <w:rPr>
          <w:rFonts w:ascii="Consolas" w:hAnsi="Consolas" w:eastAsia="Consolas"/>
          <w:sz w:val="15"/>
        </w:rPr>
        <w:t>0886              this.showUsePropPrompt('没有消除，使用洗牌道具');</w:t>
        <w:br/>
      </w:r>
      <w:r>
        <w:rPr>
          <w:rFonts w:ascii="Consolas" w:hAnsi="Consolas" w:eastAsia="Consolas"/>
          <w:sz w:val="15"/>
        </w:rPr>
        <w:t>0887          }</w:t>
        <w:br/>
      </w:r>
      <w:r>
        <w:rPr>
          <w:rFonts w:ascii="Consolas" w:hAnsi="Consolas" w:eastAsia="Consolas"/>
          <w:sz w:val="15"/>
        </w:rPr>
        <w:t xml:space="preserve">0888  </w:t>
        <w:br/>
      </w:r>
      <w:r>
        <w:rPr>
          <w:rFonts w:ascii="Consolas" w:hAnsi="Consolas" w:eastAsia="Consolas"/>
          <w:sz w:val="15"/>
        </w:rPr>
        <w:t>0889          this.dragSnapshot = null;</w:t>
        <w:br/>
      </w:r>
      <w:r>
        <w:rPr>
          <w:rFonts w:ascii="Consolas" w:hAnsi="Consolas" w:eastAsia="Consolas"/>
          <w:sz w:val="15"/>
        </w:rPr>
        <w:t>0890          this.selectedTile = null;</w:t>
        <w:br/>
      </w:r>
      <w:r>
        <w:rPr>
          <w:rFonts w:ascii="Consolas" w:hAnsi="Consolas" w:eastAsia="Consolas"/>
          <w:sz w:val="15"/>
        </w:rPr>
        <w:t>0891      }</w:t>
        <w:br/>
      </w:r>
      <w:r>
        <w:rPr>
          <w:rFonts w:ascii="Consolas" w:hAnsi="Consolas" w:eastAsia="Consolas"/>
          <w:sz w:val="15"/>
        </w:rPr>
        <w:t xml:space="preserve">0892  </w:t>
        <w:br/>
      </w:r>
      <w:r>
        <w:rPr>
          <w:rFonts w:ascii="Consolas" w:hAnsi="Consolas" w:eastAsia="Consolas"/>
          <w:sz w:val="15"/>
        </w:rPr>
        <w:t>0893      private createSlidePlan(tile: TileData, dir: Direction): SlidePlan | null {</w:t>
        <w:br/>
      </w:r>
      <w:r>
        <w:rPr>
          <w:rFonts w:ascii="Consolas" w:hAnsi="Consolas" w:eastAsia="Consolas"/>
          <w:sz w:val="15"/>
        </w:rPr>
        <w:t>0894          const modelPlan = this.boardModel.createSlidePlan(tile, this.grid, this.level, dir);</w:t>
        <w:br/>
      </w:r>
      <w:r>
        <w:rPr>
          <w:rFonts w:ascii="Consolas" w:hAnsi="Consolas" w:eastAsia="Consolas"/>
          <w:sz w:val="15"/>
        </w:rPr>
        <w:t>0895          if (!modelPlan) {</w:t>
        <w:br/>
      </w:r>
      <w:r>
        <w:rPr>
          <w:rFonts w:ascii="Consolas" w:hAnsi="Consolas" w:eastAsia="Consolas"/>
          <w:sz w:val="15"/>
        </w:rPr>
        <w:t>0896              return null;</w:t>
        <w:br/>
      </w:r>
      <w:r>
        <w:rPr>
          <w:rFonts w:ascii="Consolas" w:hAnsi="Consolas" w:eastAsia="Consolas"/>
          <w:sz w:val="15"/>
        </w:rPr>
        <w:t>0897          }</w:t>
        <w:br/>
      </w:r>
      <w:r>
        <w:rPr>
          <w:rFonts w:ascii="Consolas" w:hAnsi="Consolas" w:eastAsia="Consolas"/>
          <w:sz w:val="15"/>
        </w:rPr>
        <w:t xml:space="preserve">0898  </w:t>
        <w:br/>
      </w:r>
      <w:r>
        <w:rPr>
          <w:rFonts w:ascii="Consolas" w:hAnsi="Consolas" w:eastAsia="Consolas"/>
          <w:sz w:val="15"/>
        </w:rPr>
        <w:t>0899          const startPositions = new Map&lt;number, Vec3&gt;();</w:t>
        <w:br/>
      </w:r>
      <w:r>
        <w:rPr>
          <w:rFonts w:ascii="Consolas" w:hAnsi="Consolas" w:eastAsia="Consolas"/>
          <w:sz w:val="15"/>
        </w:rPr>
        <w:t>0900          for (const item of modelPlan.group) {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0901              startPositions.set(item.id, item.node.getPosition().clone());</w:t>
        <w:br/>
      </w:r>
      <w:r>
        <w:rPr>
          <w:rFonts w:ascii="Consolas" w:hAnsi="Consolas" w:eastAsia="Consolas"/>
          <w:sz w:val="15"/>
        </w:rPr>
        <w:t>0902          }</w:t>
        <w:br/>
      </w:r>
      <w:r>
        <w:rPr>
          <w:rFonts w:ascii="Consolas" w:hAnsi="Consolas" w:eastAsia="Consolas"/>
          <w:sz w:val="15"/>
        </w:rPr>
        <w:t xml:space="preserve">0903  </w:t>
        <w:br/>
      </w:r>
      <w:r>
        <w:rPr>
          <w:rFonts w:ascii="Consolas" w:hAnsi="Consolas" w:eastAsia="Consolas"/>
          <w:sz w:val="15"/>
        </w:rPr>
        <w:t>0904          return { ...modelPlan, startPositions };</w:t>
        <w:br/>
      </w:r>
      <w:r>
        <w:rPr>
          <w:rFonts w:ascii="Consolas" w:hAnsi="Consolas" w:eastAsia="Consolas"/>
          <w:sz w:val="15"/>
        </w:rPr>
        <w:t>0905      }</w:t>
        <w:br/>
      </w:r>
      <w:r>
        <w:rPr>
          <w:rFonts w:ascii="Consolas" w:hAnsi="Consolas" w:eastAsia="Consolas"/>
          <w:sz w:val="15"/>
        </w:rPr>
        <w:t xml:space="preserve">0906  </w:t>
        <w:br/>
      </w:r>
      <w:r>
        <w:rPr>
          <w:rFonts w:ascii="Consolas" w:hAnsi="Consolas" w:eastAsia="Consolas"/>
          <w:sz w:val="15"/>
        </w:rPr>
        <w:t>0907      private applyDragOffset(plan: SlidePlan, stepsFloat: number) {</w:t>
        <w:br/>
      </w:r>
      <w:r>
        <w:rPr>
          <w:rFonts w:ascii="Consolas" w:hAnsi="Consolas" w:eastAsia="Consolas"/>
          <w:sz w:val="15"/>
        </w:rPr>
        <w:t>0908          const delta = DuiDuiMahjongModel.directionDelta(plan.dir);</w:t>
        <w:br/>
      </w:r>
      <w:r>
        <w:rPr>
          <w:rFonts w:ascii="Consolas" w:hAnsi="Consolas" w:eastAsia="Consolas"/>
          <w:sz w:val="15"/>
        </w:rPr>
        <w:t>0909          const offsetX = delta.col * (this.tileW + this.gap) * stepsFloat;</w:t>
        <w:br/>
      </w:r>
      <w:r>
        <w:rPr>
          <w:rFonts w:ascii="Consolas" w:hAnsi="Consolas" w:eastAsia="Consolas"/>
          <w:sz w:val="15"/>
        </w:rPr>
        <w:t>0910          const offsetY = delta.row * (this.tileH + this.gap) * stepsFloat;</w:t>
        <w:br/>
      </w:r>
      <w:r>
        <w:rPr>
          <w:rFonts w:ascii="Consolas" w:hAnsi="Consolas" w:eastAsia="Consolas"/>
          <w:sz w:val="15"/>
        </w:rPr>
        <w:t>0911          for (const tile of plan.group) {</w:t>
        <w:br/>
      </w:r>
      <w:r>
        <w:rPr>
          <w:rFonts w:ascii="Consolas" w:hAnsi="Consolas" w:eastAsia="Consolas"/>
          <w:sz w:val="15"/>
        </w:rPr>
        <w:t>0912              const start = plan.startPositions.get(tile.id);</w:t>
        <w:br/>
      </w:r>
      <w:r>
        <w:rPr>
          <w:rFonts w:ascii="Consolas" w:hAnsi="Consolas" w:eastAsia="Consolas"/>
          <w:sz w:val="15"/>
        </w:rPr>
        <w:t>0913              if (!start) {</w:t>
        <w:br/>
      </w:r>
      <w:r>
        <w:rPr>
          <w:rFonts w:ascii="Consolas" w:hAnsi="Consolas" w:eastAsia="Consolas"/>
          <w:sz w:val="15"/>
        </w:rPr>
        <w:t>0914                  continue;</w:t>
        <w:br/>
      </w:r>
      <w:r>
        <w:rPr>
          <w:rFonts w:ascii="Consolas" w:hAnsi="Consolas" w:eastAsia="Consolas"/>
          <w:sz w:val="15"/>
        </w:rPr>
        <w:t>0915              }</w:t>
        <w:br/>
      </w:r>
      <w:r>
        <w:rPr>
          <w:rFonts w:ascii="Consolas" w:hAnsi="Consolas" w:eastAsia="Consolas"/>
          <w:sz w:val="15"/>
        </w:rPr>
        <w:t>0916              tile.node.setPosition(start.x + offsetX, start.y + offsetY, 0);</w:t>
        <w:br/>
      </w:r>
      <w:r>
        <w:rPr>
          <w:rFonts w:ascii="Consolas" w:hAnsi="Consolas" w:eastAsia="Consolas"/>
          <w:sz w:val="15"/>
        </w:rPr>
        <w:t>0917          }</w:t>
        <w:br/>
      </w:r>
      <w:r>
        <w:rPr>
          <w:rFonts w:ascii="Consolas" w:hAnsi="Consolas" w:eastAsia="Consolas"/>
          <w:sz w:val="15"/>
        </w:rPr>
        <w:t>0918      }</w:t>
        <w:br/>
      </w:r>
      <w:r>
        <w:rPr>
          <w:rFonts w:ascii="Consolas" w:hAnsi="Consolas" w:eastAsia="Consolas"/>
          <w:sz w:val="15"/>
        </w:rPr>
        <w:t xml:space="preserve">0919  </w:t>
        <w:br/>
      </w:r>
      <w:r>
        <w:rPr>
          <w:rFonts w:ascii="Consolas" w:hAnsi="Consolas" w:eastAsia="Consolas"/>
          <w:sz w:val="15"/>
        </w:rPr>
        <w:t>0920      private commitSlide(plan: SlidePlan, steps: number) {</w:t>
        <w:br/>
      </w:r>
      <w:r>
        <w:rPr>
          <w:rFonts w:ascii="Consolas" w:hAnsi="Consolas" w:eastAsia="Consolas"/>
          <w:sz w:val="15"/>
        </w:rPr>
        <w:t>0921          this.boardModel.commitSlide(plan, this.grid, steps);</w:t>
        <w:br/>
      </w:r>
      <w:r>
        <w:rPr>
          <w:rFonts w:ascii="Consolas" w:hAnsi="Consolas" w:eastAsia="Consolas"/>
          <w:sz w:val="15"/>
        </w:rPr>
        <w:t>0922          for (const tile of plan.group) {</w:t>
        <w:br/>
      </w:r>
      <w:r>
        <w:rPr>
          <w:rFonts w:ascii="Consolas" w:hAnsi="Consolas" w:eastAsia="Consolas"/>
          <w:sz w:val="15"/>
        </w:rPr>
        <w:t>0923              this.animateTileToCell(tile);</w:t>
        <w:br/>
      </w:r>
      <w:r>
        <w:rPr>
          <w:rFonts w:ascii="Consolas" w:hAnsi="Consolas" w:eastAsia="Consolas"/>
          <w:sz w:val="15"/>
        </w:rPr>
        <w:t>0924          }</w:t>
        <w:br/>
      </w:r>
      <w:r>
        <w:rPr>
          <w:rFonts w:ascii="Consolas" w:hAnsi="Consolas" w:eastAsia="Consolas"/>
          <w:sz w:val="15"/>
        </w:rPr>
        <w:t xml:space="preserve">0925  </w:t>
        <w:br/>
      </w:r>
      <w:r>
        <w:rPr>
          <w:rFonts w:ascii="Consolas" w:hAnsi="Consolas" w:eastAsia="Consolas"/>
          <w:sz w:val="15"/>
        </w:rPr>
        <w:t>0926          this.refreshHud();</w:t>
        <w:br/>
      </w:r>
      <w:r>
        <w:rPr>
          <w:rFonts w:ascii="Consolas" w:hAnsi="Consolas" w:eastAsia="Consolas"/>
          <w:sz w:val="15"/>
        </w:rPr>
        <w:t>0927      }</w:t>
        <w:br/>
      </w:r>
      <w:r>
        <w:rPr>
          <w:rFonts w:ascii="Consolas" w:hAnsi="Consolas" w:eastAsia="Consolas"/>
          <w:sz w:val="15"/>
        </w:rPr>
        <w:t xml:space="preserve">0928  </w:t>
        <w:br/>
      </w:r>
      <w:r>
        <w:rPr>
          <w:rFonts w:ascii="Consolas" w:hAnsi="Consolas" w:eastAsia="Consolas"/>
          <w:sz w:val="15"/>
        </w:rPr>
        <w:t>0929      private restorePlanPositions(plan: SlidePlan) {</w:t>
        <w:br/>
      </w:r>
      <w:r>
        <w:rPr>
          <w:rFonts w:ascii="Consolas" w:hAnsi="Consolas" w:eastAsia="Consolas"/>
          <w:sz w:val="15"/>
        </w:rPr>
        <w:t>0930          for (const tile of plan.group) {</w:t>
        <w:br/>
      </w:r>
      <w:r>
        <w:rPr>
          <w:rFonts w:ascii="Consolas" w:hAnsi="Consolas" w:eastAsia="Consolas"/>
          <w:sz w:val="15"/>
        </w:rPr>
        <w:t>0931              const start = plan.startPositions.get(tile.id);</w:t>
        <w:br/>
      </w:r>
      <w:r>
        <w:rPr>
          <w:rFonts w:ascii="Consolas" w:hAnsi="Consolas" w:eastAsia="Consolas"/>
          <w:sz w:val="15"/>
        </w:rPr>
        <w:t>0932              if (start) {</w:t>
        <w:br/>
      </w:r>
      <w:r>
        <w:rPr>
          <w:rFonts w:ascii="Consolas" w:hAnsi="Consolas" w:eastAsia="Consolas"/>
          <w:sz w:val="15"/>
        </w:rPr>
        <w:t>0933                  Tween.stopAllByTarget(tile.node);</w:t>
        <w:br/>
      </w:r>
      <w:r>
        <w:rPr>
          <w:rFonts w:ascii="Consolas" w:hAnsi="Consolas" w:eastAsia="Consolas"/>
          <w:sz w:val="15"/>
        </w:rPr>
        <w:t>0934                  tween(tile.node).to(0.12, { position: start }).start();</w:t>
        <w:br/>
      </w:r>
      <w:r>
        <w:rPr>
          <w:rFonts w:ascii="Consolas" w:hAnsi="Consolas" w:eastAsia="Consolas"/>
          <w:sz w:val="15"/>
        </w:rPr>
        <w:t>0935              }</w:t>
        <w:br/>
      </w:r>
      <w:r>
        <w:rPr>
          <w:rFonts w:ascii="Consolas" w:hAnsi="Consolas" w:eastAsia="Consolas"/>
          <w:sz w:val="15"/>
        </w:rPr>
        <w:t>0936          }</w:t>
        <w:br/>
      </w:r>
      <w:r>
        <w:rPr>
          <w:rFonts w:ascii="Consolas" w:hAnsi="Consolas" w:eastAsia="Consolas"/>
          <w:sz w:val="15"/>
        </w:rPr>
        <w:t>0937      }</w:t>
        <w:br/>
      </w:r>
      <w:r>
        <w:rPr>
          <w:rFonts w:ascii="Consolas" w:hAnsi="Consolas" w:eastAsia="Consolas"/>
          <w:sz w:val="15"/>
        </w:rPr>
        <w:t xml:space="preserve">0938  </w:t>
        <w:br/>
      </w:r>
      <w:r>
        <w:rPr>
          <w:rFonts w:ascii="Consolas" w:hAnsi="Consolas" w:eastAsia="Consolas"/>
          <w:sz w:val="15"/>
        </w:rPr>
        <w:t>0939      private rollbackSlide(plan: SlidePlan) {</w:t>
        <w:br/>
      </w:r>
      <w:r>
        <w:rPr>
          <w:rFonts w:ascii="Consolas" w:hAnsi="Consolas" w:eastAsia="Consolas"/>
          <w:sz w:val="15"/>
        </w:rPr>
        <w:t>0940          this.boardModel.rollbackSlide(plan, this.grid, this.level);</w:t>
        <w:br/>
      </w:r>
      <w:r>
        <w:rPr>
          <w:rFonts w:ascii="Consolas" w:hAnsi="Consolas" w:eastAsia="Consolas"/>
          <w:sz w:val="15"/>
        </w:rPr>
        <w:t>0941          for (const tile of plan.group) {</w:t>
        <w:br/>
      </w:r>
      <w:r>
        <w:rPr>
          <w:rFonts w:ascii="Consolas" w:hAnsi="Consolas" w:eastAsia="Consolas"/>
          <w:sz w:val="15"/>
        </w:rPr>
        <w:t>0942              this.drawTile(tile, false);</w:t>
        <w:br/>
      </w:r>
      <w:r>
        <w:rPr>
          <w:rFonts w:ascii="Consolas" w:hAnsi="Consolas" w:eastAsia="Consolas"/>
          <w:sz w:val="15"/>
        </w:rPr>
        <w:t>0943              Tween.stopAllByTarget(tile.node);</w:t>
        <w:br/>
      </w:r>
      <w:r>
        <w:rPr>
          <w:rFonts w:ascii="Consolas" w:hAnsi="Consolas" w:eastAsia="Consolas"/>
          <w:sz w:val="15"/>
        </w:rPr>
        <w:t>0944              this.animateTileToCell(tile);</w:t>
        <w:br/>
      </w:r>
      <w:r>
        <w:rPr>
          <w:rFonts w:ascii="Consolas" w:hAnsi="Consolas" w:eastAsia="Consolas"/>
          <w:sz w:val="15"/>
        </w:rPr>
        <w:t>0945          }</w:t>
        <w:br/>
      </w:r>
      <w:r>
        <w:rPr>
          <w:rFonts w:ascii="Consolas" w:hAnsi="Consolas" w:eastAsia="Consolas"/>
          <w:sz w:val="15"/>
        </w:rPr>
        <w:t xml:space="preserve">0946  </w:t>
        <w:br/>
      </w:r>
      <w:r>
        <w:rPr>
          <w:rFonts w:ascii="Consolas" w:hAnsi="Consolas" w:eastAsia="Consolas"/>
          <w:sz w:val="15"/>
        </w:rPr>
        <w:t>0947          this.refreshHud();</w:t>
        <w:br/>
      </w:r>
      <w:r>
        <w:rPr>
          <w:rFonts w:ascii="Consolas" w:hAnsi="Consolas" w:eastAsia="Consolas"/>
          <w:sz w:val="15"/>
        </w:rPr>
        <w:t>0948      }</w:t>
        <w:br/>
      </w:r>
      <w:r>
        <w:rPr>
          <w:rFonts w:ascii="Consolas" w:hAnsi="Consolas" w:eastAsia="Consolas"/>
          <w:sz w:val="15"/>
        </w:rPr>
        <w:t xml:space="preserve">0949  </w:t>
        <w:br/>
      </w:r>
      <w:r>
        <w:rPr>
          <w:rFonts w:ascii="Consolas" w:hAnsi="Consolas" w:eastAsia="Consolas"/>
          <w:sz w:val="15"/>
        </w:rPr>
        <w:t>0950      private showSameTypeHints(tile: TileData) {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0951          if (!this.effectLayer) {</w:t>
        <w:br/>
      </w:r>
      <w:r>
        <w:rPr>
          <w:rFonts w:ascii="Consolas" w:hAnsi="Consolas" w:eastAsia="Consolas"/>
          <w:sz w:val="15"/>
        </w:rPr>
        <w:t>0952              return;</w:t>
        <w:br/>
      </w:r>
      <w:r>
        <w:rPr>
          <w:rFonts w:ascii="Consolas" w:hAnsi="Consolas" w:eastAsia="Consolas"/>
          <w:sz w:val="15"/>
        </w:rPr>
        <w:t>0953          }</w:t>
        <w:br/>
      </w:r>
      <w:r>
        <w:rPr>
          <w:rFonts w:ascii="Consolas" w:hAnsi="Consolas" w:eastAsia="Consolas"/>
          <w:sz w:val="15"/>
        </w:rPr>
        <w:t xml:space="preserve">0954  </w:t>
        <w:br/>
      </w:r>
      <w:r>
        <w:rPr>
          <w:rFonts w:ascii="Consolas" w:hAnsi="Consolas" w:eastAsia="Consolas"/>
          <w:sz w:val="15"/>
        </w:rPr>
        <w:t>0955          this.clearSameTypeHints();</w:t>
        <w:br/>
      </w:r>
      <w:r>
        <w:rPr>
          <w:rFonts w:ascii="Consolas" w:hAnsi="Consolas" w:eastAsia="Consolas"/>
          <w:sz w:val="15"/>
        </w:rPr>
        <w:t>0956          const matches = this.tiles.filter((other) =&gt; other !== tile &amp;&amp; other.type === tile.type);</w:t>
        <w:br/>
      </w:r>
      <w:r>
        <w:rPr>
          <w:rFonts w:ascii="Consolas" w:hAnsi="Consolas" w:eastAsia="Consolas"/>
          <w:sz w:val="15"/>
        </w:rPr>
        <w:t>0957          this.sameTypeHintTiles = matches;</w:t>
        <w:br/>
      </w:r>
      <w:r>
        <w:rPr>
          <w:rFonts w:ascii="Consolas" w:hAnsi="Consolas" w:eastAsia="Consolas"/>
          <w:sz w:val="15"/>
        </w:rPr>
        <w:t xml:space="preserve">0958  </w:t>
        <w:br/>
      </w:r>
      <w:r>
        <w:rPr>
          <w:rFonts w:ascii="Consolas" w:hAnsi="Consolas" w:eastAsia="Consolas"/>
          <w:sz w:val="15"/>
        </w:rPr>
        <w:t>0959          matches.forEach((match, index) =&gt; {</w:t>
        <w:br/>
      </w:r>
      <w:r>
        <w:rPr>
          <w:rFonts w:ascii="Consolas" w:hAnsi="Consolas" w:eastAsia="Consolas"/>
          <w:sz w:val="15"/>
        </w:rPr>
        <w:t>0960              const pos = this.cellToPosition(match.row, match.col);</w:t>
        <w:br/>
      </w:r>
      <w:r>
        <w:rPr>
          <w:rFonts w:ascii="Consolas" w:hAnsi="Consolas" w:eastAsia="Consolas"/>
          <w:sz w:val="15"/>
        </w:rPr>
        <w:t>0961              const hint = makeNode(`SameTypeHint_${match.id}`, this.effectLayer, pos.x, pos.y, this.tileW + 18, this.tileH + 18);</w:t>
        <w:br/>
      </w:r>
      <w:r>
        <w:rPr>
          <w:rFonts w:ascii="Consolas" w:hAnsi="Consolas" w:eastAsia="Consolas"/>
          <w:sz w:val="15"/>
        </w:rPr>
        <w:t>0962              const opacity = hint.addComponent(UIOpacity);</w:t>
        <w:br/>
      </w:r>
      <w:r>
        <w:rPr>
          <w:rFonts w:ascii="Consolas" w:hAnsi="Consolas" w:eastAsia="Consolas"/>
          <w:sz w:val="15"/>
        </w:rPr>
        <w:t>0963              opacity.opacity = 0;</w:t>
        <w:br/>
      </w:r>
      <w:r>
        <w:rPr>
          <w:rFonts w:ascii="Consolas" w:hAnsi="Consolas" w:eastAsia="Consolas"/>
          <w:sz w:val="15"/>
        </w:rPr>
        <w:t>0964              hint.setScale(0.72, 0.72, 1);</w:t>
        <w:br/>
      </w:r>
      <w:r>
        <w:rPr>
          <w:rFonts w:ascii="Consolas" w:hAnsi="Consolas" w:eastAsia="Consolas"/>
          <w:sz w:val="15"/>
        </w:rPr>
        <w:t>0965              drawRoundRect(hint, this.tileW + 18, this.tileH + 18, color(255, 236, 94, 62), color(255, 248, 128), 4, 8);</w:t>
        <w:br/>
      </w:r>
      <w:r>
        <w:rPr>
          <w:rFonts w:ascii="Consolas" w:hAnsi="Consolas" w:eastAsia="Consolas"/>
          <w:sz w:val="15"/>
        </w:rPr>
        <w:t>0966              tween(hint)</w:t>
        <w:br/>
      </w:r>
      <w:r>
        <w:rPr>
          <w:rFonts w:ascii="Consolas" w:hAnsi="Consolas" w:eastAsia="Consolas"/>
          <w:sz w:val="15"/>
        </w:rPr>
        <w:t>0967                  .delay(index * 0.035)</w:t>
        <w:br/>
      </w:r>
      <w:r>
        <w:rPr>
          <w:rFonts w:ascii="Consolas" w:hAnsi="Consolas" w:eastAsia="Consolas"/>
          <w:sz w:val="15"/>
        </w:rPr>
        <w:t>0968                  .to(0.12, { scale: new Vec3(1.12, 1.12, 1) })</w:t>
        <w:br/>
      </w:r>
      <w:r>
        <w:rPr>
          <w:rFonts w:ascii="Consolas" w:hAnsi="Consolas" w:eastAsia="Consolas"/>
          <w:sz w:val="15"/>
        </w:rPr>
        <w:t>0969                  .to(0.14, { scale: new Vec3(1, 1, 1) })</w:t>
        <w:br/>
      </w:r>
      <w:r>
        <w:rPr>
          <w:rFonts w:ascii="Consolas" w:hAnsi="Consolas" w:eastAsia="Consolas"/>
          <w:sz w:val="15"/>
        </w:rPr>
        <w:t>0970                  .union()</w:t>
        <w:br/>
      </w:r>
      <w:r>
        <w:rPr>
          <w:rFonts w:ascii="Consolas" w:hAnsi="Consolas" w:eastAsia="Consolas"/>
          <w:sz w:val="15"/>
        </w:rPr>
        <w:t>0971                  .repeat(3)</w:t>
        <w:br/>
      </w:r>
      <w:r>
        <w:rPr>
          <w:rFonts w:ascii="Consolas" w:hAnsi="Consolas" w:eastAsia="Consolas"/>
          <w:sz w:val="15"/>
        </w:rPr>
        <w:t>0972                  .start();</w:t>
        <w:br/>
      </w:r>
      <w:r>
        <w:rPr>
          <w:rFonts w:ascii="Consolas" w:hAnsi="Consolas" w:eastAsia="Consolas"/>
          <w:sz w:val="15"/>
        </w:rPr>
        <w:t>0973              tween(opacity)</w:t>
        <w:br/>
      </w:r>
      <w:r>
        <w:rPr>
          <w:rFonts w:ascii="Consolas" w:hAnsi="Consolas" w:eastAsia="Consolas"/>
          <w:sz w:val="15"/>
        </w:rPr>
        <w:t>0974                  .delay(index * 0.035)</w:t>
        <w:br/>
      </w:r>
      <w:r>
        <w:rPr>
          <w:rFonts w:ascii="Consolas" w:hAnsi="Consolas" w:eastAsia="Consolas"/>
          <w:sz w:val="15"/>
        </w:rPr>
        <w:t>0975                  .to(0.1, { opacity: 255 })</w:t>
        <w:br/>
      </w:r>
      <w:r>
        <w:rPr>
          <w:rFonts w:ascii="Consolas" w:hAnsi="Consolas" w:eastAsia="Consolas"/>
          <w:sz w:val="15"/>
        </w:rPr>
        <w:t>0976                  .delay(0.5)</w:t>
        <w:br/>
      </w:r>
      <w:r>
        <w:rPr>
          <w:rFonts w:ascii="Consolas" w:hAnsi="Consolas" w:eastAsia="Consolas"/>
          <w:sz w:val="15"/>
        </w:rPr>
        <w:t>0977                  .to(0.18, { opacity: 120 })</w:t>
        <w:br/>
      </w:r>
      <w:r>
        <w:rPr>
          <w:rFonts w:ascii="Consolas" w:hAnsi="Consolas" w:eastAsia="Consolas"/>
          <w:sz w:val="15"/>
        </w:rPr>
        <w:t>0978                  .start();</w:t>
        <w:br/>
      </w:r>
      <w:r>
        <w:rPr>
          <w:rFonts w:ascii="Consolas" w:hAnsi="Consolas" w:eastAsia="Consolas"/>
          <w:sz w:val="15"/>
        </w:rPr>
        <w:t>0979              this.shakeSameTypeTile(match, index);</w:t>
        <w:br/>
      </w:r>
      <w:r>
        <w:rPr>
          <w:rFonts w:ascii="Consolas" w:hAnsi="Consolas" w:eastAsia="Consolas"/>
          <w:sz w:val="15"/>
        </w:rPr>
        <w:t>0980          });</w:t>
        <w:br/>
      </w:r>
      <w:r>
        <w:rPr>
          <w:rFonts w:ascii="Consolas" w:hAnsi="Consolas" w:eastAsia="Consolas"/>
          <w:sz w:val="15"/>
        </w:rPr>
        <w:t>0981      }</w:t>
        <w:br/>
      </w:r>
      <w:r>
        <w:rPr>
          <w:rFonts w:ascii="Consolas" w:hAnsi="Consolas" w:eastAsia="Consolas"/>
          <w:sz w:val="15"/>
        </w:rPr>
        <w:t xml:space="preserve">0982  </w:t>
        <w:br/>
      </w:r>
      <w:r>
        <w:rPr>
          <w:rFonts w:ascii="Consolas" w:hAnsi="Consolas" w:eastAsia="Consolas"/>
          <w:sz w:val="15"/>
        </w:rPr>
        <w:t>0983      private clearSameTypeHints() {</w:t>
        <w:br/>
      </w:r>
      <w:r>
        <w:rPr>
          <w:rFonts w:ascii="Consolas" w:hAnsi="Consolas" w:eastAsia="Consolas"/>
          <w:sz w:val="15"/>
        </w:rPr>
        <w:t>0984          if (this.effectLayer) {</w:t>
        <w:br/>
      </w:r>
      <w:r>
        <w:rPr>
          <w:rFonts w:ascii="Consolas" w:hAnsi="Consolas" w:eastAsia="Consolas"/>
          <w:sz w:val="15"/>
        </w:rPr>
        <w:t>0985              for (const child of [...this.effectLayer.children]) {</w:t>
        <w:br/>
      </w:r>
      <w:r>
        <w:rPr>
          <w:rFonts w:ascii="Consolas" w:hAnsi="Consolas" w:eastAsia="Consolas"/>
          <w:sz w:val="15"/>
        </w:rPr>
        <w:t>0986                  if (child.name.startsWith('SameTypeHint')) {</w:t>
        <w:br/>
      </w:r>
      <w:r>
        <w:rPr>
          <w:rFonts w:ascii="Consolas" w:hAnsi="Consolas" w:eastAsia="Consolas"/>
          <w:sz w:val="15"/>
        </w:rPr>
        <w:t>0987                      child.destroy();</w:t>
        <w:br/>
      </w:r>
      <w:r>
        <w:rPr>
          <w:rFonts w:ascii="Consolas" w:hAnsi="Consolas" w:eastAsia="Consolas"/>
          <w:sz w:val="15"/>
        </w:rPr>
        <w:t>0988                  }</w:t>
        <w:br/>
      </w:r>
      <w:r>
        <w:rPr>
          <w:rFonts w:ascii="Consolas" w:hAnsi="Consolas" w:eastAsia="Consolas"/>
          <w:sz w:val="15"/>
        </w:rPr>
        <w:t>0989              }</w:t>
        <w:br/>
      </w:r>
      <w:r>
        <w:rPr>
          <w:rFonts w:ascii="Consolas" w:hAnsi="Consolas" w:eastAsia="Consolas"/>
          <w:sz w:val="15"/>
        </w:rPr>
        <w:t>0990          }</w:t>
        <w:br/>
      </w:r>
      <w:r>
        <w:rPr>
          <w:rFonts w:ascii="Consolas" w:hAnsi="Consolas" w:eastAsia="Consolas"/>
          <w:sz w:val="15"/>
        </w:rPr>
        <w:t xml:space="preserve">0991  </w:t>
        <w:br/>
      </w:r>
      <w:r>
        <w:rPr>
          <w:rFonts w:ascii="Consolas" w:hAnsi="Consolas" w:eastAsia="Consolas"/>
          <w:sz w:val="15"/>
        </w:rPr>
        <w:t>0992          for (const tile of this.sameTypeHintTiles) {</w:t>
        <w:br/>
      </w:r>
      <w:r>
        <w:rPr>
          <w:rFonts w:ascii="Consolas" w:hAnsi="Consolas" w:eastAsia="Consolas"/>
          <w:sz w:val="15"/>
        </w:rPr>
        <w:t>0993              if (this.tiles.indexOf(tile) === -1 || !tile.node.isValid) {</w:t>
        <w:br/>
      </w:r>
      <w:r>
        <w:rPr>
          <w:rFonts w:ascii="Consolas" w:hAnsi="Consolas" w:eastAsia="Consolas"/>
          <w:sz w:val="15"/>
        </w:rPr>
        <w:t>0994                  continue;</w:t>
        <w:br/>
      </w:r>
      <w:r>
        <w:rPr>
          <w:rFonts w:ascii="Consolas" w:hAnsi="Consolas" w:eastAsia="Consolas"/>
          <w:sz w:val="15"/>
        </w:rPr>
        <w:t>0995              }</w:t>
        <w:br/>
      </w:r>
      <w:r>
        <w:rPr>
          <w:rFonts w:ascii="Consolas" w:hAnsi="Consolas" w:eastAsia="Consolas"/>
          <w:sz w:val="15"/>
        </w:rPr>
        <w:t>0996              Tween.stopAllByTarget(tile.node);</w:t>
        <w:br/>
      </w:r>
      <w:r>
        <w:rPr>
          <w:rFonts w:ascii="Consolas" w:hAnsi="Consolas" w:eastAsia="Consolas"/>
          <w:sz w:val="15"/>
        </w:rPr>
        <w:t>0997              tile.node.setScale(1, 1, 1);</w:t>
        <w:br/>
      </w:r>
      <w:r>
        <w:rPr>
          <w:rFonts w:ascii="Consolas" w:hAnsi="Consolas" w:eastAsia="Consolas"/>
          <w:sz w:val="15"/>
        </w:rPr>
        <w:t>0998              tile.node.angle = this.level.difficulty &gt; 1 ? (tile.id % 2 === 0 ? 3 : -3) : 0;</w:t>
        <w:br/>
      </w:r>
      <w:r>
        <w:rPr>
          <w:rFonts w:ascii="Consolas" w:hAnsi="Consolas" w:eastAsia="Consolas"/>
          <w:sz w:val="15"/>
        </w:rPr>
        <w:t>0999              this.animateTileToCell(tile);</w:t>
        <w:br/>
      </w:r>
      <w:r>
        <w:rPr>
          <w:rFonts w:ascii="Consolas" w:hAnsi="Consolas" w:eastAsia="Consolas"/>
          <w:sz w:val="15"/>
        </w:rPr>
        <w:t>1000              this.drawTile(tile, false);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1001          }</w:t>
        <w:br/>
      </w:r>
      <w:r>
        <w:rPr>
          <w:rFonts w:ascii="Consolas" w:hAnsi="Consolas" w:eastAsia="Consolas"/>
          <w:sz w:val="15"/>
        </w:rPr>
        <w:t>1002          this.sameTypeHintTiles = [];</w:t>
        <w:br/>
      </w:r>
      <w:r>
        <w:rPr>
          <w:rFonts w:ascii="Consolas" w:hAnsi="Consolas" w:eastAsia="Consolas"/>
          <w:sz w:val="15"/>
        </w:rPr>
        <w:t>1003      }</w:t>
        <w:br/>
      </w:r>
      <w:r>
        <w:rPr>
          <w:rFonts w:ascii="Consolas" w:hAnsi="Consolas" w:eastAsia="Consolas"/>
          <w:sz w:val="15"/>
        </w:rPr>
        <w:t xml:space="preserve">1004  </w:t>
        <w:br/>
      </w:r>
      <w:r>
        <w:rPr>
          <w:rFonts w:ascii="Consolas" w:hAnsi="Consolas" w:eastAsia="Consolas"/>
          <w:sz w:val="15"/>
        </w:rPr>
        <w:t>1005      private shakeSameTypeTile(tile: TileData, index: number) {</w:t>
        <w:br/>
      </w:r>
      <w:r>
        <w:rPr>
          <w:rFonts w:ascii="Consolas" w:hAnsi="Consolas" w:eastAsia="Consolas"/>
          <w:sz w:val="15"/>
        </w:rPr>
        <w:t>1006          const origin = this.cellToPosition(tile.row, tile.col);</w:t>
        <w:br/>
      </w:r>
      <w:r>
        <w:rPr>
          <w:rFonts w:ascii="Consolas" w:hAnsi="Consolas" w:eastAsia="Consolas"/>
          <w:sz w:val="15"/>
        </w:rPr>
        <w:t>1007          Tween.stopAllByTarget(tile.node);</w:t>
        <w:br/>
      </w:r>
      <w:r>
        <w:rPr>
          <w:rFonts w:ascii="Consolas" w:hAnsi="Consolas" w:eastAsia="Consolas"/>
          <w:sz w:val="15"/>
        </w:rPr>
        <w:t>1008          tween(tile.node)</w:t>
        <w:br/>
      </w:r>
      <w:r>
        <w:rPr>
          <w:rFonts w:ascii="Consolas" w:hAnsi="Consolas" w:eastAsia="Consolas"/>
          <w:sz w:val="15"/>
        </w:rPr>
        <w:t>1009              .delay(index * 0.035)</w:t>
        <w:br/>
      </w:r>
      <w:r>
        <w:rPr>
          <w:rFonts w:ascii="Consolas" w:hAnsi="Consolas" w:eastAsia="Consolas"/>
          <w:sz w:val="15"/>
        </w:rPr>
        <w:t>1010              .to(0.045, { position: new Vec3(origin.x - 5, origin.y + 2, 0), angle: tile.node.angle - 5, scale: new Vec3(1.05, 1.05, 1) })</w:t>
        <w:br/>
      </w:r>
      <w:r>
        <w:rPr>
          <w:rFonts w:ascii="Consolas" w:hAnsi="Consolas" w:eastAsia="Consolas"/>
          <w:sz w:val="15"/>
        </w:rPr>
        <w:t>1011              .to(0.045, { position: new Vec3(origin.x + 5, origin.y - 2, 0), angle: tile.node.angle + 5, scale: new Vec3(1.03, 1.03, 1) })</w:t>
        <w:br/>
      </w:r>
      <w:r>
        <w:rPr>
          <w:rFonts w:ascii="Consolas" w:hAnsi="Consolas" w:eastAsia="Consolas"/>
          <w:sz w:val="15"/>
        </w:rPr>
        <w:t>1012              .to(0.055, { position: origin, angle: this.level.difficulty &gt; 1 ? (tile.id % 2 === 0 ? 3 : -3) : 0, scale: new Vec3(1, 1, 1) })</w:t>
        <w:br/>
      </w:r>
      <w:r>
        <w:rPr>
          <w:rFonts w:ascii="Consolas" w:hAnsi="Consolas" w:eastAsia="Consolas"/>
          <w:sz w:val="15"/>
        </w:rPr>
        <w:t>1013              .union()</w:t>
        <w:br/>
      </w:r>
      <w:r>
        <w:rPr>
          <w:rFonts w:ascii="Consolas" w:hAnsi="Consolas" w:eastAsia="Consolas"/>
          <w:sz w:val="15"/>
        </w:rPr>
        <w:t>1014              .repeat(2)</w:t>
        <w:br/>
      </w:r>
      <w:r>
        <w:rPr>
          <w:rFonts w:ascii="Consolas" w:hAnsi="Consolas" w:eastAsia="Consolas"/>
          <w:sz w:val="15"/>
        </w:rPr>
        <w:t>1015              .start();</w:t>
        <w:br/>
      </w:r>
      <w:r>
        <w:rPr>
          <w:rFonts w:ascii="Consolas" w:hAnsi="Consolas" w:eastAsia="Consolas"/>
          <w:sz w:val="15"/>
        </w:rPr>
        <w:t>1016      }</w:t>
        <w:br/>
      </w:r>
      <w:r>
        <w:rPr>
          <w:rFonts w:ascii="Consolas" w:hAnsi="Consolas" w:eastAsia="Consolas"/>
          <w:sz w:val="15"/>
        </w:rPr>
        <w:t xml:space="preserve">1017  </w:t>
        <w:br/>
      </w:r>
      <w:r>
        <w:rPr>
          <w:rFonts w:ascii="Consolas" w:hAnsi="Consolas" w:eastAsia="Consolas"/>
          <w:sz w:val="15"/>
        </w:rPr>
        <w:t>1018      private tryResolveMatches(tile: TileData): boolean {</w:t>
        <w:br/>
      </w:r>
      <w:r>
        <w:rPr>
          <w:rFonts w:ascii="Consolas" w:hAnsi="Consolas" w:eastAsia="Consolas"/>
          <w:sz w:val="15"/>
        </w:rPr>
        <w:t>1019          if (this.tiles.indexOf(tile) === -1) {</w:t>
        <w:br/>
      </w:r>
      <w:r>
        <w:rPr>
          <w:rFonts w:ascii="Consolas" w:hAnsi="Consolas" w:eastAsia="Consolas"/>
          <w:sz w:val="15"/>
        </w:rPr>
        <w:t>1020              return false;</w:t>
        <w:br/>
      </w:r>
      <w:r>
        <w:rPr>
          <w:rFonts w:ascii="Consolas" w:hAnsi="Consolas" w:eastAsia="Consolas"/>
          <w:sz w:val="15"/>
        </w:rPr>
        <w:t>1021          }</w:t>
        <w:br/>
      </w:r>
      <w:r>
        <w:rPr>
          <w:rFonts w:ascii="Consolas" w:hAnsi="Consolas" w:eastAsia="Consolas"/>
          <w:sz w:val="15"/>
        </w:rPr>
        <w:t xml:space="preserve">1022  </w:t>
        <w:br/>
      </w:r>
      <w:r>
        <w:rPr>
          <w:rFonts w:ascii="Consolas" w:hAnsi="Consolas" w:eastAsia="Consolas"/>
          <w:sz w:val="15"/>
        </w:rPr>
        <w:t>1023          const candidates = this.findClearMatches(tile);</w:t>
        <w:br/>
      </w:r>
      <w:r>
        <w:rPr>
          <w:rFonts w:ascii="Consolas" w:hAnsi="Consolas" w:eastAsia="Consolas"/>
          <w:sz w:val="15"/>
        </w:rPr>
        <w:t>1024          if (candidates.length === 0) {</w:t>
        <w:br/>
      </w:r>
      <w:r>
        <w:rPr>
          <w:rFonts w:ascii="Consolas" w:hAnsi="Consolas" w:eastAsia="Consolas"/>
          <w:sz w:val="15"/>
        </w:rPr>
        <w:t>1025              return false;</w:t>
        <w:br/>
      </w:r>
      <w:r>
        <w:rPr>
          <w:rFonts w:ascii="Consolas" w:hAnsi="Consolas" w:eastAsia="Consolas"/>
          <w:sz w:val="15"/>
        </w:rPr>
        <w:t>1026          }</w:t>
        <w:br/>
      </w:r>
      <w:r>
        <w:rPr>
          <w:rFonts w:ascii="Consolas" w:hAnsi="Consolas" w:eastAsia="Consolas"/>
          <w:sz w:val="15"/>
        </w:rPr>
        <w:t xml:space="preserve">1027  </w:t>
        <w:br/>
      </w:r>
      <w:r>
        <w:rPr>
          <w:rFonts w:ascii="Consolas" w:hAnsi="Consolas" w:eastAsia="Consolas"/>
          <w:sz w:val="15"/>
        </w:rPr>
        <w:t>1028          if (candidates.length === 1) {</w:t>
        <w:br/>
      </w:r>
      <w:r>
        <w:rPr>
          <w:rFonts w:ascii="Consolas" w:hAnsi="Consolas" w:eastAsia="Consolas"/>
          <w:sz w:val="15"/>
        </w:rPr>
        <w:t>1029              this.pushUndoIfNeeded();</w:t>
        <w:br/>
      </w:r>
      <w:r>
        <w:rPr>
          <w:rFonts w:ascii="Consolas" w:hAnsi="Consolas" w:eastAsia="Consolas"/>
          <w:sz w:val="15"/>
        </w:rPr>
        <w:t>1030              this.removePair(tile, candidates[0]);</w:t>
        <w:br/>
      </w:r>
      <w:r>
        <w:rPr>
          <w:rFonts w:ascii="Consolas" w:hAnsi="Consolas" w:eastAsia="Consolas"/>
          <w:sz w:val="15"/>
        </w:rPr>
        <w:t>1031              return true;</w:t>
        <w:br/>
      </w:r>
      <w:r>
        <w:rPr>
          <w:rFonts w:ascii="Consolas" w:hAnsi="Consolas" w:eastAsia="Consolas"/>
          <w:sz w:val="15"/>
        </w:rPr>
        <w:t>1032          }</w:t>
        <w:br/>
      </w:r>
      <w:r>
        <w:rPr>
          <w:rFonts w:ascii="Consolas" w:hAnsi="Consolas" w:eastAsia="Consolas"/>
          <w:sz w:val="15"/>
        </w:rPr>
        <w:t xml:space="preserve">1033  </w:t>
        <w:br/>
      </w:r>
      <w:r>
        <w:rPr>
          <w:rFonts w:ascii="Consolas" w:hAnsi="Consolas" w:eastAsia="Consolas"/>
          <w:sz w:val="15"/>
        </w:rPr>
        <w:t>1034          this.showChoice(tile, candidates);</w:t>
        <w:br/>
      </w:r>
      <w:r>
        <w:rPr>
          <w:rFonts w:ascii="Consolas" w:hAnsi="Consolas" w:eastAsia="Consolas"/>
          <w:sz w:val="15"/>
        </w:rPr>
        <w:t>1035          return true;</w:t>
        <w:br/>
      </w:r>
      <w:r>
        <w:rPr>
          <w:rFonts w:ascii="Consolas" w:hAnsi="Consolas" w:eastAsia="Consolas"/>
          <w:sz w:val="15"/>
        </w:rPr>
        <w:t>1036      }</w:t>
        <w:br/>
      </w:r>
      <w:r>
        <w:rPr>
          <w:rFonts w:ascii="Consolas" w:hAnsi="Consolas" w:eastAsia="Consolas"/>
          <w:sz w:val="15"/>
        </w:rPr>
        <w:t xml:space="preserve">1037  </w:t>
        <w:br/>
      </w:r>
      <w:r>
        <w:rPr>
          <w:rFonts w:ascii="Consolas" w:hAnsi="Consolas" w:eastAsia="Consolas"/>
          <w:sz w:val="15"/>
        </w:rPr>
        <w:t>1038      private showChoice(tile: TileData, candidates: TileData[]) {</w:t>
        <w:br/>
      </w:r>
      <w:r>
        <w:rPr>
          <w:rFonts w:ascii="Consolas" w:hAnsi="Consolas" w:eastAsia="Consolas"/>
          <w:sz w:val="15"/>
        </w:rPr>
        <w:t>1039          if (!this.choiceLayer) {</w:t>
        <w:br/>
      </w:r>
      <w:r>
        <w:rPr>
          <w:rFonts w:ascii="Consolas" w:hAnsi="Consolas" w:eastAsia="Consolas"/>
          <w:sz w:val="15"/>
        </w:rPr>
        <w:t>1040              return;</w:t>
        <w:br/>
      </w:r>
      <w:r>
        <w:rPr>
          <w:rFonts w:ascii="Consolas" w:hAnsi="Consolas" w:eastAsia="Consolas"/>
          <w:sz w:val="15"/>
        </w:rPr>
        <w:t>1041          }</w:t>
        <w:br/>
      </w:r>
      <w:r>
        <w:rPr>
          <w:rFonts w:ascii="Consolas" w:hAnsi="Consolas" w:eastAsia="Consolas"/>
          <w:sz w:val="15"/>
        </w:rPr>
        <w:t xml:space="preserve">1042  </w:t>
        <w:br/>
      </w:r>
      <w:r>
        <w:rPr>
          <w:rFonts w:ascii="Consolas" w:hAnsi="Consolas" w:eastAsia="Consolas"/>
          <w:sz w:val="15"/>
        </w:rPr>
        <w:t>1043          this.state = 'choosing';</w:t>
        <w:br/>
      </w:r>
      <w:r>
        <w:rPr>
          <w:rFonts w:ascii="Consolas" w:hAnsi="Consolas" w:eastAsia="Consolas"/>
          <w:sz w:val="15"/>
        </w:rPr>
        <w:t>1044          this.choosingTile = tile;</w:t>
        <w:br/>
      </w:r>
      <w:r>
        <w:rPr>
          <w:rFonts w:ascii="Consolas" w:hAnsi="Consolas" w:eastAsia="Consolas"/>
          <w:sz w:val="15"/>
        </w:rPr>
        <w:t>1045          this.choiceLayer.active = true;</w:t>
        <w:br/>
      </w:r>
      <w:r>
        <w:rPr>
          <w:rFonts w:ascii="Consolas" w:hAnsi="Consolas" w:eastAsia="Consolas"/>
          <w:sz w:val="15"/>
        </w:rPr>
        <w:t>1046          destroyChildren(this.choiceLayer);</w:t>
        <w:br/>
      </w:r>
      <w:r>
        <w:rPr>
          <w:rFonts w:ascii="Consolas" w:hAnsi="Consolas" w:eastAsia="Consolas"/>
          <w:sz w:val="15"/>
        </w:rPr>
        <w:t>1047          this.drawTile(tile, true);</w:t>
        <w:br/>
      </w:r>
      <w:r>
        <w:rPr>
          <w:rFonts w:ascii="Consolas" w:hAnsi="Consolas" w:eastAsia="Consolas"/>
          <w:sz w:val="15"/>
        </w:rPr>
        <w:t>1048          Tween.stopAllByTarget(tile.node);</w:t>
        <w:br/>
      </w:r>
      <w:r>
        <w:rPr>
          <w:rFonts w:ascii="Consolas" w:hAnsi="Consolas" w:eastAsia="Consolas"/>
          <w:sz w:val="15"/>
        </w:rPr>
        <w:t>1049          tile.node.setScale(1.04, 1.04, 1);</w:t>
        <w:br/>
      </w:r>
      <w:r>
        <w:rPr>
          <w:rFonts w:ascii="Consolas" w:hAnsi="Consolas" w:eastAsia="Consolas"/>
          <w:sz w:val="15"/>
        </w:rPr>
        <w:t>1050          this.showToast('选择一张相同牌消除');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 xml:space="preserve">1051  </w:t>
        <w:br/>
      </w:r>
      <w:r>
        <w:rPr>
          <w:rFonts w:ascii="Consolas" w:hAnsi="Consolas" w:eastAsia="Consolas"/>
          <w:sz w:val="15"/>
        </w:rPr>
        <w:t>1052          candidates.forEach((candidate, index) =&gt; {</w:t>
        <w:br/>
      </w:r>
      <w:r>
        <w:rPr>
          <w:rFonts w:ascii="Consolas" w:hAnsi="Consolas" w:eastAsia="Consolas"/>
          <w:sz w:val="15"/>
        </w:rPr>
        <w:t>1053              this.drawTile(candidate, true);</w:t>
        <w:br/>
      </w:r>
      <w:r>
        <w:rPr>
          <w:rFonts w:ascii="Consolas" w:hAnsi="Consolas" w:eastAsia="Consolas"/>
          <w:sz w:val="15"/>
        </w:rPr>
        <w:t>1054              Tween.stopAllByTarget(candidate.node);</w:t>
        <w:br/>
      </w:r>
      <w:r>
        <w:rPr>
          <w:rFonts w:ascii="Consolas" w:hAnsi="Consolas" w:eastAsia="Consolas"/>
          <w:sz w:val="15"/>
        </w:rPr>
        <w:t>1055              candidate.node.setScale(1, 1, 1);</w:t>
        <w:br/>
      </w:r>
      <w:r>
        <w:rPr>
          <w:rFonts w:ascii="Consolas" w:hAnsi="Consolas" w:eastAsia="Consolas"/>
          <w:sz w:val="15"/>
        </w:rPr>
        <w:t>1056              tween(candidate.node)</w:t>
        <w:br/>
      </w:r>
      <w:r>
        <w:rPr>
          <w:rFonts w:ascii="Consolas" w:hAnsi="Consolas" w:eastAsia="Consolas"/>
          <w:sz w:val="15"/>
        </w:rPr>
        <w:t>1057                  .delay(index * 0.04)</w:t>
        <w:br/>
      </w:r>
      <w:r>
        <w:rPr>
          <w:rFonts w:ascii="Consolas" w:hAnsi="Consolas" w:eastAsia="Consolas"/>
          <w:sz w:val="15"/>
        </w:rPr>
        <w:t>1058                  .to(0.16, { scale: new Vec3(1.06, 1.06, 1) })</w:t>
        <w:br/>
      </w:r>
      <w:r>
        <w:rPr>
          <w:rFonts w:ascii="Consolas" w:hAnsi="Consolas" w:eastAsia="Consolas"/>
          <w:sz w:val="15"/>
        </w:rPr>
        <w:t>1059                  .to(0.2, { scale: new Vec3(1, 1, 1) })</w:t>
        <w:br/>
      </w:r>
      <w:r>
        <w:rPr>
          <w:rFonts w:ascii="Consolas" w:hAnsi="Consolas" w:eastAsia="Consolas"/>
          <w:sz w:val="15"/>
        </w:rPr>
        <w:t>1060                  .union()</w:t>
        <w:br/>
      </w:r>
      <w:r>
        <w:rPr>
          <w:rFonts w:ascii="Consolas" w:hAnsi="Consolas" w:eastAsia="Consolas"/>
          <w:sz w:val="15"/>
        </w:rPr>
        <w:t>1061                  .repeat(5)</w:t>
        <w:br/>
      </w:r>
      <w:r>
        <w:rPr>
          <w:rFonts w:ascii="Consolas" w:hAnsi="Consolas" w:eastAsia="Consolas"/>
          <w:sz w:val="15"/>
        </w:rPr>
        <w:t>1062                  .start();</w:t>
        <w:br/>
      </w:r>
      <w:r>
        <w:rPr>
          <w:rFonts w:ascii="Consolas" w:hAnsi="Consolas" w:eastAsia="Consolas"/>
          <w:sz w:val="15"/>
        </w:rPr>
        <w:t xml:space="preserve">1063  </w:t>
        <w:br/>
      </w:r>
      <w:r>
        <w:rPr>
          <w:rFonts w:ascii="Consolas" w:hAnsi="Consolas" w:eastAsia="Consolas"/>
          <w:sz w:val="15"/>
        </w:rPr>
        <w:t>1064              const ghost = makeNode(`Choice_${candidate.id}`, this.choiceLayer, 0, 0, this.tileW + 14, this.tileH + 14);</w:t>
        <w:br/>
      </w:r>
      <w:r>
        <w:rPr>
          <w:rFonts w:ascii="Consolas" w:hAnsi="Consolas" w:eastAsia="Consolas"/>
          <w:sz w:val="15"/>
        </w:rPr>
        <w:t>1065              ghost.setPosition(this.cellToPosition(candidate.row, candidate.col));</w:t>
        <w:br/>
      </w:r>
      <w:r>
        <w:rPr>
          <w:rFonts w:ascii="Consolas" w:hAnsi="Consolas" w:eastAsia="Consolas"/>
          <w:sz w:val="15"/>
        </w:rPr>
        <w:t>1066              ghost.setScale(0.62, 0.62, 1);</w:t>
        <w:br/>
      </w:r>
      <w:r>
        <w:rPr>
          <w:rFonts w:ascii="Consolas" w:hAnsi="Consolas" w:eastAsia="Consolas"/>
          <w:sz w:val="15"/>
        </w:rPr>
        <w:t>1067              const opacity = ghost.addComponent(UIOpacity);</w:t>
        <w:br/>
      </w:r>
      <w:r>
        <w:rPr>
          <w:rFonts w:ascii="Consolas" w:hAnsi="Consolas" w:eastAsia="Consolas"/>
          <w:sz w:val="15"/>
        </w:rPr>
        <w:t>1068              opacity.opacity = 0;</w:t>
        <w:br/>
      </w:r>
      <w:r>
        <w:rPr>
          <w:rFonts w:ascii="Consolas" w:hAnsi="Consolas" w:eastAsia="Consolas"/>
          <w:sz w:val="15"/>
        </w:rPr>
        <w:t>1069              drawRoundRect(ghost, this.tileW + 14, this.tileH + 14, color(255, 222, 84, 80), color(255, 242, 104), 4, 8);</w:t>
        <w:br/>
      </w:r>
      <w:r>
        <w:rPr>
          <w:rFonts w:ascii="Consolas" w:hAnsi="Consolas" w:eastAsia="Consolas"/>
          <w:sz w:val="15"/>
        </w:rPr>
        <w:t>1070              tween(ghost)</w:t>
        <w:br/>
      </w:r>
      <w:r>
        <w:rPr>
          <w:rFonts w:ascii="Consolas" w:hAnsi="Consolas" w:eastAsia="Consolas"/>
          <w:sz w:val="15"/>
        </w:rPr>
        <w:t>1071                  .delay(index * 0.04)</w:t>
        <w:br/>
      </w:r>
      <w:r>
        <w:rPr>
          <w:rFonts w:ascii="Consolas" w:hAnsi="Consolas" w:eastAsia="Consolas"/>
          <w:sz w:val="15"/>
        </w:rPr>
        <w:t>1072                  .to(0.12, { scale: new Vec3(1.12, 1.12, 1) })</w:t>
        <w:br/>
      </w:r>
      <w:r>
        <w:rPr>
          <w:rFonts w:ascii="Consolas" w:hAnsi="Consolas" w:eastAsia="Consolas"/>
          <w:sz w:val="15"/>
        </w:rPr>
        <w:t>1073                  .to(0.12, { scale: new Vec3(1, 1, 1) })</w:t>
        <w:br/>
      </w:r>
      <w:r>
        <w:rPr>
          <w:rFonts w:ascii="Consolas" w:hAnsi="Consolas" w:eastAsia="Consolas"/>
          <w:sz w:val="15"/>
        </w:rPr>
        <w:t>1074                  .start();</w:t>
        <w:br/>
      </w:r>
      <w:r>
        <w:rPr>
          <w:rFonts w:ascii="Consolas" w:hAnsi="Consolas" w:eastAsia="Consolas"/>
          <w:sz w:val="15"/>
        </w:rPr>
        <w:t>1075              tween(opacity)</w:t>
        <w:br/>
      </w:r>
      <w:r>
        <w:rPr>
          <w:rFonts w:ascii="Consolas" w:hAnsi="Consolas" w:eastAsia="Consolas"/>
          <w:sz w:val="15"/>
        </w:rPr>
        <w:t>1076                  .delay(index * 0.04)</w:t>
        <w:br/>
      </w:r>
      <w:r>
        <w:rPr>
          <w:rFonts w:ascii="Consolas" w:hAnsi="Consolas" w:eastAsia="Consolas"/>
          <w:sz w:val="15"/>
        </w:rPr>
        <w:t>1077                  .to(0.12, { opacity: 255 })</w:t>
        <w:br/>
      </w:r>
      <w:r>
        <w:rPr>
          <w:rFonts w:ascii="Consolas" w:hAnsi="Consolas" w:eastAsia="Consolas"/>
          <w:sz w:val="15"/>
        </w:rPr>
        <w:t>1078                  .start();</w:t>
        <w:br/>
      </w:r>
      <w:r>
        <w:rPr>
          <w:rFonts w:ascii="Consolas" w:hAnsi="Consolas" w:eastAsia="Consolas"/>
          <w:sz w:val="15"/>
        </w:rPr>
        <w:t>1079              ghost.on(Input.EventType.TOUCH_END, () =&gt; {</w:t>
        <w:br/>
      </w:r>
      <w:r>
        <w:rPr>
          <w:rFonts w:ascii="Consolas" w:hAnsi="Consolas" w:eastAsia="Consolas"/>
          <w:sz w:val="15"/>
        </w:rPr>
        <w:t>1080                  if (this.state !== 'choosing' || this.choosingTile !== tile) {</w:t>
        <w:br/>
      </w:r>
      <w:r>
        <w:rPr>
          <w:rFonts w:ascii="Consolas" w:hAnsi="Consolas" w:eastAsia="Consolas"/>
          <w:sz w:val="15"/>
        </w:rPr>
        <w:t>1081                      return;</w:t>
        <w:br/>
      </w:r>
      <w:r>
        <w:rPr>
          <w:rFonts w:ascii="Consolas" w:hAnsi="Consolas" w:eastAsia="Consolas"/>
          <w:sz w:val="15"/>
        </w:rPr>
        <w:t>1082                  }</w:t>
        <w:br/>
      </w:r>
      <w:r>
        <w:rPr>
          <w:rFonts w:ascii="Consolas" w:hAnsi="Consolas" w:eastAsia="Consolas"/>
          <w:sz w:val="15"/>
        </w:rPr>
        <w:t>1083                  this.playTapFeedback();</w:t>
        <w:br/>
      </w:r>
      <w:r>
        <w:rPr>
          <w:rFonts w:ascii="Consolas" w:hAnsi="Consolas" w:eastAsia="Consolas"/>
          <w:sz w:val="15"/>
        </w:rPr>
        <w:t>1084                  this.pushUndoIfNeeded();</w:t>
        <w:br/>
      </w:r>
      <w:r>
        <w:rPr>
          <w:rFonts w:ascii="Consolas" w:hAnsi="Consolas" w:eastAsia="Consolas"/>
          <w:sz w:val="15"/>
        </w:rPr>
        <w:t>1085                  this.clearChoiceLayer();</w:t>
        <w:br/>
      </w:r>
      <w:r>
        <w:rPr>
          <w:rFonts w:ascii="Consolas" w:hAnsi="Consolas" w:eastAsia="Consolas"/>
          <w:sz w:val="15"/>
        </w:rPr>
        <w:t>1086                  this.removePair(tile, candidate);</w:t>
        <w:br/>
      </w:r>
      <w:r>
        <w:rPr>
          <w:rFonts w:ascii="Consolas" w:hAnsi="Consolas" w:eastAsia="Consolas"/>
          <w:sz w:val="15"/>
        </w:rPr>
        <w:t>1087              }, this);</w:t>
        <w:br/>
      </w:r>
      <w:r>
        <w:rPr>
          <w:rFonts w:ascii="Consolas" w:hAnsi="Consolas" w:eastAsia="Consolas"/>
          <w:sz w:val="15"/>
        </w:rPr>
        <w:t>1088          });</w:t>
        <w:br/>
      </w:r>
      <w:r>
        <w:rPr>
          <w:rFonts w:ascii="Consolas" w:hAnsi="Consolas" w:eastAsia="Consolas"/>
          <w:sz w:val="15"/>
        </w:rPr>
        <w:t>1089      }</w:t>
        <w:br/>
      </w:r>
      <w:r>
        <w:rPr>
          <w:rFonts w:ascii="Consolas" w:hAnsi="Consolas" w:eastAsia="Consolas"/>
          <w:sz w:val="15"/>
        </w:rPr>
        <w:t xml:space="preserve">1090  </w:t>
        <w:br/>
      </w:r>
      <w:r>
        <w:rPr>
          <w:rFonts w:ascii="Consolas" w:hAnsi="Consolas" w:eastAsia="Consolas"/>
          <w:sz w:val="15"/>
        </w:rPr>
        <w:t>1091      private clearChoiceLayer() {</w:t>
        <w:br/>
      </w:r>
      <w:r>
        <w:rPr>
          <w:rFonts w:ascii="Consolas" w:hAnsi="Consolas" w:eastAsia="Consolas"/>
          <w:sz w:val="15"/>
        </w:rPr>
        <w:t>1092          const hasChoiceLayerContent = !!this.choiceLayer &amp;&amp; (this.choiceLayer.active || this.choiceLayer.children.length &gt; 0);</w:t>
        <w:br/>
      </w:r>
      <w:r>
        <w:rPr>
          <w:rFonts w:ascii="Consolas" w:hAnsi="Consolas" w:eastAsia="Consolas"/>
          <w:sz w:val="15"/>
        </w:rPr>
        <w:t>1093          if (!hasChoiceLayerContent &amp;&amp; !this.choosingTile &amp;&amp; this.sameTypeHintTiles.length === 0 &amp;&amp; this.state !== 'choosing') {</w:t>
        <w:br/>
      </w:r>
      <w:r>
        <w:rPr>
          <w:rFonts w:ascii="Consolas" w:hAnsi="Consolas" w:eastAsia="Consolas"/>
          <w:sz w:val="15"/>
        </w:rPr>
        <w:t>1094              return;</w:t>
        <w:br/>
      </w:r>
      <w:r>
        <w:rPr>
          <w:rFonts w:ascii="Consolas" w:hAnsi="Consolas" w:eastAsia="Consolas"/>
          <w:sz w:val="15"/>
        </w:rPr>
        <w:t>1095          }</w:t>
        <w:br/>
      </w:r>
      <w:r>
        <w:rPr>
          <w:rFonts w:ascii="Consolas" w:hAnsi="Consolas" w:eastAsia="Consolas"/>
          <w:sz w:val="15"/>
        </w:rPr>
        <w:t xml:space="preserve">1096  </w:t>
        <w:br/>
      </w:r>
      <w:r>
        <w:rPr>
          <w:rFonts w:ascii="Consolas" w:hAnsi="Consolas" w:eastAsia="Consolas"/>
          <w:sz w:val="15"/>
        </w:rPr>
        <w:t>1097          this.clearSameTypeHints();</w:t>
        <w:br/>
      </w:r>
      <w:r>
        <w:rPr>
          <w:rFonts w:ascii="Consolas" w:hAnsi="Consolas" w:eastAsia="Consolas"/>
          <w:sz w:val="15"/>
        </w:rPr>
        <w:t>1098          if (this.choiceLayer) {</w:t>
        <w:br/>
      </w:r>
      <w:r>
        <w:rPr>
          <w:rFonts w:ascii="Consolas" w:hAnsi="Consolas" w:eastAsia="Consolas"/>
          <w:sz w:val="15"/>
        </w:rPr>
        <w:t>1099              this.choiceLayer.active = false;</w:t>
        <w:br/>
      </w:r>
      <w:r>
        <w:rPr>
          <w:rFonts w:ascii="Consolas" w:hAnsi="Consolas" w:eastAsia="Consolas"/>
          <w:sz w:val="15"/>
        </w:rPr>
        <w:t>1100              destroyChildren(this.choiceLayer);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1101          }</w:t>
        <w:br/>
      </w:r>
      <w:r>
        <w:rPr>
          <w:rFonts w:ascii="Consolas" w:hAnsi="Consolas" w:eastAsia="Consolas"/>
          <w:sz w:val="15"/>
        </w:rPr>
        <w:t>1102          if (this.choosingTile) {</w:t>
        <w:br/>
      </w:r>
      <w:r>
        <w:rPr>
          <w:rFonts w:ascii="Consolas" w:hAnsi="Consolas" w:eastAsia="Consolas"/>
          <w:sz w:val="15"/>
        </w:rPr>
        <w:t>1103              Tween.stopAllByTarget(this.choosingTile.node);</w:t>
        <w:br/>
      </w:r>
      <w:r>
        <w:rPr>
          <w:rFonts w:ascii="Consolas" w:hAnsi="Consolas" w:eastAsia="Consolas"/>
          <w:sz w:val="15"/>
        </w:rPr>
        <w:t>1104              this.choosingTile.node.setScale(1, 1, 1);</w:t>
        <w:br/>
      </w:r>
      <w:r>
        <w:rPr>
          <w:rFonts w:ascii="Consolas" w:hAnsi="Consolas" w:eastAsia="Consolas"/>
          <w:sz w:val="15"/>
        </w:rPr>
        <w:t>1105              this.drawTile(this.choosingTile, false);</w:t>
        <w:br/>
      </w:r>
      <w:r>
        <w:rPr>
          <w:rFonts w:ascii="Consolas" w:hAnsi="Consolas" w:eastAsia="Consolas"/>
          <w:sz w:val="15"/>
        </w:rPr>
        <w:t>1106          }</w:t>
        <w:br/>
      </w:r>
      <w:r>
        <w:rPr>
          <w:rFonts w:ascii="Consolas" w:hAnsi="Consolas" w:eastAsia="Consolas"/>
          <w:sz w:val="15"/>
        </w:rPr>
        <w:t>1107          for (const tile of this.tiles) {</w:t>
        <w:br/>
      </w:r>
      <w:r>
        <w:rPr>
          <w:rFonts w:ascii="Consolas" w:hAnsi="Consolas" w:eastAsia="Consolas"/>
          <w:sz w:val="15"/>
        </w:rPr>
        <w:t>1108              Tween.stopAllByTarget(tile.node);</w:t>
        <w:br/>
      </w:r>
      <w:r>
        <w:rPr>
          <w:rFonts w:ascii="Consolas" w:hAnsi="Consolas" w:eastAsia="Consolas"/>
          <w:sz w:val="15"/>
        </w:rPr>
        <w:t>1109              tile.node.setScale(1, 1, 1);</w:t>
        <w:br/>
      </w:r>
      <w:r>
        <w:rPr>
          <w:rFonts w:ascii="Consolas" w:hAnsi="Consolas" w:eastAsia="Consolas"/>
          <w:sz w:val="15"/>
        </w:rPr>
        <w:t>1110              this.drawTile(tile, false);</w:t>
        <w:br/>
      </w:r>
      <w:r>
        <w:rPr>
          <w:rFonts w:ascii="Consolas" w:hAnsi="Consolas" w:eastAsia="Consolas"/>
          <w:sz w:val="15"/>
        </w:rPr>
        <w:t>1111          }</w:t>
        <w:br/>
      </w:r>
      <w:r>
        <w:rPr>
          <w:rFonts w:ascii="Consolas" w:hAnsi="Consolas" w:eastAsia="Consolas"/>
          <w:sz w:val="15"/>
        </w:rPr>
        <w:t>1112          this.choosingTile = null;</w:t>
        <w:br/>
      </w:r>
      <w:r>
        <w:rPr>
          <w:rFonts w:ascii="Consolas" w:hAnsi="Consolas" w:eastAsia="Consolas"/>
          <w:sz w:val="15"/>
        </w:rPr>
        <w:t>1113          if (this.state === 'choosing') {</w:t>
        <w:br/>
      </w:r>
      <w:r>
        <w:rPr>
          <w:rFonts w:ascii="Consolas" w:hAnsi="Consolas" w:eastAsia="Consolas"/>
          <w:sz w:val="15"/>
        </w:rPr>
        <w:t>1114              this.state = 'playing';</w:t>
        <w:br/>
      </w:r>
      <w:r>
        <w:rPr>
          <w:rFonts w:ascii="Consolas" w:hAnsi="Consolas" w:eastAsia="Consolas"/>
          <w:sz w:val="15"/>
        </w:rPr>
        <w:t>1115          }</w:t>
        <w:br/>
      </w:r>
      <w:r>
        <w:rPr>
          <w:rFonts w:ascii="Consolas" w:hAnsi="Consolas" w:eastAsia="Consolas"/>
          <w:sz w:val="15"/>
        </w:rPr>
        <w:t>1116      }</w:t>
        <w:br/>
      </w:r>
      <w:r>
        <w:rPr>
          <w:rFonts w:ascii="Consolas" w:hAnsi="Consolas" w:eastAsia="Consolas"/>
          <w:sz w:val="15"/>
        </w:rPr>
        <w:t xml:space="preserve">1117  </w:t>
        <w:br/>
      </w:r>
      <w:r>
        <w:rPr>
          <w:rFonts w:ascii="Consolas" w:hAnsi="Consolas" w:eastAsia="Consolas"/>
          <w:sz w:val="15"/>
        </w:rPr>
        <w:t>1118      private removePair(first: TileData, second: TileData) {</w:t>
        <w:br/>
      </w:r>
      <w:r>
        <w:rPr>
          <w:rFonts w:ascii="Consolas" w:hAnsi="Consolas" w:eastAsia="Consolas"/>
          <w:sz w:val="15"/>
        </w:rPr>
        <w:t>1119          if (this.state !== 'playing' &amp;&amp; this.state !== 'choosing') {</w:t>
        <w:br/>
      </w:r>
      <w:r>
        <w:rPr>
          <w:rFonts w:ascii="Consolas" w:hAnsi="Consolas" w:eastAsia="Consolas"/>
          <w:sz w:val="15"/>
        </w:rPr>
        <w:t>1120              return;</w:t>
        <w:br/>
      </w:r>
      <w:r>
        <w:rPr>
          <w:rFonts w:ascii="Consolas" w:hAnsi="Consolas" w:eastAsia="Consolas"/>
          <w:sz w:val="15"/>
        </w:rPr>
        <w:t>1121          }</w:t>
        <w:br/>
      </w:r>
      <w:r>
        <w:rPr>
          <w:rFonts w:ascii="Consolas" w:hAnsi="Consolas" w:eastAsia="Consolas"/>
          <w:sz w:val="15"/>
        </w:rPr>
        <w:t xml:space="preserve">1122  </w:t>
        <w:br/>
      </w:r>
      <w:r>
        <w:rPr>
          <w:rFonts w:ascii="Consolas" w:hAnsi="Consolas" w:eastAsia="Consolas"/>
          <w:sz w:val="15"/>
        </w:rPr>
        <w:t>1123          this.state = 'playing';</w:t>
        <w:br/>
      </w:r>
      <w:r>
        <w:rPr>
          <w:rFonts w:ascii="Consolas" w:hAnsi="Consolas" w:eastAsia="Consolas"/>
          <w:sz w:val="15"/>
        </w:rPr>
        <w:t>1124          this.grid[first.row][first.col] = null;</w:t>
        <w:br/>
      </w:r>
      <w:r>
        <w:rPr>
          <w:rFonts w:ascii="Consolas" w:hAnsi="Consolas" w:eastAsia="Consolas"/>
          <w:sz w:val="15"/>
        </w:rPr>
        <w:t>1125          this.grid[second.row][second.col] = null;</w:t>
        <w:br/>
      </w:r>
      <w:r>
        <w:rPr>
          <w:rFonts w:ascii="Consolas" w:hAnsi="Consolas" w:eastAsia="Consolas"/>
          <w:sz w:val="15"/>
        </w:rPr>
        <w:t>1126          this.tiles = this.tiles.filter((tile) =&gt; tile !== first &amp;&amp; tile !== second);</w:t>
        <w:br/>
      </w:r>
      <w:r>
        <w:rPr>
          <w:rFonts w:ascii="Consolas" w:hAnsi="Consolas" w:eastAsia="Consolas"/>
          <w:sz w:val="15"/>
        </w:rPr>
        <w:t>1127          this.playRemoveSound();</w:t>
        <w:br/>
      </w:r>
      <w:r>
        <w:rPr>
          <w:rFonts w:ascii="Consolas" w:hAnsi="Consolas" w:eastAsia="Consolas"/>
          <w:sz w:val="15"/>
        </w:rPr>
        <w:t>1128          this.animateRemovePair(first, second);</w:t>
        <w:br/>
      </w:r>
      <w:r>
        <w:rPr>
          <w:rFonts w:ascii="Consolas" w:hAnsi="Consolas" w:eastAsia="Consolas"/>
          <w:sz w:val="15"/>
        </w:rPr>
        <w:t>1129          this.selectedTile = null;</w:t>
        <w:br/>
      </w:r>
      <w:r>
        <w:rPr>
          <w:rFonts w:ascii="Consolas" w:hAnsi="Consolas" w:eastAsia="Consolas"/>
          <w:sz w:val="15"/>
        </w:rPr>
        <w:t>1130          this.dragSnapshot = null;</w:t>
        <w:br/>
      </w:r>
      <w:r>
        <w:rPr>
          <w:rFonts w:ascii="Consolas" w:hAnsi="Consolas" w:eastAsia="Consolas"/>
          <w:sz w:val="15"/>
        </w:rPr>
        <w:t>1131          this.refreshHud();</w:t>
        <w:br/>
      </w:r>
      <w:r>
        <w:rPr>
          <w:rFonts w:ascii="Consolas" w:hAnsi="Consolas" w:eastAsia="Consolas"/>
          <w:sz w:val="15"/>
        </w:rPr>
        <w:t xml:space="preserve">1132  </w:t>
        <w:br/>
      </w:r>
      <w:r>
        <w:rPr>
          <w:rFonts w:ascii="Consolas" w:hAnsi="Consolas" w:eastAsia="Consolas"/>
          <w:sz w:val="15"/>
        </w:rPr>
        <w:t>1133          if (this.tiles.length === 0) {</w:t>
        <w:br/>
      </w:r>
      <w:r>
        <w:rPr>
          <w:rFonts w:ascii="Consolas" w:hAnsi="Consolas" w:eastAsia="Consolas"/>
          <w:sz w:val="15"/>
        </w:rPr>
        <w:t>1134              this.completeLevel();</w:t>
        <w:br/>
      </w:r>
      <w:r>
        <w:rPr>
          <w:rFonts w:ascii="Consolas" w:hAnsi="Consolas" w:eastAsia="Consolas"/>
          <w:sz w:val="15"/>
        </w:rPr>
        <w:t>1135          } else if (!this.findAnyDirectPair()) {</w:t>
        <w:br/>
      </w:r>
      <w:r>
        <w:rPr>
          <w:rFonts w:ascii="Consolas" w:hAnsi="Consolas" w:eastAsia="Consolas"/>
          <w:sz w:val="15"/>
        </w:rPr>
        <w:t>1136              this.showUsePropPrompt('没有可直接消除，使用洗牌道具');</w:t>
        <w:br/>
      </w:r>
      <w:r>
        <w:rPr>
          <w:rFonts w:ascii="Consolas" w:hAnsi="Consolas" w:eastAsia="Consolas"/>
          <w:sz w:val="15"/>
        </w:rPr>
        <w:t>1137          }</w:t>
        <w:br/>
      </w:r>
      <w:r>
        <w:rPr>
          <w:rFonts w:ascii="Consolas" w:hAnsi="Consolas" w:eastAsia="Consolas"/>
          <w:sz w:val="15"/>
        </w:rPr>
        <w:t>1138      }</w:t>
        <w:br/>
      </w:r>
      <w:r>
        <w:rPr>
          <w:rFonts w:ascii="Consolas" w:hAnsi="Consolas" w:eastAsia="Consolas"/>
          <w:sz w:val="15"/>
        </w:rPr>
        <w:t xml:space="preserve">1139  </w:t>
        <w:br/>
      </w:r>
      <w:r>
        <w:rPr>
          <w:rFonts w:ascii="Consolas" w:hAnsi="Consolas" w:eastAsia="Consolas"/>
          <w:sz w:val="15"/>
        </w:rPr>
        <w:t>1140      private animateRemovePair(first: TileData, second: TileData) {</w:t>
        <w:br/>
      </w:r>
      <w:r>
        <w:rPr>
          <w:rFonts w:ascii="Consolas" w:hAnsi="Consolas" w:eastAsia="Consolas"/>
          <w:sz w:val="15"/>
        </w:rPr>
        <w:t>1141          const firstPos = this.cellToPosition(first.row, first.col);</w:t>
        <w:br/>
      </w:r>
      <w:r>
        <w:rPr>
          <w:rFonts w:ascii="Consolas" w:hAnsi="Consolas" w:eastAsia="Consolas"/>
          <w:sz w:val="15"/>
        </w:rPr>
        <w:t>1142          const secondPos = this.cellToPosition(second.row, second.col);</w:t>
        <w:br/>
      </w:r>
      <w:r>
        <w:rPr>
          <w:rFonts w:ascii="Consolas" w:hAnsi="Consolas" w:eastAsia="Consolas"/>
          <w:sz w:val="15"/>
        </w:rPr>
        <w:t>1143          const mid = new Vec3((firstPos.x + secondPos.x) / 2, (firstPos.y + secondPos.y) / 2, 0);</w:t>
        <w:br/>
      </w:r>
      <w:r>
        <w:rPr>
          <w:rFonts w:ascii="Consolas" w:hAnsi="Consolas" w:eastAsia="Consolas"/>
          <w:sz w:val="15"/>
        </w:rPr>
        <w:t xml:space="preserve">1144  </w:t>
        <w:br/>
      </w:r>
      <w:r>
        <w:rPr>
          <w:rFonts w:ascii="Consolas" w:hAnsi="Consolas" w:eastAsia="Consolas"/>
          <w:sz w:val="15"/>
        </w:rPr>
        <w:t>1145          this.playBoardPulse();</w:t>
        <w:br/>
      </w:r>
      <w:r>
        <w:rPr>
          <w:rFonts w:ascii="Consolas" w:hAnsi="Consolas" w:eastAsia="Consolas"/>
          <w:sz w:val="15"/>
        </w:rPr>
        <w:t>1146          this.playPopFlash(firstPos);</w:t>
        <w:br/>
      </w:r>
      <w:r>
        <w:rPr>
          <w:rFonts w:ascii="Consolas" w:hAnsi="Consolas" w:eastAsia="Consolas"/>
          <w:sz w:val="15"/>
        </w:rPr>
        <w:t>1147          this.playPopFlash(secondPos);</w:t>
        <w:br/>
      </w:r>
      <w:r>
        <w:rPr>
          <w:rFonts w:ascii="Consolas" w:hAnsi="Consolas" w:eastAsia="Consolas"/>
          <w:sz w:val="15"/>
        </w:rPr>
        <w:t>1148          this.playBurstRing(firstPos);</w:t>
        <w:br/>
      </w:r>
      <w:r>
        <w:rPr>
          <w:rFonts w:ascii="Consolas" w:hAnsi="Consolas" w:eastAsia="Consolas"/>
          <w:sz w:val="15"/>
        </w:rPr>
        <w:t>1149          this.playBurstRing(secondPos);</w:t>
        <w:br/>
      </w:r>
      <w:r>
        <w:rPr>
          <w:rFonts w:ascii="Consolas" w:hAnsi="Consolas" w:eastAsia="Consolas"/>
          <w:sz w:val="15"/>
        </w:rPr>
        <w:t>1150          this.playFloatingScore(mid);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1151          this.playRemoveEffect(first);</w:t>
        <w:br/>
      </w:r>
      <w:r>
        <w:rPr>
          <w:rFonts w:ascii="Consolas" w:hAnsi="Consolas" w:eastAsia="Consolas"/>
          <w:sz w:val="15"/>
        </w:rPr>
        <w:t>1152          this.playRemoveEffect(second);</w:t>
        <w:br/>
      </w:r>
      <w:r>
        <w:rPr>
          <w:rFonts w:ascii="Consolas" w:hAnsi="Consolas" w:eastAsia="Consolas"/>
          <w:sz w:val="15"/>
        </w:rPr>
        <w:t>1153          this.popTile(first.node, firstPos, 0);</w:t>
        <w:br/>
      </w:r>
      <w:r>
        <w:rPr>
          <w:rFonts w:ascii="Consolas" w:hAnsi="Consolas" w:eastAsia="Consolas"/>
          <w:sz w:val="15"/>
        </w:rPr>
        <w:t>1154          this.popTile(second.node, secondPos, 0.03);</w:t>
        <w:br/>
      </w:r>
      <w:r>
        <w:rPr>
          <w:rFonts w:ascii="Consolas" w:hAnsi="Consolas" w:eastAsia="Consolas"/>
          <w:sz w:val="15"/>
        </w:rPr>
        <w:t>1155      }</w:t>
        <w:br/>
      </w:r>
      <w:r>
        <w:rPr>
          <w:rFonts w:ascii="Consolas" w:hAnsi="Consolas" w:eastAsia="Consolas"/>
          <w:sz w:val="15"/>
        </w:rPr>
        <w:t xml:space="preserve">1156  </w:t>
        <w:br/>
      </w:r>
      <w:r>
        <w:rPr>
          <w:rFonts w:ascii="Consolas" w:hAnsi="Consolas" w:eastAsia="Consolas"/>
          <w:sz w:val="15"/>
        </w:rPr>
        <w:t>1157      private popTile(node: Node, origin: Vec3, delay: number) {</w:t>
        <w:br/>
      </w:r>
      <w:r>
        <w:rPr>
          <w:rFonts w:ascii="Consolas" w:hAnsi="Consolas" w:eastAsia="Consolas"/>
          <w:sz w:val="15"/>
        </w:rPr>
        <w:t>1158          Tween.stopAllByTarget(node);</w:t>
        <w:br/>
      </w:r>
      <w:r>
        <w:rPr>
          <w:rFonts w:ascii="Consolas" w:hAnsi="Consolas" w:eastAsia="Consolas"/>
          <w:sz w:val="15"/>
        </w:rPr>
        <w:t>1159          node.setSiblingIndex(9999);</w:t>
        <w:br/>
      </w:r>
      <w:r>
        <w:rPr>
          <w:rFonts w:ascii="Consolas" w:hAnsi="Consolas" w:eastAsia="Consolas"/>
          <w:sz w:val="15"/>
        </w:rPr>
        <w:t>1160          const opacity = node.getComponent(UIOpacity) || node.addComponent(UIOpacity);</w:t>
        <w:br/>
      </w:r>
      <w:r>
        <w:rPr>
          <w:rFonts w:ascii="Consolas" w:hAnsi="Consolas" w:eastAsia="Consolas"/>
          <w:sz w:val="15"/>
        </w:rPr>
        <w:t>1161          opacity.opacity = 255;</w:t>
        <w:br/>
      </w:r>
      <w:r>
        <w:rPr>
          <w:rFonts w:ascii="Consolas" w:hAnsi="Consolas" w:eastAsia="Consolas"/>
          <w:sz w:val="15"/>
        </w:rPr>
        <w:t>1162          const start = node.getPosition().clone();</w:t>
        <w:br/>
      </w:r>
      <w:r>
        <w:rPr>
          <w:rFonts w:ascii="Consolas" w:hAnsi="Consolas" w:eastAsia="Consolas"/>
          <w:sz w:val="15"/>
        </w:rPr>
        <w:t>1163          const punch = new Vec3(origin.x, origin.y + 8, 0);</w:t>
        <w:br/>
      </w:r>
      <w:r>
        <w:rPr>
          <w:rFonts w:ascii="Consolas" w:hAnsi="Consolas" w:eastAsia="Consolas"/>
          <w:sz w:val="15"/>
        </w:rPr>
        <w:t>1164          const floatAway = new Vec3(origin.x, origin.y + 24, 0);</w:t>
        <w:br/>
      </w:r>
      <w:r>
        <w:rPr>
          <w:rFonts w:ascii="Consolas" w:hAnsi="Consolas" w:eastAsia="Consolas"/>
          <w:sz w:val="15"/>
        </w:rPr>
        <w:t xml:space="preserve">1165  </w:t>
        <w:br/>
      </w:r>
      <w:r>
        <w:rPr>
          <w:rFonts w:ascii="Consolas" w:hAnsi="Consolas" w:eastAsia="Consolas"/>
          <w:sz w:val="15"/>
        </w:rPr>
        <w:t>1166          tween(node)</w:t>
        <w:br/>
      </w:r>
      <w:r>
        <w:rPr>
          <w:rFonts w:ascii="Consolas" w:hAnsi="Consolas" w:eastAsia="Consolas"/>
          <w:sz w:val="15"/>
        </w:rPr>
        <w:t>1167              .delay(delay)</w:t>
        <w:br/>
      </w:r>
      <w:r>
        <w:rPr>
          <w:rFonts w:ascii="Consolas" w:hAnsi="Consolas" w:eastAsia="Consolas"/>
          <w:sz w:val="15"/>
        </w:rPr>
        <w:t>1168              .to(0.05, { scale: new Vec3(1.18, 1.18, 1), position: punch })</w:t>
        <w:br/>
      </w:r>
      <w:r>
        <w:rPr>
          <w:rFonts w:ascii="Consolas" w:hAnsi="Consolas" w:eastAsia="Consolas"/>
          <w:sz w:val="15"/>
        </w:rPr>
        <w:t>1169              .to(0.06, { scale: new Vec3(0.92, 0.92, 1), position: start })</w:t>
        <w:br/>
      </w:r>
      <w:r>
        <w:rPr>
          <w:rFonts w:ascii="Consolas" w:hAnsi="Consolas" w:eastAsia="Consolas"/>
          <w:sz w:val="15"/>
        </w:rPr>
        <w:t>1170              .to(0.12, { scale: new Vec3(0.08, 0.08, 1), position: floatAway, angle: node.angle + randomRange(-24, 24) })</w:t>
        <w:br/>
      </w:r>
      <w:r>
        <w:rPr>
          <w:rFonts w:ascii="Consolas" w:hAnsi="Consolas" w:eastAsia="Consolas"/>
          <w:sz w:val="15"/>
        </w:rPr>
        <w:t>1171              .call(() =&gt; node.destroy())</w:t>
        <w:br/>
      </w:r>
      <w:r>
        <w:rPr>
          <w:rFonts w:ascii="Consolas" w:hAnsi="Consolas" w:eastAsia="Consolas"/>
          <w:sz w:val="15"/>
        </w:rPr>
        <w:t>1172              .start();</w:t>
        <w:br/>
      </w:r>
      <w:r>
        <w:rPr>
          <w:rFonts w:ascii="Consolas" w:hAnsi="Consolas" w:eastAsia="Consolas"/>
          <w:sz w:val="15"/>
        </w:rPr>
        <w:t>1173          tween(opacity)</w:t>
        <w:br/>
      </w:r>
      <w:r>
        <w:rPr>
          <w:rFonts w:ascii="Consolas" w:hAnsi="Consolas" w:eastAsia="Consolas"/>
          <w:sz w:val="15"/>
        </w:rPr>
        <w:t>1174              .delay(delay + 0.08)</w:t>
        <w:br/>
      </w:r>
      <w:r>
        <w:rPr>
          <w:rFonts w:ascii="Consolas" w:hAnsi="Consolas" w:eastAsia="Consolas"/>
          <w:sz w:val="15"/>
        </w:rPr>
        <w:t>1175              .to(0.12, { opacity: 0 })</w:t>
        <w:br/>
      </w:r>
      <w:r>
        <w:rPr>
          <w:rFonts w:ascii="Consolas" w:hAnsi="Consolas" w:eastAsia="Consolas"/>
          <w:sz w:val="15"/>
        </w:rPr>
        <w:t>1176              .start();</w:t>
        <w:br/>
      </w:r>
      <w:r>
        <w:rPr>
          <w:rFonts w:ascii="Consolas" w:hAnsi="Consolas" w:eastAsia="Consolas"/>
          <w:sz w:val="15"/>
        </w:rPr>
        <w:t>1177      }</w:t>
        <w:br/>
      </w:r>
      <w:r>
        <w:rPr>
          <w:rFonts w:ascii="Consolas" w:hAnsi="Consolas" w:eastAsia="Consolas"/>
          <w:sz w:val="15"/>
        </w:rPr>
        <w:t xml:space="preserve">1178  </w:t>
        <w:br/>
      </w:r>
      <w:r>
        <w:rPr>
          <w:rFonts w:ascii="Consolas" w:hAnsi="Consolas" w:eastAsia="Consolas"/>
          <w:sz w:val="15"/>
        </w:rPr>
        <w:t>1179      private playBoardPulse() {</w:t>
        <w:br/>
      </w:r>
      <w:r>
        <w:rPr>
          <w:rFonts w:ascii="Consolas" w:hAnsi="Consolas" w:eastAsia="Consolas"/>
          <w:sz w:val="15"/>
        </w:rPr>
        <w:t>1180          if (!this.boardPanel) {</w:t>
        <w:br/>
      </w:r>
      <w:r>
        <w:rPr>
          <w:rFonts w:ascii="Consolas" w:hAnsi="Consolas" w:eastAsia="Consolas"/>
          <w:sz w:val="15"/>
        </w:rPr>
        <w:t>1181              return;</w:t>
        <w:br/>
      </w:r>
      <w:r>
        <w:rPr>
          <w:rFonts w:ascii="Consolas" w:hAnsi="Consolas" w:eastAsia="Consolas"/>
          <w:sz w:val="15"/>
        </w:rPr>
        <w:t>1182          }</w:t>
        <w:br/>
      </w:r>
      <w:r>
        <w:rPr>
          <w:rFonts w:ascii="Consolas" w:hAnsi="Consolas" w:eastAsia="Consolas"/>
          <w:sz w:val="15"/>
        </w:rPr>
        <w:t xml:space="preserve">1183  </w:t>
        <w:br/>
      </w:r>
      <w:r>
        <w:rPr>
          <w:rFonts w:ascii="Consolas" w:hAnsi="Consolas" w:eastAsia="Consolas"/>
          <w:sz w:val="15"/>
        </w:rPr>
        <w:t>1184          Tween.stopAllByTarget(this.boardPanel);</w:t>
        <w:br/>
      </w:r>
      <w:r>
        <w:rPr>
          <w:rFonts w:ascii="Consolas" w:hAnsi="Consolas" w:eastAsia="Consolas"/>
          <w:sz w:val="15"/>
        </w:rPr>
        <w:t>1185          this.boardPanel.setScale(1, 1, 1);</w:t>
        <w:br/>
      </w:r>
      <w:r>
        <w:rPr>
          <w:rFonts w:ascii="Consolas" w:hAnsi="Consolas" w:eastAsia="Consolas"/>
          <w:sz w:val="15"/>
        </w:rPr>
        <w:t>1186          tween(this.boardPanel)</w:t>
        <w:br/>
      </w:r>
      <w:r>
        <w:rPr>
          <w:rFonts w:ascii="Consolas" w:hAnsi="Consolas" w:eastAsia="Consolas"/>
          <w:sz w:val="15"/>
        </w:rPr>
        <w:t>1187              .to(0.05, { scale: new Vec3(1.015, 1.015, 1) })</w:t>
        <w:br/>
      </w:r>
      <w:r>
        <w:rPr>
          <w:rFonts w:ascii="Consolas" w:hAnsi="Consolas" w:eastAsia="Consolas"/>
          <w:sz w:val="15"/>
        </w:rPr>
        <w:t>1188              .to(0.08, { scale: new Vec3(1, 1, 1) })</w:t>
        <w:br/>
      </w:r>
      <w:r>
        <w:rPr>
          <w:rFonts w:ascii="Consolas" w:hAnsi="Consolas" w:eastAsia="Consolas"/>
          <w:sz w:val="15"/>
        </w:rPr>
        <w:t>1189              .start();</w:t>
        <w:br/>
      </w:r>
      <w:r>
        <w:rPr>
          <w:rFonts w:ascii="Consolas" w:hAnsi="Consolas" w:eastAsia="Consolas"/>
          <w:sz w:val="15"/>
        </w:rPr>
        <w:t>1190      }</w:t>
        <w:br/>
      </w:r>
      <w:r>
        <w:rPr>
          <w:rFonts w:ascii="Consolas" w:hAnsi="Consolas" w:eastAsia="Consolas"/>
          <w:sz w:val="15"/>
        </w:rPr>
        <w:t xml:space="preserve">1191  </w:t>
        <w:br/>
      </w:r>
      <w:r>
        <w:rPr>
          <w:rFonts w:ascii="Consolas" w:hAnsi="Consolas" w:eastAsia="Consolas"/>
          <w:sz w:val="15"/>
        </w:rPr>
        <w:t>1192      private playPopFlash(pos: Vec3) {</w:t>
        <w:br/>
      </w:r>
      <w:r>
        <w:rPr>
          <w:rFonts w:ascii="Consolas" w:hAnsi="Consolas" w:eastAsia="Consolas"/>
          <w:sz w:val="15"/>
        </w:rPr>
        <w:t>1193          if (!this.effectLayer) {</w:t>
        <w:br/>
      </w:r>
      <w:r>
        <w:rPr>
          <w:rFonts w:ascii="Consolas" w:hAnsi="Consolas" w:eastAsia="Consolas"/>
          <w:sz w:val="15"/>
        </w:rPr>
        <w:t>1194              return;</w:t>
        <w:br/>
      </w:r>
      <w:r>
        <w:rPr>
          <w:rFonts w:ascii="Consolas" w:hAnsi="Consolas" w:eastAsia="Consolas"/>
          <w:sz w:val="15"/>
        </w:rPr>
        <w:t>1195          }</w:t>
        <w:br/>
      </w:r>
      <w:r>
        <w:rPr>
          <w:rFonts w:ascii="Consolas" w:hAnsi="Consolas" w:eastAsia="Consolas"/>
          <w:sz w:val="15"/>
        </w:rPr>
        <w:t xml:space="preserve">1196  </w:t>
        <w:br/>
      </w:r>
      <w:r>
        <w:rPr>
          <w:rFonts w:ascii="Consolas" w:hAnsi="Consolas" w:eastAsia="Consolas"/>
          <w:sz w:val="15"/>
        </w:rPr>
        <w:t>1197          const flash = makeNode('PopFlash', this.effectLayer, pos.x, pos.y, 92, 92);</w:t>
        <w:br/>
      </w:r>
      <w:r>
        <w:rPr>
          <w:rFonts w:ascii="Consolas" w:hAnsi="Consolas" w:eastAsia="Consolas"/>
          <w:sz w:val="15"/>
        </w:rPr>
        <w:t>1198          const g = flash.addComponent(Graphics);</w:t>
        <w:br/>
      </w:r>
      <w:r>
        <w:rPr>
          <w:rFonts w:ascii="Consolas" w:hAnsi="Consolas" w:eastAsia="Consolas"/>
          <w:sz w:val="15"/>
        </w:rPr>
        <w:t>1199          g.fillColor = color(255, 255, 255, 210);</w:t>
        <w:br/>
      </w:r>
      <w:r>
        <w:rPr>
          <w:rFonts w:ascii="Consolas" w:hAnsi="Consolas" w:eastAsia="Consolas"/>
          <w:sz w:val="15"/>
        </w:rPr>
        <w:t>1200          g.circle(0, 0, 30);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1201          g.fill();</w:t>
        <w:br/>
      </w:r>
      <w:r>
        <w:rPr>
          <w:rFonts w:ascii="Consolas" w:hAnsi="Consolas" w:eastAsia="Consolas"/>
          <w:sz w:val="15"/>
        </w:rPr>
        <w:t>1202          g.fillColor = color(255, 224, 76, 180);</w:t>
        <w:br/>
      </w:r>
      <w:r>
        <w:rPr>
          <w:rFonts w:ascii="Consolas" w:hAnsi="Consolas" w:eastAsia="Consolas"/>
          <w:sz w:val="15"/>
        </w:rPr>
        <w:t>1203          g.circle(0, 0, 18);</w:t>
        <w:br/>
      </w:r>
      <w:r>
        <w:rPr>
          <w:rFonts w:ascii="Consolas" w:hAnsi="Consolas" w:eastAsia="Consolas"/>
          <w:sz w:val="15"/>
        </w:rPr>
        <w:t>1204          g.fill();</w:t>
        <w:br/>
      </w:r>
      <w:r>
        <w:rPr>
          <w:rFonts w:ascii="Consolas" w:hAnsi="Consolas" w:eastAsia="Consolas"/>
          <w:sz w:val="15"/>
        </w:rPr>
        <w:t xml:space="preserve">1205  </w:t>
        <w:br/>
      </w:r>
      <w:r>
        <w:rPr>
          <w:rFonts w:ascii="Consolas" w:hAnsi="Consolas" w:eastAsia="Consolas"/>
          <w:sz w:val="15"/>
        </w:rPr>
        <w:t>1206          const opacity = flash.addComponent(UIOpacity);</w:t>
        <w:br/>
      </w:r>
      <w:r>
        <w:rPr>
          <w:rFonts w:ascii="Consolas" w:hAnsi="Consolas" w:eastAsia="Consolas"/>
          <w:sz w:val="15"/>
        </w:rPr>
        <w:t>1207          flash.setScale(0.35, 0.35, 1);</w:t>
        <w:br/>
      </w:r>
      <w:r>
        <w:rPr>
          <w:rFonts w:ascii="Consolas" w:hAnsi="Consolas" w:eastAsia="Consolas"/>
          <w:sz w:val="15"/>
        </w:rPr>
        <w:t>1208          tween(flash)</w:t>
        <w:br/>
      </w:r>
      <w:r>
        <w:rPr>
          <w:rFonts w:ascii="Consolas" w:hAnsi="Consolas" w:eastAsia="Consolas"/>
          <w:sz w:val="15"/>
        </w:rPr>
        <w:t>1209              .to(0.08, { scale: new Vec3(1.05, 1.05, 1) })</w:t>
        <w:br/>
      </w:r>
      <w:r>
        <w:rPr>
          <w:rFonts w:ascii="Consolas" w:hAnsi="Consolas" w:eastAsia="Consolas"/>
          <w:sz w:val="15"/>
        </w:rPr>
        <w:t>1210              .to(0.08, { scale: new Vec3(1.28, 1.28, 1) })</w:t>
        <w:br/>
      </w:r>
      <w:r>
        <w:rPr>
          <w:rFonts w:ascii="Consolas" w:hAnsi="Consolas" w:eastAsia="Consolas"/>
          <w:sz w:val="15"/>
        </w:rPr>
        <w:t>1211              .start();</w:t>
        <w:br/>
      </w:r>
      <w:r>
        <w:rPr>
          <w:rFonts w:ascii="Consolas" w:hAnsi="Consolas" w:eastAsia="Consolas"/>
          <w:sz w:val="15"/>
        </w:rPr>
        <w:t>1212          tween(opacity)</w:t>
        <w:br/>
      </w:r>
      <w:r>
        <w:rPr>
          <w:rFonts w:ascii="Consolas" w:hAnsi="Consolas" w:eastAsia="Consolas"/>
          <w:sz w:val="15"/>
        </w:rPr>
        <w:t>1213              .set({ opacity: 255 })</w:t>
        <w:br/>
      </w:r>
      <w:r>
        <w:rPr>
          <w:rFonts w:ascii="Consolas" w:hAnsi="Consolas" w:eastAsia="Consolas"/>
          <w:sz w:val="15"/>
        </w:rPr>
        <w:t>1214              .to(0.16, { opacity: 0 })</w:t>
        <w:br/>
      </w:r>
      <w:r>
        <w:rPr>
          <w:rFonts w:ascii="Consolas" w:hAnsi="Consolas" w:eastAsia="Consolas"/>
          <w:sz w:val="15"/>
        </w:rPr>
        <w:t>1215              .call(() =&gt; flash.destroy())</w:t>
        <w:br/>
      </w:r>
      <w:r>
        <w:rPr>
          <w:rFonts w:ascii="Consolas" w:hAnsi="Consolas" w:eastAsia="Consolas"/>
          <w:sz w:val="15"/>
        </w:rPr>
        <w:t>1216              .start();</w:t>
        <w:br/>
      </w:r>
      <w:r>
        <w:rPr>
          <w:rFonts w:ascii="Consolas" w:hAnsi="Consolas" w:eastAsia="Consolas"/>
          <w:sz w:val="15"/>
        </w:rPr>
        <w:t>1217      }</w:t>
        <w:br/>
      </w:r>
      <w:r>
        <w:rPr>
          <w:rFonts w:ascii="Consolas" w:hAnsi="Consolas" w:eastAsia="Consolas"/>
          <w:sz w:val="15"/>
        </w:rPr>
        <w:t xml:space="preserve">1218  </w:t>
        <w:br/>
      </w:r>
      <w:r>
        <w:rPr>
          <w:rFonts w:ascii="Consolas" w:hAnsi="Consolas" w:eastAsia="Consolas"/>
          <w:sz w:val="15"/>
        </w:rPr>
        <w:t>1219      private playBurstRing(pos: Vec3) {</w:t>
        <w:br/>
      </w:r>
      <w:r>
        <w:rPr>
          <w:rFonts w:ascii="Consolas" w:hAnsi="Consolas" w:eastAsia="Consolas"/>
          <w:sz w:val="15"/>
        </w:rPr>
        <w:t>1220          if (!this.effectLayer) {</w:t>
        <w:br/>
      </w:r>
      <w:r>
        <w:rPr>
          <w:rFonts w:ascii="Consolas" w:hAnsi="Consolas" w:eastAsia="Consolas"/>
          <w:sz w:val="15"/>
        </w:rPr>
        <w:t>1221              return;</w:t>
        <w:br/>
      </w:r>
      <w:r>
        <w:rPr>
          <w:rFonts w:ascii="Consolas" w:hAnsi="Consolas" w:eastAsia="Consolas"/>
          <w:sz w:val="15"/>
        </w:rPr>
        <w:t>1222          }</w:t>
        <w:br/>
      </w:r>
      <w:r>
        <w:rPr>
          <w:rFonts w:ascii="Consolas" w:hAnsi="Consolas" w:eastAsia="Consolas"/>
          <w:sz w:val="15"/>
        </w:rPr>
        <w:t xml:space="preserve">1223  </w:t>
        <w:br/>
      </w:r>
      <w:r>
        <w:rPr>
          <w:rFonts w:ascii="Consolas" w:hAnsi="Consolas" w:eastAsia="Consolas"/>
          <w:sz w:val="15"/>
        </w:rPr>
        <w:t>1224          const ring = makeNode('BurstRing', this.effectLayer, pos.x, pos.y, 150, 150);</w:t>
        <w:br/>
      </w:r>
      <w:r>
        <w:rPr>
          <w:rFonts w:ascii="Consolas" w:hAnsi="Consolas" w:eastAsia="Consolas"/>
          <w:sz w:val="15"/>
        </w:rPr>
        <w:t>1225          const g = ring.addComponent(Graphics);</w:t>
        <w:br/>
      </w:r>
      <w:r>
        <w:rPr>
          <w:rFonts w:ascii="Consolas" w:hAnsi="Consolas" w:eastAsia="Consolas"/>
          <w:sz w:val="15"/>
        </w:rPr>
        <w:t>1226          g.strokeColor = color(255, 244, 118, 235);</w:t>
        <w:br/>
      </w:r>
      <w:r>
        <w:rPr>
          <w:rFonts w:ascii="Consolas" w:hAnsi="Consolas" w:eastAsia="Consolas"/>
          <w:sz w:val="15"/>
        </w:rPr>
        <w:t>1227          g.lineWidth = 7;</w:t>
        <w:br/>
      </w:r>
      <w:r>
        <w:rPr>
          <w:rFonts w:ascii="Consolas" w:hAnsi="Consolas" w:eastAsia="Consolas"/>
          <w:sz w:val="15"/>
        </w:rPr>
        <w:t>1228          g.circle(0, 0, 24);</w:t>
        <w:br/>
      </w:r>
      <w:r>
        <w:rPr>
          <w:rFonts w:ascii="Consolas" w:hAnsi="Consolas" w:eastAsia="Consolas"/>
          <w:sz w:val="15"/>
        </w:rPr>
        <w:t>1229          g.stroke();</w:t>
        <w:br/>
      </w:r>
      <w:r>
        <w:rPr>
          <w:rFonts w:ascii="Consolas" w:hAnsi="Consolas" w:eastAsia="Consolas"/>
          <w:sz w:val="15"/>
        </w:rPr>
        <w:t>1230          g.strokeColor = color(255, 255, 255, 190);</w:t>
        <w:br/>
      </w:r>
      <w:r>
        <w:rPr>
          <w:rFonts w:ascii="Consolas" w:hAnsi="Consolas" w:eastAsia="Consolas"/>
          <w:sz w:val="15"/>
        </w:rPr>
        <w:t>1231          g.lineWidth = 3;</w:t>
        <w:br/>
      </w:r>
      <w:r>
        <w:rPr>
          <w:rFonts w:ascii="Consolas" w:hAnsi="Consolas" w:eastAsia="Consolas"/>
          <w:sz w:val="15"/>
        </w:rPr>
        <w:t>1232          g.circle(0, 0, 38);</w:t>
        <w:br/>
      </w:r>
      <w:r>
        <w:rPr>
          <w:rFonts w:ascii="Consolas" w:hAnsi="Consolas" w:eastAsia="Consolas"/>
          <w:sz w:val="15"/>
        </w:rPr>
        <w:t>1233          g.stroke();</w:t>
        <w:br/>
      </w:r>
      <w:r>
        <w:rPr>
          <w:rFonts w:ascii="Consolas" w:hAnsi="Consolas" w:eastAsia="Consolas"/>
          <w:sz w:val="15"/>
        </w:rPr>
        <w:t xml:space="preserve">1234  </w:t>
        <w:br/>
      </w:r>
      <w:r>
        <w:rPr>
          <w:rFonts w:ascii="Consolas" w:hAnsi="Consolas" w:eastAsia="Consolas"/>
          <w:sz w:val="15"/>
        </w:rPr>
        <w:t>1235          const opacity = ring.addComponent(UIOpacity);</w:t>
        <w:br/>
      </w:r>
      <w:r>
        <w:rPr>
          <w:rFonts w:ascii="Consolas" w:hAnsi="Consolas" w:eastAsia="Consolas"/>
          <w:sz w:val="15"/>
        </w:rPr>
        <w:t>1236          ring.setScale(0.28, 0.28, 1);</w:t>
        <w:br/>
      </w:r>
      <w:r>
        <w:rPr>
          <w:rFonts w:ascii="Consolas" w:hAnsi="Consolas" w:eastAsia="Consolas"/>
          <w:sz w:val="15"/>
        </w:rPr>
        <w:t>1237          tween(ring)</w:t>
        <w:br/>
      </w:r>
      <w:r>
        <w:rPr>
          <w:rFonts w:ascii="Consolas" w:hAnsi="Consolas" w:eastAsia="Consolas"/>
          <w:sz w:val="15"/>
        </w:rPr>
        <w:t>1238              .to(0.22, { scale: new Vec3(1.24, 1.24, 1) })</w:t>
        <w:br/>
      </w:r>
      <w:r>
        <w:rPr>
          <w:rFonts w:ascii="Consolas" w:hAnsi="Consolas" w:eastAsia="Consolas"/>
          <w:sz w:val="15"/>
        </w:rPr>
        <w:t>1239              .start();</w:t>
        <w:br/>
      </w:r>
      <w:r>
        <w:rPr>
          <w:rFonts w:ascii="Consolas" w:hAnsi="Consolas" w:eastAsia="Consolas"/>
          <w:sz w:val="15"/>
        </w:rPr>
        <w:t>1240          tween(opacity)</w:t>
        <w:br/>
      </w:r>
      <w:r>
        <w:rPr>
          <w:rFonts w:ascii="Consolas" w:hAnsi="Consolas" w:eastAsia="Consolas"/>
          <w:sz w:val="15"/>
        </w:rPr>
        <w:t>1241              .set({ opacity: 255 })</w:t>
        <w:br/>
      </w:r>
      <w:r>
        <w:rPr>
          <w:rFonts w:ascii="Consolas" w:hAnsi="Consolas" w:eastAsia="Consolas"/>
          <w:sz w:val="15"/>
        </w:rPr>
        <w:t>1242              .to(0.24, { opacity: 0 })</w:t>
        <w:br/>
      </w:r>
      <w:r>
        <w:rPr>
          <w:rFonts w:ascii="Consolas" w:hAnsi="Consolas" w:eastAsia="Consolas"/>
          <w:sz w:val="15"/>
        </w:rPr>
        <w:t>1243              .call(() =&gt; ring.destroy())</w:t>
        <w:br/>
      </w:r>
      <w:r>
        <w:rPr>
          <w:rFonts w:ascii="Consolas" w:hAnsi="Consolas" w:eastAsia="Consolas"/>
          <w:sz w:val="15"/>
        </w:rPr>
        <w:t>1244              .start();</w:t>
        <w:br/>
      </w:r>
      <w:r>
        <w:rPr>
          <w:rFonts w:ascii="Consolas" w:hAnsi="Consolas" w:eastAsia="Consolas"/>
          <w:sz w:val="15"/>
        </w:rPr>
        <w:t>1245      }</w:t>
        <w:br/>
      </w:r>
      <w:r>
        <w:rPr>
          <w:rFonts w:ascii="Consolas" w:hAnsi="Consolas" w:eastAsia="Consolas"/>
          <w:sz w:val="15"/>
        </w:rPr>
        <w:t xml:space="preserve">1246  </w:t>
        <w:br/>
      </w:r>
      <w:r>
        <w:rPr>
          <w:rFonts w:ascii="Consolas" w:hAnsi="Consolas" w:eastAsia="Consolas"/>
          <w:sz w:val="15"/>
        </w:rPr>
        <w:t>1247      private playFloatingScore(pos: Vec3) {</w:t>
        <w:br/>
      </w:r>
      <w:r>
        <w:rPr>
          <w:rFonts w:ascii="Consolas" w:hAnsi="Consolas" w:eastAsia="Consolas"/>
          <w:sz w:val="15"/>
        </w:rPr>
        <w:t>1248          if (!this.effectLayer) {</w:t>
        <w:br/>
      </w:r>
      <w:r>
        <w:rPr>
          <w:rFonts w:ascii="Consolas" w:hAnsi="Consolas" w:eastAsia="Consolas"/>
          <w:sz w:val="15"/>
        </w:rPr>
        <w:t>1249              return;</w:t>
        <w:br/>
      </w:r>
      <w:r>
        <w:rPr>
          <w:rFonts w:ascii="Consolas" w:hAnsi="Consolas" w:eastAsia="Consolas"/>
          <w:sz w:val="15"/>
        </w:rPr>
        <w:t>1250          }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 xml:space="preserve">1251  </w:t>
        <w:br/>
      </w:r>
      <w:r>
        <w:rPr>
          <w:rFonts w:ascii="Consolas" w:hAnsi="Consolas" w:eastAsia="Consolas"/>
          <w:sz w:val="15"/>
        </w:rPr>
        <w:t>1252          const score = makeNode('FloatingScore', this.effectLayer, pos.x, pos.y + 6, 150, 54);</w:t>
        <w:br/>
      </w:r>
      <w:r>
        <w:rPr>
          <w:rFonts w:ascii="Consolas" w:hAnsi="Consolas" w:eastAsia="Consolas"/>
          <w:sz w:val="15"/>
        </w:rPr>
        <w:t>1253          const opacity = score.addComponent(UIOpacity);</w:t>
        <w:br/>
      </w:r>
      <w:r>
        <w:rPr>
          <w:rFonts w:ascii="Consolas" w:hAnsi="Consolas" w:eastAsia="Consolas"/>
          <w:sz w:val="15"/>
        </w:rPr>
        <w:t>1254          opacity.opacity = 0;</w:t>
        <w:br/>
      </w:r>
      <w:r>
        <w:rPr>
          <w:rFonts w:ascii="Consolas" w:hAnsi="Consolas" w:eastAsia="Consolas"/>
          <w:sz w:val="15"/>
        </w:rPr>
        <w:t>1255          addLabel(score, '+2', 34, color(255, 246, 128), 0, 0, 140, 48, true);</w:t>
        <w:br/>
      </w:r>
      <w:r>
        <w:rPr>
          <w:rFonts w:ascii="Consolas" w:hAnsi="Consolas" w:eastAsia="Consolas"/>
          <w:sz w:val="15"/>
        </w:rPr>
        <w:t>1256          score.setScale(0.72, 0.72, 1);</w:t>
        <w:br/>
      </w:r>
      <w:r>
        <w:rPr>
          <w:rFonts w:ascii="Consolas" w:hAnsi="Consolas" w:eastAsia="Consolas"/>
          <w:sz w:val="15"/>
        </w:rPr>
        <w:t>1257          tween(score)</w:t>
        <w:br/>
      </w:r>
      <w:r>
        <w:rPr>
          <w:rFonts w:ascii="Consolas" w:hAnsi="Consolas" w:eastAsia="Consolas"/>
          <w:sz w:val="15"/>
        </w:rPr>
        <w:t>1258              .to(0.08, { scale: new Vec3(1.14, 1.14, 1), position: new Vec3(pos.x, pos.y + 22, 0) })</w:t>
        <w:br/>
      </w:r>
      <w:r>
        <w:rPr>
          <w:rFonts w:ascii="Consolas" w:hAnsi="Consolas" w:eastAsia="Consolas"/>
          <w:sz w:val="15"/>
        </w:rPr>
        <w:t>1259              .to(0.2, { scale: new Vec3(1, 1, 1), position: new Vec3(pos.x, pos.y + 54, 0) })</w:t>
        <w:br/>
      </w:r>
      <w:r>
        <w:rPr>
          <w:rFonts w:ascii="Consolas" w:hAnsi="Consolas" w:eastAsia="Consolas"/>
          <w:sz w:val="15"/>
        </w:rPr>
        <w:t>1260              .delay(0.12)</w:t>
        <w:br/>
      </w:r>
      <w:r>
        <w:rPr>
          <w:rFonts w:ascii="Consolas" w:hAnsi="Consolas" w:eastAsia="Consolas"/>
          <w:sz w:val="15"/>
        </w:rPr>
        <w:t>1261              .call(() =&gt; score.destroy())</w:t>
        <w:br/>
      </w:r>
      <w:r>
        <w:rPr>
          <w:rFonts w:ascii="Consolas" w:hAnsi="Consolas" w:eastAsia="Consolas"/>
          <w:sz w:val="15"/>
        </w:rPr>
        <w:t>1262              .start();</w:t>
        <w:br/>
      </w:r>
      <w:r>
        <w:rPr>
          <w:rFonts w:ascii="Consolas" w:hAnsi="Consolas" w:eastAsia="Consolas"/>
          <w:sz w:val="15"/>
        </w:rPr>
        <w:t>1263          tween(opacity)</w:t>
        <w:br/>
      </w:r>
      <w:r>
        <w:rPr>
          <w:rFonts w:ascii="Consolas" w:hAnsi="Consolas" w:eastAsia="Consolas"/>
          <w:sz w:val="15"/>
        </w:rPr>
        <w:t>1264              .to(0.08, { opacity: 255 })</w:t>
        <w:br/>
      </w:r>
      <w:r>
        <w:rPr>
          <w:rFonts w:ascii="Consolas" w:hAnsi="Consolas" w:eastAsia="Consolas"/>
          <w:sz w:val="15"/>
        </w:rPr>
        <w:t>1265              .delay(0.2)</w:t>
        <w:br/>
      </w:r>
      <w:r>
        <w:rPr>
          <w:rFonts w:ascii="Consolas" w:hAnsi="Consolas" w:eastAsia="Consolas"/>
          <w:sz w:val="15"/>
        </w:rPr>
        <w:t>1266              .to(0.16, { opacity: 0 })</w:t>
        <w:br/>
      </w:r>
      <w:r>
        <w:rPr>
          <w:rFonts w:ascii="Consolas" w:hAnsi="Consolas" w:eastAsia="Consolas"/>
          <w:sz w:val="15"/>
        </w:rPr>
        <w:t>1267              .start();</w:t>
        <w:br/>
      </w:r>
      <w:r>
        <w:rPr>
          <w:rFonts w:ascii="Consolas" w:hAnsi="Consolas" w:eastAsia="Consolas"/>
          <w:sz w:val="15"/>
        </w:rPr>
        <w:t>1268      }</w:t>
        <w:br/>
      </w:r>
      <w:r>
        <w:rPr>
          <w:rFonts w:ascii="Consolas" w:hAnsi="Consolas" w:eastAsia="Consolas"/>
          <w:sz w:val="15"/>
        </w:rPr>
        <w:t xml:space="preserve">1269  </w:t>
        <w:br/>
      </w:r>
      <w:r>
        <w:rPr>
          <w:rFonts w:ascii="Consolas" w:hAnsi="Consolas" w:eastAsia="Consolas"/>
          <w:sz w:val="15"/>
        </w:rPr>
        <w:t>1270      private playRemoveEffect(tile: TileData) {</w:t>
        <w:br/>
      </w:r>
      <w:r>
        <w:rPr>
          <w:rFonts w:ascii="Consolas" w:hAnsi="Consolas" w:eastAsia="Consolas"/>
          <w:sz w:val="15"/>
        </w:rPr>
        <w:t>1271          if (!this.effectLayer) {</w:t>
        <w:br/>
      </w:r>
      <w:r>
        <w:rPr>
          <w:rFonts w:ascii="Consolas" w:hAnsi="Consolas" w:eastAsia="Consolas"/>
          <w:sz w:val="15"/>
        </w:rPr>
        <w:t>1272              return;</w:t>
        <w:br/>
      </w:r>
      <w:r>
        <w:rPr>
          <w:rFonts w:ascii="Consolas" w:hAnsi="Consolas" w:eastAsia="Consolas"/>
          <w:sz w:val="15"/>
        </w:rPr>
        <w:t>1273          }</w:t>
        <w:br/>
      </w:r>
      <w:r>
        <w:rPr>
          <w:rFonts w:ascii="Consolas" w:hAnsi="Consolas" w:eastAsia="Consolas"/>
          <w:sz w:val="15"/>
        </w:rPr>
        <w:t xml:space="preserve">1274  </w:t>
        <w:br/>
      </w:r>
      <w:r>
        <w:rPr>
          <w:rFonts w:ascii="Consolas" w:hAnsi="Consolas" w:eastAsia="Consolas"/>
          <w:sz w:val="15"/>
        </w:rPr>
        <w:t>1275          const pos = this.cellToPosition(tile.row, tile.col);</w:t>
        <w:br/>
      </w:r>
      <w:r>
        <w:rPr>
          <w:rFonts w:ascii="Consolas" w:hAnsi="Consolas" w:eastAsia="Consolas"/>
          <w:sz w:val="15"/>
        </w:rPr>
        <w:t>1276          for (let i = 0; i &lt; 12; i++) {</w:t>
        <w:br/>
      </w:r>
      <w:r>
        <w:rPr>
          <w:rFonts w:ascii="Consolas" w:hAnsi="Consolas" w:eastAsia="Consolas"/>
          <w:sz w:val="15"/>
        </w:rPr>
        <w:t>1277              const size = i % 2 === 0 ? 24 : 16;</w:t>
        <w:br/>
      </w:r>
      <w:r>
        <w:rPr>
          <w:rFonts w:ascii="Consolas" w:hAnsi="Consolas" w:eastAsia="Consolas"/>
          <w:sz w:val="15"/>
        </w:rPr>
        <w:t>1278              const chip = makeNode(`Chip_${tile.id}_${i}`, this.effectLayer, pos.x, pos.y, size, size);</w:t>
        <w:br/>
      </w:r>
      <w:r>
        <w:rPr>
          <w:rFonts w:ascii="Consolas" w:hAnsi="Consolas" w:eastAsia="Consolas"/>
          <w:sz w:val="15"/>
        </w:rPr>
        <w:t>1279              const accent = DuiDuiMahjongTheme.accentColor(tile.type + i);</w:t>
        <w:br/>
      </w:r>
      <w:r>
        <w:rPr>
          <w:rFonts w:ascii="Consolas" w:hAnsi="Consolas" w:eastAsia="Consolas"/>
          <w:sz w:val="15"/>
        </w:rPr>
        <w:t>1280              drawRoundRect(chip, size, size, accent, color(255, 255, 255, 180), 2, 6);</w:t>
        <w:br/>
      </w:r>
      <w:r>
        <w:rPr>
          <w:rFonts w:ascii="Consolas" w:hAnsi="Consolas" w:eastAsia="Consolas"/>
          <w:sz w:val="15"/>
        </w:rPr>
        <w:t>1281              const opacity = chip.addComponent(UIOpacity);</w:t>
        <w:br/>
      </w:r>
      <w:r>
        <w:rPr>
          <w:rFonts w:ascii="Consolas" w:hAnsi="Consolas" w:eastAsia="Consolas"/>
          <w:sz w:val="15"/>
        </w:rPr>
        <w:t>1282              const tx = pos.x + randomRange(-128, 128);</w:t>
        <w:br/>
      </w:r>
      <w:r>
        <w:rPr>
          <w:rFonts w:ascii="Consolas" w:hAnsi="Consolas" w:eastAsia="Consolas"/>
          <w:sz w:val="15"/>
        </w:rPr>
        <w:t>1283              const ty = pos.y + randomRange(-128, 128);</w:t>
        <w:br/>
      </w:r>
      <w:r>
        <w:rPr>
          <w:rFonts w:ascii="Consolas" w:hAnsi="Consolas" w:eastAsia="Consolas"/>
          <w:sz w:val="15"/>
        </w:rPr>
        <w:t>1284              tween(chip)</w:t>
        <w:br/>
      </w:r>
      <w:r>
        <w:rPr>
          <w:rFonts w:ascii="Consolas" w:hAnsi="Consolas" w:eastAsia="Consolas"/>
          <w:sz w:val="15"/>
        </w:rPr>
        <w:t>1285                  .to(0.32 + i * 0.012, { position: new Vec3(tx, ty, 0), scale: new Vec3(0.08, 0.08, 1), angle: randomRange(-260, 260) })</w:t>
        <w:br/>
      </w:r>
      <w:r>
        <w:rPr>
          <w:rFonts w:ascii="Consolas" w:hAnsi="Consolas" w:eastAsia="Consolas"/>
          <w:sz w:val="15"/>
        </w:rPr>
        <w:t>1286                  .call(() =&gt; chip.destroy())</w:t>
        <w:br/>
      </w:r>
      <w:r>
        <w:rPr>
          <w:rFonts w:ascii="Consolas" w:hAnsi="Consolas" w:eastAsia="Consolas"/>
          <w:sz w:val="15"/>
        </w:rPr>
        <w:t>1287                  .start();</w:t>
        <w:br/>
      </w:r>
      <w:r>
        <w:rPr>
          <w:rFonts w:ascii="Consolas" w:hAnsi="Consolas" w:eastAsia="Consolas"/>
          <w:sz w:val="15"/>
        </w:rPr>
        <w:t>1288              tween(opacity)</w:t>
        <w:br/>
      </w:r>
      <w:r>
        <w:rPr>
          <w:rFonts w:ascii="Consolas" w:hAnsi="Consolas" w:eastAsia="Consolas"/>
          <w:sz w:val="15"/>
        </w:rPr>
        <w:t>1289                  .delay(0.12)</w:t>
        <w:br/>
      </w:r>
      <w:r>
        <w:rPr>
          <w:rFonts w:ascii="Consolas" w:hAnsi="Consolas" w:eastAsia="Consolas"/>
          <w:sz w:val="15"/>
        </w:rPr>
        <w:t>1290                  .to(0.22, { opacity: 0 })</w:t>
        <w:br/>
      </w:r>
      <w:r>
        <w:rPr>
          <w:rFonts w:ascii="Consolas" w:hAnsi="Consolas" w:eastAsia="Consolas"/>
          <w:sz w:val="15"/>
        </w:rPr>
        <w:t>1291                  .start();</w:t>
        <w:br/>
      </w:r>
      <w:r>
        <w:rPr>
          <w:rFonts w:ascii="Consolas" w:hAnsi="Consolas" w:eastAsia="Consolas"/>
          <w:sz w:val="15"/>
        </w:rPr>
        <w:t>1292          }</w:t>
        <w:br/>
      </w:r>
      <w:r>
        <w:rPr>
          <w:rFonts w:ascii="Consolas" w:hAnsi="Consolas" w:eastAsia="Consolas"/>
          <w:sz w:val="15"/>
        </w:rPr>
        <w:t>1293      }</w:t>
        <w:br/>
      </w:r>
      <w:r>
        <w:rPr>
          <w:rFonts w:ascii="Consolas" w:hAnsi="Consolas" w:eastAsia="Consolas"/>
          <w:sz w:val="15"/>
        </w:rPr>
        <w:t xml:space="preserve">1294  </w:t>
        <w:br/>
      </w:r>
      <w:r>
        <w:rPr>
          <w:rFonts w:ascii="Consolas" w:hAnsi="Consolas" w:eastAsia="Consolas"/>
          <w:sz w:val="15"/>
        </w:rPr>
        <w:t>1295      private completeLevel() {</w:t>
        <w:br/>
      </w:r>
      <w:r>
        <w:rPr>
          <w:rFonts w:ascii="Consolas" w:hAnsi="Consolas" w:eastAsia="Consolas"/>
          <w:sz w:val="15"/>
        </w:rPr>
        <w:t>1296          this.state = 'success';</w:t>
        <w:br/>
      </w:r>
      <w:r>
        <w:rPr>
          <w:rFonts w:ascii="Consolas" w:hAnsi="Consolas" w:eastAsia="Consolas"/>
          <w:sz w:val="15"/>
        </w:rPr>
        <w:t>1297          if (this.mode === 1 || this.mode === 2) {</w:t>
        <w:br/>
      </w:r>
      <w:r>
        <w:rPr>
          <w:rFonts w:ascii="Consolas" w:hAnsi="Consolas" w:eastAsia="Consolas"/>
          <w:sz w:val="15"/>
        </w:rPr>
        <w:t>1298              this.levelByMode[this.mode] = Math.min(this.levelByMode[this.mode] + 1, LEVELS[this.mode].length - 1);</w:t>
        <w:br/>
      </w:r>
      <w:r>
        <w:rPr>
          <w:rFonts w:ascii="Consolas" w:hAnsi="Consolas" w:eastAsia="Consolas"/>
          <w:sz w:val="15"/>
        </w:rPr>
        <w:t>1299              this.saveProgress();</w:t>
        <w:br/>
      </w:r>
      <w:r>
        <w:rPr>
          <w:rFonts w:ascii="Consolas" w:hAnsi="Consolas" w:eastAsia="Consolas"/>
          <w:sz w:val="15"/>
        </w:rPr>
        <w:t>1300          }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1301          this.scheduleOnce(() =&gt; this.showResult(true), 0.35);</w:t>
        <w:br/>
      </w:r>
      <w:r>
        <w:rPr>
          <w:rFonts w:ascii="Consolas" w:hAnsi="Consolas" w:eastAsia="Consolas"/>
          <w:sz w:val="15"/>
        </w:rPr>
        <w:t>1302      }</w:t>
        <w:br/>
      </w:r>
      <w:r>
        <w:rPr>
          <w:rFonts w:ascii="Consolas" w:hAnsi="Consolas" w:eastAsia="Consolas"/>
          <w:sz w:val="15"/>
        </w:rPr>
        <w:t xml:space="preserve">1303  </w:t>
        <w:br/>
      </w:r>
      <w:r>
        <w:rPr>
          <w:rFonts w:ascii="Consolas" w:hAnsi="Consolas" w:eastAsia="Consolas"/>
          <w:sz w:val="15"/>
        </w:rPr>
        <w:t>1304      private showResult(success: boolean) {</w:t>
        <w:br/>
      </w:r>
      <w:r>
        <w:rPr>
          <w:rFonts w:ascii="Consolas" w:hAnsi="Consolas" w:eastAsia="Consolas"/>
          <w:sz w:val="15"/>
        </w:rPr>
        <w:t>1305          if (!this.modalLayer) {</w:t>
        <w:br/>
      </w:r>
      <w:r>
        <w:rPr>
          <w:rFonts w:ascii="Consolas" w:hAnsi="Consolas" w:eastAsia="Consolas"/>
          <w:sz w:val="15"/>
        </w:rPr>
        <w:t>1306              return;</w:t>
        <w:br/>
      </w:r>
      <w:r>
        <w:rPr>
          <w:rFonts w:ascii="Consolas" w:hAnsi="Consolas" w:eastAsia="Consolas"/>
          <w:sz w:val="15"/>
        </w:rPr>
        <w:t>1307          }</w:t>
        <w:br/>
      </w:r>
      <w:r>
        <w:rPr>
          <w:rFonts w:ascii="Consolas" w:hAnsi="Consolas" w:eastAsia="Consolas"/>
          <w:sz w:val="15"/>
        </w:rPr>
        <w:t xml:space="preserve">1308  </w:t>
        <w:br/>
      </w:r>
      <w:r>
        <w:rPr>
          <w:rFonts w:ascii="Consolas" w:hAnsi="Consolas" w:eastAsia="Consolas"/>
          <w:sz w:val="15"/>
        </w:rPr>
        <w:t>1309          this.state = success ? 'success' : 'failed';</w:t>
        <w:br/>
      </w:r>
      <w:r>
        <w:rPr>
          <w:rFonts w:ascii="Consolas" w:hAnsi="Consolas" w:eastAsia="Consolas"/>
          <w:sz w:val="15"/>
        </w:rPr>
        <w:t>1310          this.modalLayer.active = true;</w:t>
        <w:br/>
      </w:r>
      <w:r>
        <w:rPr>
          <w:rFonts w:ascii="Consolas" w:hAnsi="Consolas" w:eastAsia="Consolas"/>
          <w:sz w:val="15"/>
        </w:rPr>
        <w:t>1311          destroyChildren(this.modalLayer);</w:t>
        <w:br/>
      </w:r>
      <w:r>
        <w:rPr>
          <w:rFonts w:ascii="Consolas" w:hAnsi="Consolas" w:eastAsia="Consolas"/>
          <w:sz w:val="15"/>
        </w:rPr>
        <w:t xml:space="preserve">1312  </w:t>
        <w:br/>
      </w:r>
      <w:r>
        <w:rPr>
          <w:rFonts w:ascii="Consolas" w:hAnsi="Consolas" w:eastAsia="Consolas"/>
          <w:sz w:val="15"/>
        </w:rPr>
        <w:t>1313          const blocker = makeNode('ModalBlocker', this.modalLayer, 0, 0, this.designW, this.designH);</w:t>
        <w:br/>
      </w:r>
      <w:r>
        <w:rPr>
          <w:rFonts w:ascii="Consolas" w:hAnsi="Consolas" w:eastAsia="Consolas"/>
          <w:sz w:val="15"/>
        </w:rPr>
        <w:t>1314          drawRoundRect(blocker, this.designW, this.designH, color(28, 42, 42, 164), color(14, 20, 24, 0), 0, 0);</w:t>
        <w:br/>
      </w:r>
      <w:r>
        <w:rPr>
          <w:rFonts w:ascii="Consolas" w:hAnsi="Consolas" w:eastAsia="Consolas"/>
          <w:sz w:val="15"/>
        </w:rPr>
        <w:t>1315          const blockerOpacity = blocker.addComponent(UIOpacity);</w:t>
        <w:br/>
      </w:r>
      <w:r>
        <w:rPr>
          <w:rFonts w:ascii="Consolas" w:hAnsi="Consolas" w:eastAsia="Consolas"/>
          <w:sz w:val="15"/>
        </w:rPr>
        <w:t>1316          blockerOpacity.opacity = 0;</w:t>
        <w:br/>
      </w:r>
      <w:r>
        <w:rPr>
          <w:rFonts w:ascii="Consolas" w:hAnsi="Consolas" w:eastAsia="Consolas"/>
          <w:sz w:val="15"/>
        </w:rPr>
        <w:t xml:space="preserve">1317  </w:t>
        <w:br/>
      </w:r>
      <w:r>
        <w:rPr>
          <w:rFonts w:ascii="Consolas" w:hAnsi="Consolas" w:eastAsia="Consolas"/>
          <w:sz w:val="15"/>
        </w:rPr>
        <w:t>1318          const panel = makeNode('ResultPanel', this.modalLayer, 0, 18, 560, 386);</w:t>
        <w:br/>
      </w:r>
      <w:r>
        <w:rPr>
          <w:rFonts w:ascii="Consolas" w:hAnsi="Consolas" w:eastAsia="Consolas"/>
          <w:sz w:val="15"/>
        </w:rPr>
        <w:t>1319          panel.setScale(0.72, 0.72, 1);</w:t>
        <w:br/>
      </w:r>
      <w:r>
        <w:rPr>
          <w:rFonts w:ascii="Consolas" w:hAnsi="Consolas" w:eastAsia="Consolas"/>
          <w:sz w:val="15"/>
        </w:rPr>
        <w:t>1320          const panelOpacity = panel.addComponent(UIOpacity);</w:t>
        <w:br/>
      </w:r>
      <w:r>
        <w:rPr>
          <w:rFonts w:ascii="Consolas" w:hAnsi="Consolas" w:eastAsia="Consolas"/>
          <w:sz w:val="15"/>
        </w:rPr>
        <w:t>1321          panelOpacity.opacity = 0;</w:t>
        <w:br/>
      </w:r>
      <w:r>
        <w:rPr>
          <w:rFonts w:ascii="Consolas" w:hAnsi="Consolas" w:eastAsia="Consolas"/>
          <w:sz w:val="15"/>
        </w:rPr>
        <w:t>1322          drawRoundRect(panel, 560, 386, color(255, 251, 229), success ? color(72, 169, 123) : color(218, 91, 76), 5, 34);</w:t>
        <w:br/>
      </w:r>
      <w:r>
        <w:rPr>
          <w:rFonts w:ascii="Consolas" w:hAnsi="Consolas" w:eastAsia="Consolas"/>
          <w:sz w:val="15"/>
        </w:rPr>
        <w:t>1323          const badge = makeNode('ResultBadge', panel, 0, 136, 238, 82);</w:t>
        <w:br/>
      </w:r>
      <w:r>
        <w:rPr>
          <w:rFonts w:ascii="Consolas" w:hAnsi="Consolas" w:eastAsia="Consolas"/>
          <w:sz w:val="15"/>
        </w:rPr>
        <w:t>1324          drawRoundRect(badge, 238, 82, success ? color(255, 214, 77) : color(255, 151, 91), color(255, 255, 255, 170), 4, 28);</w:t>
        <w:br/>
      </w:r>
      <w:r>
        <w:rPr>
          <w:rFonts w:ascii="Consolas" w:hAnsi="Consolas" w:eastAsia="Consolas"/>
          <w:sz w:val="15"/>
        </w:rPr>
        <w:t>1325          addLabel(badge, success ? '过关啦' : '时间到', 42, success ? color(42, 126, 87) : color(176, 57, 48), 0, 2, 210, 66, true);</w:t>
        <w:br/>
      </w:r>
      <w:r>
        <w:rPr>
          <w:rFonts w:ascii="Consolas" w:hAnsi="Consolas" w:eastAsia="Consolas"/>
          <w:sz w:val="15"/>
        </w:rPr>
        <w:t>1326          addLabel(panel, success ? '继续下一关，保持手感' : '牌局还没结束，再试一次', 26, color(76, 86, 78), 0, 62, 470, 46, true);</w:t>
        <w:br/>
      </w:r>
      <w:r>
        <w:rPr>
          <w:rFonts w:ascii="Consolas" w:hAnsi="Consolas" w:eastAsia="Consolas"/>
          <w:sz w:val="15"/>
        </w:rPr>
        <w:t>1327          addLabel(panel, success ? '第 ' + (this.levelByMode[this.mode] + 1) + ' 关' : `剩余 ${this.tiles.length} 张`, 24, success ? color(42, 140, 99) : color(204, 83, 66), 0, 20, 420, 42, true);</w:t>
        <w:br/>
      </w:r>
      <w:r>
        <w:rPr>
          <w:rFonts w:ascii="Consolas" w:hAnsi="Consolas" w:eastAsia="Consolas"/>
          <w:sz w:val="15"/>
        </w:rPr>
        <w:t xml:space="preserve">1328  </w:t>
        <w:br/>
      </w:r>
      <w:r>
        <w:rPr>
          <w:rFonts w:ascii="Consolas" w:hAnsi="Consolas" w:eastAsia="Consolas"/>
          <w:sz w:val="15"/>
        </w:rPr>
        <w:t>1329          const primary = makeNode('ResultPrimary', panel, 0, -70, 338, 76);</w:t>
        <w:br/>
      </w:r>
      <w:r>
        <w:rPr>
          <w:rFonts w:ascii="Consolas" w:hAnsi="Consolas" w:eastAsia="Consolas"/>
          <w:sz w:val="15"/>
        </w:rPr>
        <w:t>1330          drawRoundRect(primary, 338, 76, success ? color(50, 166, 112) : color(220, 84, 70), color(255, 255, 255, 156), 3, 28);</w:t>
        <w:br/>
      </w:r>
      <w:r>
        <w:rPr>
          <w:rFonts w:ascii="Consolas" w:hAnsi="Consolas" w:eastAsia="Consolas"/>
          <w:sz w:val="15"/>
        </w:rPr>
        <w:t>1331          addLabel(primary, success ? '下一关' : '重新开始', 30, color(255, 255, 255), 0, 0, 300, 64, true);</w:t>
        <w:br/>
      </w:r>
      <w:r>
        <w:rPr>
          <w:rFonts w:ascii="Consolas" w:hAnsi="Consolas" w:eastAsia="Consolas"/>
          <w:sz w:val="15"/>
        </w:rPr>
        <w:t>1332          this.bindPress(primary, () =&gt; {</w:t>
        <w:br/>
      </w:r>
      <w:r>
        <w:rPr>
          <w:rFonts w:ascii="Consolas" w:hAnsi="Consolas" w:eastAsia="Consolas"/>
          <w:sz w:val="15"/>
        </w:rPr>
        <w:t>1333              this.closeResultModal(panel, blockerOpacity, panelOpacity, () =&gt; this.startLevel(this.mode));</w:t>
        <w:br/>
      </w:r>
      <w:r>
        <w:rPr>
          <w:rFonts w:ascii="Consolas" w:hAnsi="Consolas" w:eastAsia="Consolas"/>
          <w:sz w:val="15"/>
        </w:rPr>
        <w:t>1334          });</w:t>
        <w:br/>
      </w:r>
      <w:r>
        <w:rPr>
          <w:rFonts w:ascii="Consolas" w:hAnsi="Consolas" w:eastAsia="Consolas"/>
          <w:sz w:val="15"/>
        </w:rPr>
        <w:t xml:space="preserve">1335  </w:t>
        <w:br/>
      </w:r>
      <w:r>
        <w:rPr>
          <w:rFonts w:ascii="Consolas" w:hAnsi="Consolas" w:eastAsia="Consolas"/>
          <w:sz w:val="15"/>
        </w:rPr>
        <w:t>1336          const home = makeNode('ResultHome', panel, 0, -158, 270, 60);</w:t>
        <w:br/>
      </w:r>
      <w:r>
        <w:rPr>
          <w:rFonts w:ascii="Consolas" w:hAnsi="Consolas" w:eastAsia="Consolas"/>
          <w:sz w:val="15"/>
        </w:rPr>
        <w:t>1337          drawRoundRect(home, 270, 60, color(82, 116, 178), color(255, 255, 255, 120), 2, 24);</w:t>
        <w:br/>
      </w:r>
      <w:r>
        <w:rPr>
          <w:rFonts w:ascii="Consolas" w:hAnsi="Consolas" w:eastAsia="Consolas"/>
          <w:sz w:val="15"/>
        </w:rPr>
        <w:t>1338          addLabel(home, '返回首页', 25, color(255, 255, 255), 0, 0, 238, 52, true);</w:t>
        <w:br/>
      </w:r>
      <w:r>
        <w:rPr>
          <w:rFonts w:ascii="Consolas" w:hAnsi="Consolas" w:eastAsia="Consolas"/>
          <w:sz w:val="15"/>
        </w:rPr>
        <w:t>1339          this.bindPress(home, () =&gt; {</w:t>
        <w:br/>
      </w:r>
      <w:r>
        <w:rPr>
          <w:rFonts w:ascii="Consolas" w:hAnsi="Consolas" w:eastAsia="Consolas"/>
          <w:sz w:val="15"/>
        </w:rPr>
        <w:t>1340              this.closeResultModal(panel, blockerOpacity, panelOpacity, () =&gt; this.showHome());</w:t>
        <w:br/>
      </w:r>
      <w:r>
        <w:rPr>
          <w:rFonts w:ascii="Consolas" w:hAnsi="Consolas" w:eastAsia="Consolas"/>
          <w:sz w:val="15"/>
        </w:rPr>
        <w:t>1341          });</w:t>
        <w:br/>
      </w:r>
      <w:r>
        <w:rPr>
          <w:rFonts w:ascii="Consolas" w:hAnsi="Consolas" w:eastAsia="Consolas"/>
          <w:sz w:val="15"/>
        </w:rPr>
        <w:t xml:space="preserve">1342  </w:t>
        <w:br/>
      </w:r>
      <w:r>
        <w:rPr>
          <w:rFonts w:ascii="Consolas" w:hAnsi="Consolas" w:eastAsia="Consolas"/>
          <w:sz w:val="15"/>
        </w:rPr>
        <w:t>1343          tween(blockerOpacity)</w:t>
        <w:br/>
      </w:r>
      <w:r>
        <w:rPr>
          <w:rFonts w:ascii="Consolas" w:hAnsi="Consolas" w:eastAsia="Consolas"/>
          <w:sz w:val="15"/>
        </w:rPr>
        <w:t>1344              .to(0.14, { opacity: 255 })</w:t>
        <w:br/>
      </w:r>
      <w:r>
        <w:rPr>
          <w:rFonts w:ascii="Consolas" w:hAnsi="Consolas" w:eastAsia="Consolas"/>
          <w:sz w:val="15"/>
        </w:rPr>
        <w:t>1345              .start();</w:t>
        <w:br/>
      </w:r>
      <w:r>
        <w:rPr>
          <w:rFonts w:ascii="Consolas" w:hAnsi="Consolas" w:eastAsia="Consolas"/>
          <w:sz w:val="15"/>
        </w:rPr>
        <w:t>1346          tween(panelOpacity)</w:t>
        <w:br/>
      </w:r>
      <w:r>
        <w:rPr>
          <w:rFonts w:ascii="Consolas" w:hAnsi="Consolas" w:eastAsia="Consolas"/>
          <w:sz w:val="15"/>
        </w:rPr>
        <w:t>1347              .delay(0.04)</w:t>
        <w:br/>
      </w:r>
      <w:r>
        <w:rPr>
          <w:rFonts w:ascii="Consolas" w:hAnsi="Consolas" w:eastAsia="Consolas"/>
          <w:sz w:val="15"/>
        </w:rPr>
        <w:t>1348              .to(0.1, { opacity: 255 })</w:t>
        <w:br/>
      </w:r>
      <w:r>
        <w:rPr>
          <w:rFonts w:ascii="Consolas" w:hAnsi="Consolas" w:eastAsia="Consolas"/>
          <w:sz w:val="15"/>
        </w:rPr>
        <w:t>1349              .start();</w:t>
        <w:br/>
      </w:r>
      <w:r>
        <w:rPr>
          <w:rFonts w:ascii="Consolas" w:hAnsi="Consolas" w:eastAsia="Consolas"/>
          <w:sz w:val="15"/>
        </w:rPr>
        <w:t>1350          tween(panel)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1351              .delay(0.04)</w:t>
        <w:br/>
      </w:r>
      <w:r>
        <w:rPr>
          <w:rFonts w:ascii="Consolas" w:hAnsi="Consolas" w:eastAsia="Consolas"/>
          <w:sz w:val="15"/>
        </w:rPr>
        <w:t>1352              .to(0.12, { scale: new Vec3(1.08, 1.08, 1) })</w:t>
        <w:br/>
      </w:r>
      <w:r>
        <w:rPr>
          <w:rFonts w:ascii="Consolas" w:hAnsi="Consolas" w:eastAsia="Consolas"/>
          <w:sz w:val="15"/>
        </w:rPr>
        <w:t>1353              .to(0.1, { scale: new Vec3(0.98, 0.98, 1) })</w:t>
        <w:br/>
      </w:r>
      <w:r>
        <w:rPr>
          <w:rFonts w:ascii="Consolas" w:hAnsi="Consolas" w:eastAsia="Consolas"/>
          <w:sz w:val="15"/>
        </w:rPr>
        <w:t>1354              .to(0.08, { scale: new Vec3(1, 1, 1) })</w:t>
        <w:br/>
      </w:r>
      <w:r>
        <w:rPr>
          <w:rFonts w:ascii="Consolas" w:hAnsi="Consolas" w:eastAsia="Consolas"/>
          <w:sz w:val="15"/>
        </w:rPr>
        <w:t>1355              .start();</w:t>
        <w:br/>
      </w:r>
      <w:r>
        <w:rPr>
          <w:rFonts w:ascii="Consolas" w:hAnsi="Consolas" w:eastAsia="Consolas"/>
          <w:sz w:val="15"/>
        </w:rPr>
        <w:t xml:space="preserve">1356  </w:t>
        <w:br/>
      </w:r>
      <w:r>
        <w:rPr>
          <w:rFonts w:ascii="Consolas" w:hAnsi="Consolas" w:eastAsia="Consolas"/>
          <w:sz w:val="15"/>
        </w:rPr>
        <w:t>1357          if (success) {</w:t>
        <w:br/>
      </w:r>
      <w:r>
        <w:rPr>
          <w:rFonts w:ascii="Consolas" w:hAnsi="Consolas" w:eastAsia="Consolas"/>
          <w:sz w:val="15"/>
        </w:rPr>
        <w:t>1358              this.scheduleOnce(() =&gt; this.playWinInterstitial(), 0.45);</w:t>
        <w:br/>
      </w:r>
      <w:r>
        <w:rPr>
          <w:rFonts w:ascii="Consolas" w:hAnsi="Consolas" w:eastAsia="Consolas"/>
          <w:sz w:val="15"/>
        </w:rPr>
        <w:t>1359          }</w:t>
        <w:br/>
      </w:r>
      <w:r>
        <w:rPr>
          <w:rFonts w:ascii="Consolas" w:hAnsi="Consolas" w:eastAsia="Consolas"/>
          <w:sz w:val="15"/>
        </w:rPr>
        <w:t>1360      }</w:t>
        <w:br/>
      </w:r>
      <w:r>
        <w:rPr>
          <w:rFonts w:ascii="Consolas" w:hAnsi="Consolas" w:eastAsia="Consolas"/>
          <w:sz w:val="15"/>
        </w:rPr>
        <w:t xml:space="preserve">1361  </w:t>
        <w:br/>
      </w:r>
      <w:r>
        <w:rPr>
          <w:rFonts w:ascii="Consolas" w:hAnsi="Consolas" w:eastAsia="Consolas"/>
          <w:sz w:val="15"/>
        </w:rPr>
        <w:t>1362      private async playWinInterstitial() {</w:t>
        <w:br/>
      </w:r>
      <w:r>
        <w:rPr>
          <w:rFonts w:ascii="Consolas" w:hAnsi="Consolas" w:eastAsia="Consolas"/>
          <w:sz w:val="15"/>
        </w:rPr>
        <w:t>1363          await this.adService.showInterstitial();</w:t>
        <w:br/>
      </w:r>
      <w:r>
        <w:rPr>
          <w:rFonts w:ascii="Consolas" w:hAnsi="Consolas" w:eastAsia="Consolas"/>
          <w:sz w:val="15"/>
        </w:rPr>
        <w:t>1364      }</w:t>
        <w:br/>
      </w:r>
      <w:r>
        <w:rPr>
          <w:rFonts w:ascii="Consolas" w:hAnsi="Consolas" w:eastAsia="Consolas"/>
          <w:sz w:val="15"/>
        </w:rPr>
        <w:t xml:space="preserve">1365  </w:t>
        <w:br/>
      </w:r>
      <w:r>
        <w:rPr>
          <w:rFonts w:ascii="Consolas" w:hAnsi="Consolas" w:eastAsia="Consolas"/>
          <w:sz w:val="15"/>
        </w:rPr>
        <w:t>1366      private showSettings() {</w:t>
        <w:br/>
      </w:r>
      <w:r>
        <w:rPr>
          <w:rFonts w:ascii="Consolas" w:hAnsi="Consolas" w:eastAsia="Consolas"/>
          <w:sz w:val="15"/>
        </w:rPr>
        <w:t>1367          if (!this.settingsLayer || this.settingsOpen) {</w:t>
        <w:br/>
      </w:r>
      <w:r>
        <w:rPr>
          <w:rFonts w:ascii="Consolas" w:hAnsi="Consolas" w:eastAsia="Consolas"/>
          <w:sz w:val="15"/>
        </w:rPr>
        <w:t>1368              return;</w:t>
        <w:br/>
      </w:r>
      <w:r>
        <w:rPr>
          <w:rFonts w:ascii="Consolas" w:hAnsi="Consolas" w:eastAsia="Consolas"/>
          <w:sz w:val="15"/>
        </w:rPr>
        <w:t>1369          }</w:t>
        <w:br/>
      </w:r>
      <w:r>
        <w:rPr>
          <w:rFonts w:ascii="Consolas" w:hAnsi="Consolas" w:eastAsia="Consolas"/>
          <w:sz w:val="15"/>
        </w:rPr>
        <w:t>1370          if (this.state === 'choosing') {</w:t>
        <w:br/>
      </w:r>
      <w:r>
        <w:rPr>
          <w:rFonts w:ascii="Consolas" w:hAnsi="Consolas" w:eastAsia="Consolas"/>
          <w:sz w:val="15"/>
        </w:rPr>
        <w:t>1371              this.clearChoiceLayer();</w:t>
        <w:br/>
      </w:r>
      <w:r>
        <w:rPr>
          <w:rFonts w:ascii="Consolas" w:hAnsi="Consolas" w:eastAsia="Consolas"/>
          <w:sz w:val="15"/>
        </w:rPr>
        <w:t>1372          }</w:t>
        <w:br/>
      </w:r>
      <w:r>
        <w:rPr>
          <w:rFonts w:ascii="Consolas" w:hAnsi="Consolas" w:eastAsia="Consolas"/>
          <w:sz w:val="15"/>
        </w:rPr>
        <w:t xml:space="preserve">1373  </w:t>
        <w:br/>
      </w:r>
      <w:r>
        <w:rPr>
          <w:rFonts w:ascii="Consolas" w:hAnsi="Consolas" w:eastAsia="Consolas"/>
          <w:sz w:val="15"/>
        </w:rPr>
        <w:t>1374          this.settingsOpen = true;</w:t>
        <w:br/>
      </w:r>
      <w:r>
        <w:rPr>
          <w:rFonts w:ascii="Consolas" w:hAnsi="Consolas" w:eastAsia="Consolas"/>
          <w:sz w:val="15"/>
        </w:rPr>
        <w:t>1375          this.applyDesignResolutionPolicy();</w:t>
        <w:br/>
      </w:r>
      <w:r>
        <w:rPr>
          <w:rFonts w:ascii="Consolas" w:hAnsi="Consolas" w:eastAsia="Consolas"/>
          <w:sz w:val="15"/>
        </w:rPr>
        <w:t>1376          this.settingsLayer.active = true;</w:t>
        <w:br/>
      </w:r>
      <w:r>
        <w:rPr>
          <w:rFonts w:ascii="Consolas" w:hAnsi="Consolas" w:eastAsia="Consolas"/>
          <w:sz w:val="15"/>
        </w:rPr>
        <w:t>1377          this.settingsLayer.setSiblingIndex(9999);</w:t>
        <w:br/>
      </w:r>
      <w:r>
        <w:rPr>
          <w:rFonts w:ascii="Consolas" w:hAnsi="Consolas" w:eastAsia="Consolas"/>
          <w:sz w:val="15"/>
        </w:rPr>
        <w:t>1378          this.applySettingsLayerFrame();</w:t>
        <w:br/>
      </w:r>
      <w:r>
        <w:rPr>
          <w:rFonts w:ascii="Consolas" w:hAnsi="Consolas" w:eastAsia="Consolas"/>
          <w:sz w:val="15"/>
        </w:rPr>
        <w:t>1379          destroyChildren(this.settingsLayer);</w:t>
        <w:br/>
      </w:r>
      <w:r>
        <w:rPr>
          <w:rFonts w:ascii="Consolas" w:hAnsi="Consolas" w:eastAsia="Consolas"/>
          <w:sz w:val="15"/>
        </w:rPr>
        <w:t xml:space="preserve">1380  </w:t>
        <w:br/>
      </w:r>
      <w:r>
        <w:rPr>
          <w:rFonts w:ascii="Consolas" w:hAnsi="Consolas" w:eastAsia="Consolas"/>
          <w:sz w:val="15"/>
        </w:rPr>
        <w:t>1381          const overlay = this.getAdaptiveOverlaySize();</w:t>
        <w:br/>
      </w:r>
      <w:r>
        <w:rPr>
          <w:rFonts w:ascii="Consolas" w:hAnsi="Consolas" w:eastAsia="Consolas"/>
          <w:sz w:val="15"/>
        </w:rPr>
        <w:t>1382          const blocker = makeNode('SettingsBlocker', this.settingsLayer, 0, 0, overlay.width, overlay.height);</w:t>
        <w:br/>
      </w:r>
      <w:r>
        <w:rPr>
          <w:rFonts w:ascii="Consolas" w:hAnsi="Consolas" w:eastAsia="Consolas"/>
          <w:sz w:val="15"/>
        </w:rPr>
        <w:t>1383          drawRoundRect(blocker, overlay.width, overlay.height, color(25, 36, 38, 154), color(0, 0, 0, 0), 0, 0);</w:t>
        <w:br/>
      </w:r>
      <w:r>
        <w:rPr>
          <w:rFonts w:ascii="Consolas" w:hAnsi="Consolas" w:eastAsia="Consolas"/>
          <w:sz w:val="15"/>
        </w:rPr>
        <w:t>1384          const blockerOpacity = blocker.addComponent(UIOpacity);</w:t>
        <w:br/>
      </w:r>
      <w:r>
        <w:rPr>
          <w:rFonts w:ascii="Consolas" w:hAnsi="Consolas" w:eastAsia="Consolas"/>
          <w:sz w:val="15"/>
        </w:rPr>
        <w:t>1385          blockerOpacity.opacity = 0;</w:t>
        <w:br/>
      </w:r>
      <w:r>
        <w:rPr>
          <w:rFonts w:ascii="Consolas" w:hAnsi="Consolas" w:eastAsia="Consolas"/>
          <w:sz w:val="15"/>
        </w:rPr>
        <w:t>1386          this.blockSettingsBackdropInput(blocker);</w:t>
        <w:br/>
      </w:r>
      <w:r>
        <w:rPr>
          <w:rFonts w:ascii="Consolas" w:hAnsi="Consolas" w:eastAsia="Consolas"/>
          <w:sz w:val="15"/>
        </w:rPr>
        <w:t xml:space="preserve">1387  </w:t>
        <w:br/>
      </w:r>
      <w:r>
        <w:rPr>
          <w:rFonts w:ascii="Consolas" w:hAnsi="Consolas" w:eastAsia="Consolas"/>
          <w:sz w:val="15"/>
        </w:rPr>
        <w:t>1388          const panel = makeNode('SettingsPanel', this.settingsLayer, 0, 24, 600, 560);</w:t>
        <w:br/>
      </w:r>
      <w:r>
        <w:rPr>
          <w:rFonts w:ascii="Consolas" w:hAnsi="Consolas" w:eastAsia="Consolas"/>
          <w:sz w:val="15"/>
        </w:rPr>
        <w:t>1389          panel.setScale(0.78, 0.78, 1);</w:t>
        <w:br/>
      </w:r>
      <w:r>
        <w:rPr>
          <w:rFonts w:ascii="Consolas" w:hAnsi="Consolas" w:eastAsia="Consolas"/>
          <w:sz w:val="15"/>
        </w:rPr>
        <w:t>1390          const panelOpacity = panel.addComponent(UIOpacity);</w:t>
        <w:br/>
      </w:r>
      <w:r>
        <w:rPr>
          <w:rFonts w:ascii="Consolas" w:hAnsi="Consolas" w:eastAsia="Consolas"/>
          <w:sz w:val="15"/>
        </w:rPr>
        <w:t>1391          panelOpacity.opacity = 0;</w:t>
        <w:br/>
      </w:r>
      <w:r>
        <w:rPr>
          <w:rFonts w:ascii="Consolas" w:hAnsi="Consolas" w:eastAsia="Consolas"/>
          <w:sz w:val="15"/>
        </w:rPr>
        <w:t>1392          drawRoundRect(panel, 600, 560, color(255, 252, 232), color(62, 159, 127), 5, 34);</w:t>
        <w:br/>
      </w:r>
      <w:r>
        <w:rPr>
          <w:rFonts w:ascii="Consolas" w:hAnsi="Consolas" w:eastAsia="Consolas"/>
          <w:sz w:val="15"/>
        </w:rPr>
        <w:t xml:space="preserve">1393  </w:t>
        <w:br/>
      </w:r>
      <w:r>
        <w:rPr>
          <w:rFonts w:ascii="Consolas" w:hAnsi="Consolas" w:eastAsia="Consolas"/>
          <w:sz w:val="15"/>
        </w:rPr>
        <w:t>1394          const titleBadge = makeNode('SettingsTitleBadge', panel, 0, 216, 244, 78);</w:t>
        <w:br/>
      </w:r>
      <w:r>
        <w:rPr>
          <w:rFonts w:ascii="Consolas" w:hAnsi="Consolas" w:eastAsia="Consolas"/>
          <w:sz w:val="15"/>
        </w:rPr>
        <w:t>1395          drawRoundRect(titleBadge, 244, 78, color(255, 218, 80), color(255, 255, 255, 168), 4, 28);</w:t>
        <w:br/>
      </w:r>
      <w:r>
        <w:rPr>
          <w:rFonts w:ascii="Consolas" w:hAnsi="Consolas" w:eastAsia="Consolas"/>
          <w:sz w:val="15"/>
        </w:rPr>
        <w:t>1396          addLabel(titleBadge, '游戏设置', 38, color(64, 116, 91), 0, 2, 210, 58, true);</w:t>
        <w:br/>
      </w:r>
      <w:r>
        <w:rPr>
          <w:rFonts w:ascii="Consolas" w:hAnsi="Consolas" w:eastAsia="Consolas"/>
          <w:sz w:val="15"/>
        </w:rPr>
        <w:t xml:space="preserve">1397  </w:t>
        <w:br/>
      </w:r>
      <w:r>
        <w:rPr>
          <w:rFonts w:ascii="Consolas" w:hAnsi="Consolas" w:eastAsia="Consolas"/>
          <w:sz w:val="15"/>
        </w:rPr>
        <w:t>1398          const close = makeNode('SettingsClose', panel, 238, 218, 66, 66);</w:t>
        <w:br/>
      </w:r>
      <w:r>
        <w:rPr>
          <w:rFonts w:ascii="Consolas" w:hAnsi="Consolas" w:eastAsia="Consolas"/>
          <w:sz w:val="15"/>
        </w:rPr>
        <w:t>1399          drawRoundRect(close, 66, 66, color(224, 86, 74), color(255, 255, 255, 150), 3, 24);</w:t>
        <w:br/>
      </w:r>
      <w:r>
        <w:rPr>
          <w:rFonts w:ascii="Consolas" w:hAnsi="Consolas" w:eastAsia="Consolas"/>
          <w:sz w:val="15"/>
        </w:rPr>
        <w:t>1400          addLabel(close, '×', 38, color(255, 255, 255), 0, 1, 50, 50, true);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1401          this.bindPress(close, () =&gt; this.hideSettings());</w:t>
        <w:br/>
      </w:r>
      <w:r>
        <w:rPr>
          <w:rFonts w:ascii="Consolas" w:hAnsi="Consolas" w:eastAsia="Consolas"/>
          <w:sz w:val="15"/>
        </w:rPr>
        <w:t xml:space="preserve">1402  </w:t>
        <w:br/>
      </w:r>
      <w:r>
        <w:rPr>
          <w:rFonts w:ascii="Consolas" w:hAnsi="Consolas" w:eastAsia="Consolas"/>
          <w:sz w:val="15"/>
        </w:rPr>
        <w:t>1403          this.makeSettingSwitch(panel, '背景音乐', 114, this.settings.music, () =&gt; {</w:t>
        <w:br/>
      </w:r>
      <w:r>
        <w:rPr>
          <w:rFonts w:ascii="Consolas" w:hAnsi="Consolas" w:eastAsia="Consolas"/>
          <w:sz w:val="15"/>
        </w:rPr>
        <w:t>1404              this.settings.music = !this.settings.music;</w:t>
        <w:br/>
      </w:r>
      <w:r>
        <w:rPr>
          <w:rFonts w:ascii="Consolas" w:hAnsi="Consolas" w:eastAsia="Consolas"/>
          <w:sz w:val="15"/>
        </w:rPr>
        <w:t>1405              this.saveSettings();</w:t>
        <w:br/>
      </w:r>
      <w:r>
        <w:rPr>
          <w:rFonts w:ascii="Consolas" w:hAnsi="Consolas" w:eastAsia="Consolas"/>
          <w:sz w:val="15"/>
        </w:rPr>
        <w:t>1406              this.syncBackgroundMusic();</w:t>
        <w:br/>
      </w:r>
      <w:r>
        <w:rPr>
          <w:rFonts w:ascii="Consolas" w:hAnsi="Consolas" w:eastAsia="Consolas"/>
          <w:sz w:val="15"/>
        </w:rPr>
        <w:t>1407              this.refreshSettingsRows(panel);</w:t>
        <w:br/>
      </w:r>
      <w:r>
        <w:rPr>
          <w:rFonts w:ascii="Consolas" w:hAnsi="Consolas" w:eastAsia="Consolas"/>
          <w:sz w:val="15"/>
        </w:rPr>
        <w:t>1408          });</w:t>
        <w:br/>
      </w:r>
      <w:r>
        <w:rPr>
          <w:rFonts w:ascii="Consolas" w:hAnsi="Consolas" w:eastAsia="Consolas"/>
          <w:sz w:val="15"/>
        </w:rPr>
        <w:t>1409          this.makeSettingSwitch(panel, '音效反馈', 12, this.settings.sound, () =&gt; {</w:t>
        <w:br/>
      </w:r>
      <w:r>
        <w:rPr>
          <w:rFonts w:ascii="Consolas" w:hAnsi="Consolas" w:eastAsia="Consolas"/>
          <w:sz w:val="15"/>
        </w:rPr>
        <w:t>1410              this.settings.sound = !this.settings.sound;</w:t>
        <w:br/>
      </w:r>
      <w:r>
        <w:rPr>
          <w:rFonts w:ascii="Consolas" w:hAnsi="Consolas" w:eastAsia="Consolas"/>
          <w:sz w:val="15"/>
        </w:rPr>
        <w:t>1411              this.saveSettings();</w:t>
        <w:br/>
      </w:r>
      <w:r>
        <w:rPr>
          <w:rFonts w:ascii="Consolas" w:hAnsi="Consolas" w:eastAsia="Consolas"/>
          <w:sz w:val="15"/>
        </w:rPr>
        <w:t>1412              this.refreshSettingsRows(panel);</w:t>
        <w:br/>
      </w:r>
      <w:r>
        <w:rPr>
          <w:rFonts w:ascii="Consolas" w:hAnsi="Consolas" w:eastAsia="Consolas"/>
          <w:sz w:val="15"/>
        </w:rPr>
        <w:t>1413          });</w:t>
        <w:br/>
      </w:r>
      <w:r>
        <w:rPr>
          <w:rFonts w:ascii="Consolas" w:hAnsi="Consolas" w:eastAsia="Consolas"/>
          <w:sz w:val="15"/>
        </w:rPr>
        <w:t>1414          this.makeSettingSwitch(panel, '震动提示', -90, this.settings.vibration, () =&gt; {</w:t>
        <w:br/>
      </w:r>
      <w:r>
        <w:rPr>
          <w:rFonts w:ascii="Consolas" w:hAnsi="Consolas" w:eastAsia="Consolas"/>
          <w:sz w:val="15"/>
        </w:rPr>
        <w:t>1415              this.settings.vibration = !this.settings.vibration;</w:t>
        <w:br/>
      </w:r>
      <w:r>
        <w:rPr>
          <w:rFonts w:ascii="Consolas" w:hAnsi="Consolas" w:eastAsia="Consolas"/>
          <w:sz w:val="15"/>
        </w:rPr>
        <w:t>1416              this.saveSettings();</w:t>
        <w:br/>
      </w:r>
      <w:r>
        <w:rPr>
          <w:rFonts w:ascii="Consolas" w:hAnsi="Consolas" w:eastAsia="Consolas"/>
          <w:sz w:val="15"/>
        </w:rPr>
        <w:t>1417              this.refreshSettingsRows(panel);</w:t>
        <w:br/>
      </w:r>
      <w:r>
        <w:rPr>
          <w:rFonts w:ascii="Consolas" w:hAnsi="Consolas" w:eastAsia="Consolas"/>
          <w:sz w:val="15"/>
        </w:rPr>
        <w:t>1418          });</w:t>
        <w:br/>
      </w:r>
      <w:r>
        <w:rPr>
          <w:rFonts w:ascii="Consolas" w:hAnsi="Consolas" w:eastAsia="Consolas"/>
          <w:sz w:val="15"/>
        </w:rPr>
        <w:t>1419          this.makeSettingSwitch(panel, '新手提示', -192, this.settings.autoHint, () =&gt; {</w:t>
        <w:br/>
      </w:r>
      <w:r>
        <w:rPr>
          <w:rFonts w:ascii="Consolas" w:hAnsi="Consolas" w:eastAsia="Consolas"/>
          <w:sz w:val="15"/>
        </w:rPr>
        <w:t>1420              this.settings.autoHint = !this.settings.autoHint;</w:t>
        <w:br/>
      </w:r>
      <w:r>
        <w:rPr>
          <w:rFonts w:ascii="Consolas" w:hAnsi="Consolas" w:eastAsia="Consolas"/>
          <w:sz w:val="15"/>
        </w:rPr>
        <w:t>1421              this.saveSettings();</w:t>
        <w:br/>
      </w:r>
      <w:r>
        <w:rPr>
          <w:rFonts w:ascii="Consolas" w:hAnsi="Consolas" w:eastAsia="Consolas"/>
          <w:sz w:val="15"/>
        </w:rPr>
        <w:t>1422              this.refreshSettingsRows(panel);</w:t>
        <w:br/>
      </w:r>
      <w:r>
        <w:rPr>
          <w:rFonts w:ascii="Consolas" w:hAnsi="Consolas" w:eastAsia="Consolas"/>
          <w:sz w:val="15"/>
        </w:rPr>
        <w:t>1423          });</w:t>
        <w:br/>
      </w:r>
      <w:r>
        <w:rPr>
          <w:rFonts w:ascii="Consolas" w:hAnsi="Consolas" w:eastAsia="Consolas"/>
          <w:sz w:val="15"/>
        </w:rPr>
        <w:t xml:space="preserve">1424  </w:t>
        <w:br/>
      </w:r>
      <w:r>
        <w:rPr>
          <w:rFonts w:ascii="Consolas" w:hAnsi="Consolas" w:eastAsia="Consolas"/>
          <w:sz w:val="15"/>
        </w:rPr>
        <w:t>1425          tween(blockerOpacity)</w:t>
        <w:br/>
      </w:r>
      <w:r>
        <w:rPr>
          <w:rFonts w:ascii="Consolas" w:hAnsi="Consolas" w:eastAsia="Consolas"/>
          <w:sz w:val="15"/>
        </w:rPr>
        <w:t>1426              .to(0.12, { opacity: 255 })</w:t>
        <w:br/>
      </w:r>
      <w:r>
        <w:rPr>
          <w:rFonts w:ascii="Consolas" w:hAnsi="Consolas" w:eastAsia="Consolas"/>
          <w:sz w:val="15"/>
        </w:rPr>
        <w:t>1427              .start();</w:t>
        <w:br/>
      </w:r>
      <w:r>
        <w:rPr>
          <w:rFonts w:ascii="Consolas" w:hAnsi="Consolas" w:eastAsia="Consolas"/>
          <w:sz w:val="15"/>
        </w:rPr>
        <w:t>1428          tween(panelOpacity)</w:t>
        <w:br/>
      </w:r>
      <w:r>
        <w:rPr>
          <w:rFonts w:ascii="Consolas" w:hAnsi="Consolas" w:eastAsia="Consolas"/>
          <w:sz w:val="15"/>
        </w:rPr>
        <w:t>1429              .delay(0.04)</w:t>
        <w:br/>
      </w:r>
      <w:r>
        <w:rPr>
          <w:rFonts w:ascii="Consolas" w:hAnsi="Consolas" w:eastAsia="Consolas"/>
          <w:sz w:val="15"/>
        </w:rPr>
        <w:t>1430              .to(0.1, { opacity: 255 })</w:t>
        <w:br/>
      </w:r>
      <w:r>
        <w:rPr>
          <w:rFonts w:ascii="Consolas" w:hAnsi="Consolas" w:eastAsia="Consolas"/>
          <w:sz w:val="15"/>
        </w:rPr>
        <w:t>1431              .start();</w:t>
        <w:br/>
      </w:r>
      <w:r>
        <w:rPr>
          <w:rFonts w:ascii="Consolas" w:hAnsi="Consolas" w:eastAsia="Consolas"/>
          <w:sz w:val="15"/>
        </w:rPr>
        <w:t>1432          tween(panel)</w:t>
        <w:br/>
      </w:r>
      <w:r>
        <w:rPr>
          <w:rFonts w:ascii="Consolas" w:hAnsi="Consolas" w:eastAsia="Consolas"/>
          <w:sz w:val="15"/>
        </w:rPr>
        <w:t>1433              .delay(0.04)</w:t>
        <w:br/>
      </w:r>
      <w:r>
        <w:rPr>
          <w:rFonts w:ascii="Consolas" w:hAnsi="Consolas" w:eastAsia="Consolas"/>
          <w:sz w:val="15"/>
        </w:rPr>
        <w:t>1434              .to(0.12, { scale: new Vec3(1.06, 1.06, 1) })</w:t>
        <w:br/>
      </w:r>
      <w:r>
        <w:rPr>
          <w:rFonts w:ascii="Consolas" w:hAnsi="Consolas" w:eastAsia="Consolas"/>
          <w:sz w:val="15"/>
        </w:rPr>
        <w:t>1435              .to(0.08, { scale: new Vec3(1, 1, 1) })</w:t>
        <w:br/>
      </w:r>
      <w:r>
        <w:rPr>
          <w:rFonts w:ascii="Consolas" w:hAnsi="Consolas" w:eastAsia="Consolas"/>
          <w:sz w:val="15"/>
        </w:rPr>
        <w:t>1436              .start();</w:t>
        <w:br/>
      </w:r>
      <w:r>
        <w:rPr>
          <w:rFonts w:ascii="Consolas" w:hAnsi="Consolas" w:eastAsia="Consolas"/>
          <w:sz w:val="15"/>
        </w:rPr>
        <w:t>1437      }</w:t>
        <w:br/>
      </w:r>
      <w:r>
        <w:rPr>
          <w:rFonts w:ascii="Consolas" w:hAnsi="Consolas" w:eastAsia="Consolas"/>
          <w:sz w:val="15"/>
        </w:rPr>
        <w:t xml:space="preserve">1438  </w:t>
        <w:br/>
      </w:r>
      <w:r>
        <w:rPr>
          <w:rFonts w:ascii="Consolas" w:hAnsi="Consolas" w:eastAsia="Consolas"/>
          <w:sz w:val="15"/>
        </w:rPr>
        <w:t>1439      private getAdaptiveOverlaySize() {</w:t>
        <w:br/>
      </w:r>
      <w:r>
        <w:rPr>
          <w:rFonts w:ascii="Consolas" w:hAnsi="Consolas" w:eastAsia="Consolas"/>
          <w:sz w:val="15"/>
        </w:rPr>
        <w:t>1440          const visibleSize = view.getVisibleSize();</w:t>
        <w:br/>
      </w:r>
      <w:r>
        <w:rPr>
          <w:rFonts w:ascii="Consolas" w:hAnsi="Consolas" w:eastAsia="Consolas"/>
          <w:sz w:val="15"/>
        </w:rPr>
        <w:t>1441          return {</w:t>
        <w:br/>
      </w:r>
      <w:r>
        <w:rPr>
          <w:rFonts w:ascii="Consolas" w:hAnsi="Consolas" w:eastAsia="Consolas"/>
          <w:sz w:val="15"/>
        </w:rPr>
        <w:t>1442              width: visibleSize.width,</w:t>
        <w:br/>
      </w:r>
      <w:r>
        <w:rPr>
          <w:rFonts w:ascii="Consolas" w:hAnsi="Consolas" w:eastAsia="Consolas"/>
          <w:sz w:val="15"/>
        </w:rPr>
        <w:t>1443              height: visibleSize.height,</w:t>
        <w:br/>
      </w:r>
      <w:r>
        <w:rPr>
          <w:rFonts w:ascii="Consolas" w:hAnsi="Consolas" w:eastAsia="Consolas"/>
          <w:sz w:val="15"/>
        </w:rPr>
        <w:t>1444          };</w:t>
        <w:br/>
      </w:r>
      <w:r>
        <w:rPr>
          <w:rFonts w:ascii="Consolas" w:hAnsi="Consolas" w:eastAsia="Consolas"/>
          <w:sz w:val="15"/>
        </w:rPr>
        <w:t>1445      }</w:t>
        <w:br/>
      </w:r>
      <w:r>
        <w:rPr>
          <w:rFonts w:ascii="Consolas" w:hAnsi="Consolas" w:eastAsia="Consolas"/>
          <w:sz w:val="15"/>
        </w:rPr>
        <w:t xml:space="preserve">1446  </w:t>
        <w:br/>
      </w:r>
      <w:r>
        <w:rPr>
          <w:rFonts w:ascii="Consolas" w:hAnsi="Consolas" w:eastAsia="Consolas"/>
          <w:sz w:val="15"/>
        </w:rPr>
        <w:t>1447      private applySettingsLayerFrame() {</w:t>
        <w:br/>
      </w:r>
      <w:r>
        <w:rPr>
          <w:rFonts w:ascii="Consolas" w:hAnsi="Consolas" w:eastAsia="Consolas"/>
          <w:sz w:val="15"/>
        </w:rPr>
        <w:t>1448          if (!this.settingsLayer) {</w:t>
        <w:br/>
      </w:r>
      <w:r>
        <w:rPr>
          <w:rFonts w:ascii="Consolas" w:hAnsi="Consolas" w:eastAsia="Consolas"/>
          <w:sz w:val="15"/>
        </w:rPr>
        <w:t>1449              return;</w:t>
        <w:br/>
      </w:r>
      <w:r>
        <w:rPr>
          <w:rFonts w:ascii="Consolas" w:hAnsi="Consolas" w:eastAsia="Consolas"/>
          <w:sz w:val="15"/>
        </w:rPr>
        <w:t>1450          }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 xml:space="preserve">1451  </w:t>
        <w:br/>
      </w:r>
      <w:r>
        <w:rPr>
          <w:rFonts w:ascii="Consolas" w:hAnsi="Consolas" w:eastAsia="Consolas"/>
          <w:sz w:val="15"/>
        </w:rPr>
        <w:t>1452          const overlay = this.getAdaptiveOverlaySize();</w:t>
        <w:br/>
      </w:r>
      <w:r>
        <w:rPr>
          <w:rFonts w:ascii="Consolas" w:hAnsi="Consolas" w:eastAsia="Consolas"/>
          <w:sz w:val="15"/>
        </w:rPr>
        <w:t>1453          const transform = this.settingsLayer.getComponent(UITransform) || this.settingsLayer.addComponent(UITransform);</w:t>
        <w:br/>
      </w:r>
      <w:r>
        <w:rPr>
          <w:rFonts w:ascii="Consolas" w:hAnsi="Consolas" w:eastAsia="Consolas"/>
          <w:sz w:val="15"/>
        </w:rPr>
        <w:t>1454          transform.setContentSize(overlay.width, overlay.height);</w:t>
        <w:br/>
      </w:r>
      <w:r>
        <w:rPr>
          <w:rFonts w:ascii="Consolas" w:hAnsi="Consolas" w:eastAsia="Consolas"/>
          <w:sz w:val="15"/>
        </w:rPr>
        <w:t>1455      }</w:t>
        <w:br/>
      </w:r>
      <w:r>
        <w:rPr>
          <w:rFonts w:ascii="Consolas" w:hAnsi="Consolas" w:eastAsia="Consolas"/>
          <w:sz w:val="15"/>
        </w:rPr>
        <w:t xml:space="preserve">1456  </w:t>
        <w:br/>
      </w:r>
      <w:r>
        <w:rPr>
          <w:rFonts w:ascii="Consolas" w:hAnsi="Consolas" w:eastAsia="Consolas"/>
          <w:sz w:val="15"/>
        </w:rPr>
        <w:t>1457      private blockSettingsBackdropInput(blocker: Node) {</w:t>
        <w:br/>
      </w:r>
      <w:r>
        <w:rPr>
          <w:rFonts w:ascii="Consolas" w:hAnsi="Consolas" w:eastAsia="Consolas"/>
          <w:sz w:val="15"/>
        </w:rPr>
        <w:t>1458          blocker.on(Input.EventType.TOUCH_START, this.stopSettingsBackdropEvent, this);</w:t>
        <w:br/>
      </w:r>
      <w:r>
        <w:rPr>
          <w:rFonts w:ascii="Consolas" w:hAnsi="Consolas" w:eastAsia="Consolas"/>
          <w:sz w:val="15"/>
        </w:rPr>
        <w:t>1459          blocker.on(Input.EventType.TOUCH_MOVE, this.stopSettingsBackdropEvent, this);</w:t>
        <w:br/>
      </w:r>
      <w:r>
        <w:rPr>
          <w:rFonts w:ascii="Consolas" w:hAnsi="Consolas" w:eastAsia="Consolas"/>
          <w:sz w:val="15"/>
        </w:rPr>
        <w:t>1460          blocker.on(Input.EventType.TOUCH_END, this.stopSettingsBackdropEvent, this);</w:t>
        <w:br/>
      </w:r>
      <w:r>
        <w:rPr>
          <w:rFonts w:ascii="Consolas" w:hAnsi="Consolas" w:eastAsia="Consolas"/>
          <w:sz w:val="15"/>
        </w:rPr>
        <w:t>1461          blocker.on(Input.EventType.TOUCH_CANCEL, this.stopSettingsBackdropEvent, this);</w:t>
        <w:br/>
      </w:r>
      <w:r>
        <w:rPr>
          <w:rFonts w:ascii="Consolas" w:hAnsi="Consolas" w:eastAsia="Consolas"/>
          <w:sz w:val="15"/>
        </w:rPr>
        <w:t>1462          blocker.on(Input.EventType.MOUSE_DOWN, this.stopSettingsBackdropEvent, this);</w:t>
        <w:br/>
      </w:r>
      <w:r>
        <w:rPr>
          <w:rFonts w:ascii="Consolas" w:hAnsi="Consolas" w:eastAsia="Consolas"/>
          <w:sz w:val="15"/>
        </w:rPr>
        <w:t>1463          blocker.on(Input.EventType.MOUSE_UP, this.stopSettingsBackdropEvent, this);</w:t>
        <w:br/>
      </w:r>
      <w:r>
        <w:rPr>
          <w:rFonts w:ascii="Consolas" w:hAnsi="Consolas" w:eastAsia="Consolas"/>
          <w:sz w:val="15"/>
        </w:rPr>
        <w:t>1464      }</w:t>
        <w:br/>
      </w:r>
      <w:r>
        <w:rPr>
          <w:rFonts w:ascii="Consolas" w:hAnsi="Consolas" w:eastAsia="Consolas"/>
          <w:sz w:val="15"/>
        </w:rPr>
        <w:t xml:space="preserve">1465  </w:t>
        <w:br/>
      </w:r>
      <w:r>
        <w:rPr>
          <w:rFonts w:ascii="Consolas" w:hAnsi="Consolas" w:eastAsia="Consolas"/>
          <w:sz w:val="15"/>
        </w:rPr>
        <w:t>1466      private stopSettingsBackdropEvent(event?: EventTouch | EventMouse) {</w:t>
        <w:br/>
      </w:r>
      <w:r>
        <w:rPr>
          <w:rFonts w:ascii="Consolas" w:hAnsi="Consolas" w:eastAsia="Consolas"/>
          <w:sz w:val="15"/>
        </w:rPr>
        <w:t>1467          this.swallowModalEvent(event);</w:t>
        <w:br/>
      </w:r>
      <w:r>
        <w:rPr>
          <w:rFonts w:ascii="Consolas" w:hAnsi="Consolas" w:eastAsia="Consolas"/>
          <w:sz w:val="15"/>
        </w:rPr>
        <w:t>1468      }</w:t>
        <w:br/>
      </w:r>
      <w:r>
        <w:rPr>
          <w:rFonts w:ascii="Consolas" w:hAnsi="Consolas" w:eastAsia="Consolas"/>
          <w:sz w:val="15"/>
        </w:rPr>
        <w:t xml:space="preserve">1469  </w:t>
        <w:br/>
      </w:r>
      <w:r>
        <w:rPr>
          <w:rFonts w:ascii="Consolas" w:hAnsi="Consolas" w:eastAsia="Consolas"/>
          <w:sz w:val="15"/>
        </w:rPr>
        <w:t>1470      private swallowModalEvent(event?: EventTouch | EventMouse) {</w:t>
        <w:br/>
      </w:r>
      <w:r>
        <w:rPr>
          <w:rFonts w:ascii="Consolas" w:hAnsi="Consolas" w:eastAsia="Consolas"/>
          <w:sz w:val="15"/>
        </w:rPr>
        <w:t>1471          if (!event) {</w:t>
        <w:br/>
      </w:r>
      <w:r>
        <w:rPr>
          <w:rFonts w:ascii="Consolas" w:hAnsi="Consolas" w:eastAsia="Consolas"/>
          <w:sz w:val="15"/>
        </w:rPr>
        <w:t>1472              return;</w:t>
        <w:br/>
      </w:r>
      <w:r>
        <w:rPr>
          <w:rFonts w:ascii="Consolas" w:hAnsi="Consolas" w:eastAsia="Consolas"/>
          <w:sz w:val="15"/>
        </w:rPr>
        <w:t>1473          }</w:t>
        <w:br/>
      </w:r>
      <w:r>
        <w:rPr>
          <w:rFonts w:ascii="Consolas" w:hAnsi="Consolas" w:eastAsia="Consolas"/>
          <w:sz w:val="15"/>
        </w:rPr>
        <w:t xml:space="preserve">1474  </w:t>
        <w:br/>
      </w:r>
      <w:r>
        <w:rPr>
          <w:rFonts w:ascii="Consolas" w:hAnsi="Consolas" w:eastAsia="Consolas"/>
          <w:sz w:val="15"/>
        </w:rPr>
        <w:t>1475          const blockingEvent = event as (EventTouch | EventMouse) &amp; { stopPropagation?: () =&gt; void };</w:t>
        <w:br/>
      </w:r>
      <w:r>
        <w:rPr>
          <w:rFonts w:ascii="Consolas" w:hAnsi="Consolas" w:eastAsia="Consolas"/>
          <w:sz w:val="15"/>
        </w:rPr>
        <w:t>1476          blockingEvent.preventSwallow = false;</w:t>
        <w:br/>
      </w:r>
      <w:r>
        <w:rPr>
          <w:rFonts w:ascii="Consolas" w:hAnsi="Consolas" w:eastAsia="Consolas"/>
          <w:sz w:val="15"/>
        </w:rPr>
        <w:t>1477          if (typeof blockingEvent.stopPropagation === 'function') {</w:t>
        <w:br/>
      </w:r>
      <w:r>
        <w:rPr>
          <w:rFonts w:ascii="Consolas" w:hAnsi="Consolas" w:eastAsia="Consolas"/>
          <w:sz w:val="15"/>
        </w:rPr>
        <w:t>1478              blockingEvent.stopPropagation();</w:t>
        <w:br/>
      </w:r>
      <w:r>
        <w:rPr>
          <w:rFonts w:ascii="Consolas" w:hAnsi="Consolas" w:eastAsia="Consolas"/>
          <w:sz w:val="15"/>
        </w:rPr>
        <w:t>1479          }</w:t>
        <w:br/>
      </w:r>
      <w:r>
        <w:rPr>
          <w:rFonts w:ascii="Consolas" w:hAnsi="Consolas" w:eastAsia="Consolas"/>
          <w:sz w:val="15"/>
        </w:rPr>
        <w:t>1480      }</w:t>
        <w:br/>
      </w:r>
      <w:r>
        <w:rPr>
          <w:rFonts w:ascii="Consolas" w:hAnsi="Consolas" w:eastAsia="Consolas"/>
          <w:sz w:val="15"/>
        </w:rPr>
        <w:t xml:space="preserve">1481  </w:t>
        <w:br/>
      </w:r>
      <w:r>
        <w:rPr>
          <w:rFonts w:ascii="Consolas" w:hAnsi="Consolas" w:eastAsia="Consolas"/>
          <w:sz w:val="15"/>
        </w:rPr>
        <w:t>1482      private makeSettingSwitch(parent: Node, title: string, y: number, enabled: boolean, callback: () =&gt; void) {</w:t>
        <w:br/>
      </w:r>
      <w:r>
        <w:rPr>
          <w:rFonts w:ascii="Consolas" w:hAnsi="Consolas" w:eastAsia="Consolas"/>
          <w:sz w:val="15"/>
        </w:rPr>
        <w:t>1483          const row = makeNode(`Setting_${title}`, parent, 0, y, 516, 78);</w:t>
        <w:br/>
      </w:r>
      <w:r>
        <w:rPr>
          <w:rFonts w:ascii="Consolas" w:hAnsi="Consolas" w:eastAsia="Consolas"/>
          <w:sz w:val="15"/>
        </w:rPr>
        <w:t>1484          drawRoundRect(row, 516, 78, color(255, 255, 247, 232), enabled ? color(66, 164, 124) : color(150, 156, 152), 3, 26);</w:t>
        <w:br/>
      </w:r>
      <w:r>
        <w:rPr>
          <w:rFonts w:ascii="Consolas" w:hAnsi="Consolas" w:eastAsia="Consolas"/>
          <w:sz w:val="15"/>
        </w:rPr>
        <w:t>1485          addLabel(row, title, 29, enabled ? color(48, 137, 101) : color(104, 112, 108), -128, 0, 220, 44, true);</w:t>
        <w:br/>
      </w:r>
      <w:r>
        <w:rPr>
          <w:rFonts w:ascii="Consolas" w:hAnsi="Consolas" w:eastAsia="Consolas"/>
          <w:sz w:val="15"/>
        </w:rPr>
        <w:t xml:space="preserve">1486  </w:t>
        <w:br/>
      </w:r>
      <w:r>
        <w:rPr>
          <w:rFonts w:ascii="Consolas" w:hAnsi="Consolas" w:eastAsia="Consolas"/>
          <w:sz w:val="15"/>
        </w:rPr>
        <w:t>1487          const track = makeNode(`${row.name}_Track`, row, 190, 0, 108, 48);</w:t>
        <w:br/>
      </w:r>
      <w:r>
        <w:rPr>
          <w:rFonts w:ascii="Consolas" w:hAnsi="Consolas" w:eastAsia="Consolas"/>
          <w:sz w:val="15"/>
        </w:rPr>
        <w:t>1488          drawRoundRect(track, 108, 48, enabled ? color(62, 174, 123) : color(168, 174, 170), color(255, 255, 255, 152), 2, 22);</w:t>
        <w:br/>
      </w:r>
      <w:r>
        <w:rPr>
          <w:rFonts w:ascii="Consolas" w:hAnsi="Consolas" w:eastAsia="Consolas"/>
          <w:sz w:val="15"/>
        </w:rPr>
        <w:t>1489          const knob = makeNode(`${row.name}_Knob`, track, enabled ? 28 : -28, 0, 42, 42);</w:t>
        <w:br/>
      </w:r>
      <w:r>
        <w:rPr>
          <w:rFonts w:ascii="Consolas" w:hAnsi="Consolas" w:eastAsia="Consolas"/>
          <w:sz w:val="15"/>
        </w:rPr>
        <w:t>1490          drawRoundRect(knob, 42, 42, color(255, 255, 255), enabled ? color(52, 142, 103) : color(138, 144, 140), 2, 20);</w:t>
        <w:br/>
      </w:r>
      <w:r>
        <w:rPr>
          <w:rFonts w:ascii="Consolas" w:hAnsi="Consolas" w:eastAsia="Consolas"/>
          <w:sz w:val="15"/>
        </w:rPr>
        <w:t>1491          addLabel(track, enabled ? '开' : '关', 18, color(255, 255, 255), enabled ? -24 : 24, 0, 42, 32, true);</w:t>
        <w:br/>
      </w:r>
      <w:r>
        <w:rPr>
          <w:rFonts w:ascii="Consolas" w:hAnsi="Consolas" w:eastAsia="Consolas"/>
          <w:sz w:val="15"/>
        </w:rPr>
        <w:t>1492          this.bindPress(row, callback);</w:t>
        <w:br/>
      </w:r>
      <w:r>
        <w:rPr>
          <w:rFonts w:ascii="Consolas" w:hAnsi="Consolas" w:eastAsia="Consolas"/>
          <w:sz w:val="15"/>
        </w:rPr>
        <w:t>1493      }</w:t>
        <w:br/>
      </w:r>
      <w:r>
        <w:rPr>
          <w:rFonts w:ascii="Consolas" w:hAnsi="Consolas" w:eastAsia="Consolas"/>
          <w:sz w:val="15"/>
        </w:rPr>
        <w:t xml:space="preserve">1494  </w:t>
        <w:br/>
      </w:r>
      <w:r>
        <w:rPr>
          <w:rFonts w:ascii="Consolas" w:hAnsi="Consolas" w:eastAsia="Consolas"/>
          <w:sz w:val="15"/>
        </w:rPr>
        <w:t>1495      private refreshSettingsRows(panel: Node) {</w:t>
        <w:br/>
      </w:r>
      <w:r>
        <w:rPr>
          <w:rFonts w:ascii="Consolas" w:hAnsi="Consolas" w:eastAsia="Consolas"/>
          <w:sz w:val="15"/>
        </w:rPr>
        <w:t>1496          const rows = [</w:t>
        <w:br/>
      </w:r>
      <w:r>
        <w:rPr>
          <w:rFonts w:ascii="Consolas" w:hAnsi="Consolas" w:eastAsia="Consolas"/>
          <w:sz w:val="15"/>
        </w:rPr>
        <w:t>1497              ['Setting_背景音乐', this.settings.music],</w:t>
        <w:br/>
      </w:r>
      <w:r>
        <w:rPr>
          <w:rFonts w:ascii="Consolas" w:hAnsi="Consolas" w:eastAsia="Consolas"/>
          <w:sz w:val="15"/>
        </w:rPr>
        <w:t>1498              ['Setting_音效反馈', this.settings.sound],</w:t>
        <w:br/>
      </w:r>
      <w:r>
        <w:rPr>
          <w:rFonts w:ascii="Consolas" w:hAnsi="Consolas" w:eastAsia="Consolas"/>
          <w:sz w:val="15"/>
        </w:rPr>
        <w:t>1499              ['Setting_震动提示', this.settings.vibration],</w:t>
        <w:br/>
      </w:r>
      <w:r>
        <w:rPr>
          <w:rFonts w:ascii="Consolas" w:hAnsi="Consolas" w:eastAsia="Consolas"/>
          <w:sz w:val="15"/>
        </w:rPr>
        <w:t>1500              ['Setting_新手提示', this.settings.autoHint],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1501          ] as const;</w:t>
        <w:br/>
      </w:r>
      <w:r>
        <w:rPr>
          <w:rFonts w:ascii="Consolas" w:hAnsi="Consolas" w:eastAsia="Consolas"/>
          <w:sz w:val="15"/>
        </w:rPr>
        <w:t xml:space="preserve">1502  </w:t>
        <w:br/>
      </w:r>
      <w:r>
        <w:rPr>
          <w:rFonts w:ascii="Consolas" w:hAnsi="Consolas" w:eastAsia="Consolas"/>
          <w:sz w:val="15"/>
        </w:rPr>
        <w:t>1503          for (const [name, enabled] of rows) {</w:t>
        <w:br/>
      </w:r>
      <w:r>
        <w:rPr>
          <w:rFonts w:ascii="Consolas" w:hAnsi="Consolas" w:eastAsia="Consolas"/>
          <w:sz w:val="15"/>
        </w:rPr>
        <w:t>1504              const row = findNodeDeep(panel, name);</w:t>
        <w:br/>
      </w:r>
      <w:r>
        <w:rPr>
          <w:rFonts w:ascii="Consolas" w:hAnsi="Consolas" w:eastAsia="Consolas"/>
          <w:sz w:val="15"/>
        </w:rPr>
        <w:t>1505              if (!row) {</w:t>
        <w:br/>
      </w:r>
      <w:r>
        <w:rPr>
          <w:rFonts w:ascii="Consolas" w:hAnsi="Consolas" w:eastAsia="Consolas"/>
          <w:sz w:val="15"/>
        </w:rPr>
        <w:t>1506                  continue;</w:t>
        <w:br/>
      </w:r>
      <w:r>
        <w:rPr>
          <w:rFonts w:ascii="Consolas" w:hAnsi="Consolas" w:eastAsia="Consolas"/>
          <w:sz w:val="15"/>
        </w:rPr>
        <w:t>1507              }</w:t>
        <w:br/>
      </w:r>
      <w:r>
        <w:rPr>
          <w:rFonts w:ascii="Consolas" w:hAnsi="Consolas" w:eastAsia="Consolas"/>
          <w:sz w:val="15"/>
        </w:rPr>
        <w:t xml:space="preserve">1508  </w:t>
        <w:br/>
      </w:r>
      <w:r>
        <w:rPr>
          <w:rFonts w:ascii="Consolas" w:hAnsi="Consolas" w:eastAsia="Consolas"/>
          <w:sz w:val="15"/>
        </w:rPr>
        <w:t>1509              const title = row.name.replace('Setting_', '');</w:t>
        <w:br/>
      </w:r>
      <w:r>
        <w:rPr>
          <w:rFonts w:ascii="Consolas" w:hAnsi="Consolas" w:eastAsia="Consolas"/>
          <w:sz w:val="15"/>
        </w:rPr>
        <w:t>1510              const y = row.getPosition().y;</w:t>
        <w:br/>
      </w:r>
      <w:r>
        <w:rPr>
          <w:rFonts w:ascii="Consolas" w:hAnsi="Consolas" w:eastAsia="Consolas"/>
          <w:sz w:val="15"/>
        </w:rPr>
        <w:t>1511              row.destroy();</w:t>
        <w:br/>
      </w:r>
      <w:r>
        <w:rPr>
          <w:rFonts w:ascii="Consolas" w:hAnsi="Consolas" w:eastAsia="Consolas"/>
          <w:sz w:val="15"/>
        </w:rPr>
        <w:t>1512              this.makeSettingSwitch(panel, title, y, enabled, () =&gt; {</w:t>
        <w:br/>
      </w:r>
      <w:r>
        <w:rPr>
          <w:rFonts w:ascii="Consolas" w:hAnsi="Consolas" w:eastAsia="Consolas"/>
          <w:sz w:val="15"/>
        </w:rPr>
        <w:t>1513                  this.toggleSetting(title, panel);</w:t>
        <w:br/>
      </w:r>
      <w:r>
        <w:rPr>
          <w:rFonts w:ascii="Consolas" w:hAnsi="Consolas" w:eastAsia="Consolas"/>
          <w:sz w:val="15"/>
        </w:rPr>
        <w:t>1514              });</w:t>
        <w:br/>
      </w:r>
      <w:r>
        <w:rPr>
          <w:rFonts w:ascii="Consolas" w:hAnsi="Consolas" w:eastAsia="Consolas"/>
          <w:sz w:val="15"/>
        </w:rPr>
        <w:t>1515          }</w:t>
        <w:br/>
      </w:r>
      <w:r>
        <w:rPr>
          <w:rFonts w:ascii="Consolas" w:hAnsi="Consolas" w:eastAsia="Consolas"/>
          <w:sz w:val="15"/>
        </w:rPr>
        <w:t>1516      }</w:t>
        <w:br/>
      </w:r>
      <w:r>
        <w:rPr>
          <w:rFonts w:ascii="Consolas" w:hAnsi="Consolas" w:eastAsia="Consolas"/>
          <w:sz w:val="15"/>
        </w:rPr>
        <w:t xml:space="preserve">1517  </w:t>
        <w:br/>
      </w:r>
      <w:r>
        <w:rPr>
          <w:rFonts w:ascii="Consolas" w:hAnsi="Consolas" w:eastAsia="Consolas"/>
          <w:sz w:val="15"/>
        </w:rPr>
        <w:t>1518      private toggleSetting(title: string, panel: Node) {</w:t>
        <w:br/>
      </w:r>
      <w:r>
        <w:rPr>
          <w:rFonts w:ascii="Consolas" w:hAnsi="Consolas" w:eastAsia="Consolas"/>
          <w:sz w:val="15"/>
        </w:rPr>
        <w:t>1519          if (title === '背景音乐') {</w:t>
        <w:br/>
      </w:r>
      <w:r>
        <w:rPr>
          <w:rFonts w:ascii="Consolas" w:hAnsi="Consolas" w:eastAsia="Consolas"/>
          <w:sz w:val="15"/>
        </w:rPr>
        <w:t>1520              this.settings.music = !this.settings.music;</w:t>
        <w:br/>
      </w:r>
      <w:r>
        <w:rPr>
          <w:rFonts w:ascii="Consolas" w:hAnsi="Consolas" w:eastAsia="Consolas"/>
          <w:sz w:val="15"/>
        </w:rPr>
        <w:t>1521              this.syncBackgroundMusic();</w:t>
        <w:br/>
      </w:r>
      <w:r>
        <w:rPr>
          <w:rFonts w:ascii="Consolas" w:hAnsi="Consolas" w:eastAsia="Consolas"/>
          <w:sz w:val="15"/>
        </w:rPr>
        <w:t>1522          } else if (title === '音效反馈') {</w:t>
        <w:br/>
      </w:r>
      <w:r>
        <w:rPr>
          <w:rFonts w:ascii="Consolas" w:hAnsi="Consolas" w:eastAsia="Consolas"/>
          <w:sz w:val="15"/>
        </w:rPr>
        <w:t>1523              this.settings.sound = !this.settings.sound;</w:t>
        <w:br/>
      </w:r>
      <w:r>
        <w:rPr>
          <w:rFonts w:ascii="Consolas" w:hAnsi="Consolas" w:eastAsia="Consolas"/>
          <w:sz w:val="15"/>
        </w:rPr>
        <w:t>1524          } else if (title === '震动提示') {</w:t>
        <w:br/>
      </w:r>
      <w:r>
        <w:rPr>
          <w:rFonts w:ascii="Consolas" w:hAnsi="Consolas" w:eastAsia="Consolas"/>
          <w:sz w:val="15"/>
        </w:rPr>
        <w:t>1525              this.settings.vibration = !this.settings.vibration;</w:t>
        <w:br/>
      </w:r>
      <w:r>
        <w:rPr>
          <w:rFonts w:ascii="Consolas" w:hAnsi="Consolas" w:eastAsia="Consolas"/>
          <w:sz w:val="15"/>
        </w:rPr>
        <w:t>1526          } else if (title === '新手提示') {</w:t>
        <w:br/>
      </w:r>
      <w:r>
        <w:rPr>
          <w:rFonts w:ascii="Consolas" w:hAnsi="Consolas" w:eastAsia="Consolas"/>
          <w:sz w:val="15"/>
        </w:rPr>
        <w:t>1527              this.settings.autoHint = !this.settings.autoHint;</w:t>
        <w:br/>
      </w:r>
      <w:r>
        <w:rPr>
          <w:rFonts w:ascii="Consolas" w:hAnsi="Consolas" w:eastAsia="Consolas"/>
          <w:sz w:val="15"/>
        </w:rPr>
        <w:t>1528          }</w:t>
        <w:br/>
      </w:r>
      <w:r>
        <w:rPr>
          <w:rFonts w:ascii="Consolas" w:hAnsi="Consolas" w:eastAsia="Consolas"/>
          <w:sz w:val="15"/>
        </w:rPr>
        <w:t>1529          this.saveSettings();</w:t>
        <w:br/>
      </w:r>
      <w:r>
        <w:rPr>
          <w:rFonts w:ascii="Consolas" w:hAnsi="Consolas" w:eastAsia="Consolas"/>
          <w:sz w:val="15"/>
        </w:rPr>
        <w:t>1530          this.refreshSettingsRows(panel);</w:t>
        <w:br/>
      </w:r>
      <w:r>
        <w:rPr>
          <w:rFonts w:ascii="Consolas" w:hAnsi="Consolas" w:eastAsia="Consolas"/>
          <w:sz w:val="15"/>
        </w:rPr>
        <w:t>1531      }</w:t>
        <w:br/>
      </w:r>
      <w:r>
        <w:rPr>
          <w:rFonts w:ascii="Consolas" w:hAnsi="Consolas" w:eastAsia="Consolas"/>
          <w:sz w:val="15"/>
        </w:rPr>
        <w:t xml:space="preserve">1532  </w:t>
        <w:br/>
      </w:r>
      <w:r>
        <w:rPr>
          <w:rFonts w:ascii="Consolas" w:hAnsi="Consolas" w:eastAsia="Consolas"/>
          <w:sz w:val="15"/>
        </w:rPr>
        <w:t>1533      private hideSettings(done?: () =&gt; void) {</w:t>
        <w:br/>
      </w:r>
      <w:r>
        <w:rPr>
          <w:rFonts w:ascii="Consolas" w:hAnsi="Consolas" w:eastAsia="Consolas"/>
          <w:sz w:val="15"/>
        </w:rPr>
        <w:t>1534          if (!this.settingsLayer || !this.settingsOpen) {</w:t>
        <w:br/>
      </w:r>
      <w:r>
        <w:rPr>
          <w:rFonts w:ascii="Consolas" w:hAnsi="Consolas" w:eastAsia="Consolas"/>
          <w:sz w:val="15"/>
        </w:rPr>
        <w:t>1535              if (done) {</w:t>
        <w:br/>
      </w:r>
      <w:r>
        <w:rPr>
          <w:rFonts w:ascii="Consolas" w:hAnsi="Consolas" w:eastAsia="Consolas"/>
          <w:sz w:val="15"/>
        </w:rPr>
        <w:t>1536                  done();</w:t>
        <w:br/>
      </w:r>
      <w:r>
        <w:rPr>
          <w:rFonts w:ascii="Consolas" w:hAnsi="Consolas" w:eastAsia="Consolas"/>
          <w:sz w:val="15"/>
        </w:rPr>
        <w:t>1537              }</w:t>
        <w:br/>
      </w:r>
      <w:r>
        <w:rPr>
          <w:rFonts w:ascii="Consolas" w:hAnsi="Consolas" w:eastAsia="Consolas"/>
          <w:sz w:val="15"/>
        </w:rPr>
        <w:t>1538              return;</w:t>
        <w:br/>
      </w:r>
      <w:r>
        <w:rPr>
          <w:rFonts w:ascii="Consolas" w:hAnsi="Consolas" w:eastAsia="Consolas"/>
          <w:sz w:val="15"/>
        </w:rPr>
        <w:t>1539          }</w:t>
        <w:br/>
      </w:r>
      <w:r>
        <w:rPr>
          <w:rFonts w:ascii="Consolas" w:hAnsi="Consolas" w:eastAsia="Consolas"/>
          <w:sz w:val="15"/>
        </w:rPr>
        <w:t xml:space="preserve">1540  </w:t>
        <w:br/>
      </w:r>
      <w:r>
        <w:rPr>
          <w:rFonts w:ascii="Consolas" w:hAnsi="Consolas" w:eastAsia="Consolas"/>
          <w:sz w:val="15"/>
        </w:rPr>
        <w:t>1541          const layer = this.settingsLayer;</w:t>
        <w:br/>
      </w:r>
      <w:r>
        <w:rPr>
          <w:rFonts w:ascii="Consolas" w:hAnsi="Consolas" w:eastAsia="Consolas"/>
          <w:sz w:val="15"/>
        </w:rPr>
        <w:t>1542          const panel = findNodeDeep(layer, 'SettingsPanel');</w:t>
        <w:br/>
      </w:r>
      <w:r>
        <w:rPr>
          <w:rFonts w:ascii="Consolas" w:hAnsi="Consolas" w:eastAsia="Consolas"/>
          <w:sz w:val="15"/>
        </w:rPr>
        <w:t>1543          const blocker = findNodeDeep(layer, 'SettingsBlocker');</w:t>
        <w:br/>
      </w:r>
      <w:r>
        <w:rPr>
          <w:rFonts w:ascii="Consolas" w:hAnsi="Consolas" w:eastAsia="Consolas"/>
          <w:sz w:val="15"/>
        </w:rPr>
        <w:t>1544          const panelOpacity = panel ? panel.getComponent(UIOpacity) : null;</w:t>
        <w:br/>
      </w:r>
      <w:r>
        <w:rPr>
          <w:rFonts w:ascii="Consolas" w:hAnsi="Consolas" w:eastAsia="Consolas"/>
          <w:sz w:val="15"/>
        </w:rPr>
        <w:t>1545          const blockerOpacity = blocker ? blocker.getComponent(UIOpacity) : null;</w:t>
        <w:br/>
      </w:r>
      <w:r>
        <w:rPr>
          <w:rFonts w:ascii="Consolas" w:hAnsi="Consolas" w:eastAsia="Consolas"/>
          <w:sz w:val="15"/>
        </w:rPr>
        <w:t xml:space="preserve">1546  </w:t>
        <w:br/>
      </w:r>
      <w:r>
        <w:rPr>
          <w:rFonts w:ascii="Consolas" w:hAnsi="Consolas" w:eastAsia="Consolas"/>
          <w:sz w:val="15"/>
        </w:rPr>
        <w:t>1547          const finish = () =&gt; {</w:t>
        <w:br/>
      </w:r>
      <w:r>
        <w:rPr>
          <w:rFonts w:ascii="Consolas" w:hAnsi="Consolas" w:eastAsia="Consolas"/>
          <w:sz w:val="15"/>
        </w:rPr>
        <w:t>1548              destroyChildren(layer);</w:t>
        <w:br/>
      </w:r>
      <w:r>
        <w:rPr>
          <w:rFonts w:ascii="Consolas" w:hAnsi="Consolas" w:eastAsia="Consolas"/>
          <w:sz w:val="15"/>
        </w:rPr>
        <w:t>1549              layer.active = false;</w:t>
        <w:br/>
      </w:r>
      <w:r>
        <w:rPr>
          <w:rFonts w:ascii="Consolas" w:hAnsi="Consolas" w:eastAsia="Consolas"/>
          <w:sz w:val="15"/>
        </w:rPr>
        <w:t>1550              this.settingsOpen = false;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1551              if (done) {</w:t>
        <w:br/>
      </w:r>
      <w:r>
        <w:rPr>
          <w:rFonts w:ascii="Consolas" w:hAnsi="Consolas" w:eastAsia="Consolas"/>
          <w:sz w:val="15"/>
        </w:rPr>
        <w:t>1552                  done();</w:t>
        <w:br/>
      </w:r>
      <w:r>
        <w:rPr>
          <w:rFonts w:ascii="Consolas" w:hAnsi="Consolas" w:eastAsia="Consolas"/>
          <w:sz w:val="15"/>
        </w:rPr>
        <w:t>1553              }</w:t>
        <w:br/>
      </w:r>
      <w:r>
        <w:rPr>
          <w:rFonts w:ascii="Consolas" w:hAnsi="Consolas" w:eastAsia="Consolas"/>
          <w:sz w:val="15"/>
        </w:rPr>
        <w:t>1554          };</w:t>
        <w:br/>
      </w:r>
      <w:r>
        <w:rPr>
          <w:rFonts w:ascii="Consolas" w:hAnsi="Consolas" w:eastAsia="Consolas"/>
          <w:sz w:val="15"/>
        </w:rPr>
        <w:t xml:space="preserve">1555  </w:t>
        <w:br/>
      </w:r>
      <w:r>
        <w:rPr>
          <w:rFonts w:ascii="Consolas" w:hAnsi="Consolas" w:eastAsia="Consolas"/>
          <w:sz w:val="15"/>
        </w:rPr>
        <w:t>1556          if (!panel || !panelOpacity || !blockerOpacity) {</w:t>
        <w:br/>
      </w:r>
      <w:r>
        <w:rPr>
          <w:rFonts w:ascii="Consolas" w:hAnsi="Consolas" w:eastAsia="Consolas"/>
          <w:sz w:val="15"/>
        </w:rPr>
        <w:t>1557              finish();</w:t>
        <w:br/>
      </w:r>
      <w:r>
        <w:rPr>
          <w:rFonts w:ascii="Consolas" w:hAnsi="Consolas" w:eastAsia="Consolas"/>
          <w:sz w:val="15"/>
        </w:rPr>
        <w:t>1558              return;</w:t>
        <w:br/>
      </w:r>
      <w:r>
        <w:rPr>
          <w:rFonts w:ascii="Consolas" w:hAnsi="Consolas" w:eastAsia="Consolas"/>
          <w:sz w:val="15"/>
        </w:rPr>
        <w:t>1559          }</w:t>
        <w:br/>
      </w:r>
      <w:r>
        <w:rPr>
          <w:rFonts w:ascii="Consolas" w:hAnsi="Consolas" w:eastAsia="Consolas"/>
          <w:sz w:val="15"/>
        </w:rPr>
        <w:t xml:space="preserve">1560  </w:t>
        <w:br/>
      </w:r>
      <w:r>
        <w:rPr>
          <w:rFonts w:ascii="Consolas" w:hAnsi="Consolas" w:eastAsia="Consolas"/>
          <w:sz w:val="15"/>
        </w:rPr>
        <w:t>1561          Tween.stopAllByTarget(panel);</w:t>
        <w:br/>
      </w:r>
      <w:r>
        <w:rPr>
          <w:rFonts w:ascii="Consolas" w:hAnsi="Consolas" w:eastAsia="Consolas"/>
          <w:sz w:val="15"/>
        </w:rPr>
        <w:t>1562          Tween.stopAllByTarget(panelOpacity);</w:t>
        <w:br/>
      </w:r>
      <w:r>
        <w:rPr>
          <w:rFonts w:ascii="Consolas" w:hAnsi="Consolas" w:eastAsia="Consolas"/>
          <w:sz w:val="15"/>
        </w:rPr>
        <w:t>1563          Tween.stopAllByTarget(blockerOpacity);</w:t>
        <w:br/>
      </w:r>
      <w:r>
        <w:rPr>
          <w:rFonts w:ascii="Consolas" w:hAnsi="Consolas" w:eastAsia="Consolas"/>
          <w:sz w:val="15"/>
        </w:rPr>
        <w:t>1564          tween(blockerOpacity)</w:t>
        <w:br/>
      </w:r>
      <w:r>
        <w:rPr>
          <w:rFonts w:ascii="Consolas" w:hAnsi="Consolas" w:eastAsia="Consolas"/>
          <w:sz w:val="15"/>
        </w:rPr>
        <w:t>1565              .to(0.1, { opacity: 0 })</w:t>
        <w:br/>
      </w:r>
      <w:r>
        <w:rPr>
          <w:rFonts w:ascii="Consolas" w:hAnsi="Consolas" w:eastAsia="Consolas"/>
          <w:sz w:val="15"/>
        </w:rPr>
        <w:t>1566              .start();</w:t>
        <w:br/>
      </w:r>
      <w:r>
        <w:rPr>
          <w:rFonts w:ascii="Consolas" w:hAnsi="Consolas" w:eastAsia="Consolas"/>
          <w:sz w:val="15"/>
        </w:rPr>
        <w:t>1567          tween(panelOpacity)</w:t>
        <w:br/>
      </w:r>
      <w:r>
        <w:rPr>
          <w:rFonts w:ascii="Consolas" w:hAnsi="Consolas" w:eastAsia="Consolas"/>
          <w:sz w:val="15"/>
        </w:rPr>
        <w:t>1568              .to(0.08, { opacity: 0 })</w:t>
        <w:br/>
      </w:r>
      <w:r>
        <w:rPr>
          <w:rFonts w:ascii="Consolas" w:hAnsi="Consolas" w:eastAsia="Consolas"/>
          <w:sz w:val="15"/>
        </w:rPr>
        <w:t>1569              .start();</w:t>
        <w:br/>
      </w:r>
      <w:r>
        <w:rPr>
          <w:rFonts w:ascii="Consolas" w:hAnsi="Consolas" w:eastAsia="Consolas"/>
          <w:sz w:val="15"/>
        </w:rPr>
        <w:t>1570          tween(panel)</w:t>
        <w:br/>
      </w:r>
      <w:r>
        <w:rPr>
          <w:rFonts w:ascii="Consolas" w:hAnsi="Consolas" w:eastAsia="Consolas"/>
          <w:sz w:val="15"/>
        </w:rPr>
        <w:t>1571              .to(0.1, { scale: new Vec3(0.82, 0.82, 1) })</w:t>
        <w:br/>
      </w:r>
      <w:r>
        <w:rPr>
          <w:rFonts w:ascii="Consolas" w:hAnsi="Consolas" w:eastAsia="Consolas"/>
          <w:sz w:val="15"/>
        </w:rPr>
        <w:t>1572              .call(finish)</w:t>
        <w:br/>
      </w:r>
      <w:r>
        <w:rPr>
          <w:rFonts w:ascii="Consolas" w:hAnsi="Consolas" w:eastAsia="Consolas"/>
          <w:sz w:val="15"/>
        </w:rPr>
        <w:t>1573              .start();</w:t>
        <w:br/>
      </w:r>
      <w:r>
        <w:rPr>
          <w:rFonts w:ascii="Consolas" w:hAnsi="Consolas" w:eastAsia="Consolas"/>
          <w:sz w:val="15"/>
        </w:rPr>
        <w:t>1574      }</w:t>
        <w:br/>
      </w:r>
      <w:r>
        <w:rPr>
          <w:rFonts w:ascii="Consolas" w:hAnsi="Consolas" w:eastAsia="Consolas"/>
          <w:sz w:val="15"/>
        </w:rPr>
        <w:t xml:space="preserve">1575  </w:t>
        <w:br/>
      </w:r>
      <w:r>
        <w:rPr>
          <w:rFonts w:ascii="Consolas" w:hAnsi="Consolas" w:eastAsia="Consolas"/>
          <w:sz w:val="15"/>
        </w:rPr>
        <w:t>1576      private closeResultModal(panel: Node, blockerOpacity: UIOpacity, panelOpacity: UIOpacity, done: () =&gt; void) {</w:t>
        <w:br/>
      </w:r>
      <w:r>
        <w:rPr>
          <w:rFonts w:ascii="Consolas" w:hAnsi="Consolas" w:eastAsia="Consolas"/>
          <w:sz w:val="15"/>
        </w:rPr>
        <w:t>1577          Tween.stopAllByTarget(panel);</w:t>
        <w:br/>
      </w:r>
      <w:r>
        <w:rPr>
          <w:rFonts w:ascii="Consolas" w:hAnsi="Consolas" w:eastAsia="Consolas"/>
          <w:sz w:val="15"/>
        </w:rPr>
        <w:t>1578          Tween.stopAllByTarget(blockerOpacity);</w:t>
        <w:br/>
      </w:r>
      <w:r>
        <w:rPr>
          <w:rFonts w:ascii="Consolas" w:hAnsi="Consolas" w:eastAsia="Consolas"/>
          <w:sz w:val="15"/>
        </w:rPr>
        <w:t>1579          Tween.stopAllByTarget(panelOpacity);</w:t>
        <w:br/>
      </w:r>
      <w:r>
        <w:rPr>
          <w:rFonts w:ascii="Consolas" w:hAnsi="Consolas" w:eastAsia="Consolas"/>
          <w:sz w:val="15"/>
        </w:rPr>
        <w:t xml:space="preserve">1580  </w:t>
        <w:br/>
      </w:r>
      <w:r>
        <w:rPr>
          <w:rFonts w:ascii="Consolas" w:hAnsi="Consolas" w:eastAsia="Consolas"/>
          <w:sz w:val="15"/>
        </w:rPr>
        <w:t>1581          tween(blockerOpacity)</w:t>
        <w:br/>
      </w:r>
      <w:r>
        <w:rPr>
          <w:rFonts w:ascii="Consolas" w:hAnsi="Consolas" w:eastAsia="Consolas"/>
          <w:sz w:val="15"/>
        </w:rPr>
        <w:t>1582              .to(0.12, { opacity: 0 })</w:t>
        <w:br/>
      </w:r>
      <w:r>
        <w:rPr>
          <w:rFonts w:ascii="Consolas" w:hAnsi="Consolas" w:eastAsia="Consolas"/>
          <w:sz w:val="15"/>
        </w:rPr>
        <w:t>1583              .start();</w:t>
        <w:br/>
      </w:r>
      <w:r>
        <w:rPr>
          <w:rFonts w:ascii="Consolas" w:hAnsi="Consolas" w:eastAsia="Consolas"/>
          <w:sz w:val="15"/>
        </w:rPr>
        <w:t>1584          tween(panelOpacity)</w:t>
        <w:br/>
      </w:r>
      <w:r>
        <w:rPr>
          <w:rFonts w:ascii="Consolas" w:hAnsi="Consolas" w:eastAsia="Consolas"/>
          <w:sz w:val="15"/>
        </w:rPr>
        <w:t>1585              .to(0.1, { opacity: 0 })</w:t>
        <w:br/>
      </w:r>
      <w:r>
        <w:rPr>
          <w:rFonts w:ascii="Consolas" w:hAnsi="Consolas" w:eastAsia="Consolas"/>
          <w:sz w:val="15"/>
        </w:rPr>
        <w:t>1586              .start();</w:t>
        <w:br/>
      </w:r>
      <w:r>
        <w:rPr>
          <w:rFonts w:ascii="Consolas" w:hAnsi="Consolas" w:eastAsia="Consolas"/>
          <w:sz w:val="15"/>
        </w:rPr>
        <w:t>1587          tween(panel)</w:t>
        <w:br/>
      </w:r>
      <w:r>
        <w:rPr>
          <w:rFonts w:ascii="Consolas" w:hAnsi="Consolas" w:eastAsia="Consolas"/>
          <w:sz w:val="15"/>
        </w:rPr>
        <w:t>1588              .to(0.1, { scale: new Vec3(0.82, 0.82, 1) })</w:t>
        <w:br/>
      </w:r>
      <w:r>
        <w:rPr>
          <w:rFonts w:ascii="Consolas" w:hAnsi="Consolas" w:eastAsia="Consolas"/>
          <w:sz w:val="15"/>
        </w:rPr>
        <w:t>1589              .call(() =&gt; {</w:t>
        <w:br/>
      </w:r>
      <w:r>
        <w:rPr>
          <w:rFonts w:ascii="Consolas" w:hAnsi="Consolas" w:eastAsia="Consolas"/>
          <w:sz w:val="15"/>
        </w:rPr>
        <w:t>1590                  if (this.modalLayer) {</w:t>
        <w:br/>
      </w:r>
      <w:r>
        <w:rPr>
          <w:rFonts w:ascii="Consolas" w:hAnsi="Consolas" w:eastAsia="Consolas"/>
          <w:sz w:val="15"/>
        </w:rPr>
        <w:t>1591                      this.modalLayer.active = false;</w:t>
        <w:br/>
      </w:r>
      <w:r>
        <w:rPr>
          <w:rFonts w:ascii="Consolas" w:hAnsi="Consolas" w:eastAsia="Consolas"/>
          <w:sz w:val="15"/>
        </w:rPr>
        <w:t>1592                  }</w:t>
        <w:br/>
      </w:r>
      <w:r>
        <w:rPr>
          <w:rFonts w:ascii="Consolas" w:hAnsi="Consolas" w:eastAsia="Consolas"/>
          <w:sz w:val="15"/>
        </w:rPr>
        <w:t>1593                  done();</w:t>
        <w:br/>
      </w:r>
      <w:r>
        <w:rPr>
          <w:rFonts w:ascii="Consolas" w:hAnsi="Consolas" w:eastAsia="Consolas"/>
          <w:sz w:val="15"/>
        </w:rPr>
        <w:t>1594              })</w:t>
        <w:br/>
      </w:r>
      <w:r>
        <w:rPr>
          <w:rFonts w:ascii="Consolas" w:hAnsi="Consolas" w:eastAsia="Consolas"/>
          <w:sz w:val="15"/>
        </w:rPr>
        <w:t>1595              .start();</w:t>
        <w:br/>
      </w:r>
      <w:r>
        <w:rPr>
          <w:rFonts w:ascii="Consolas" w:hAnsi="Consolas" w:eastAsia="Consolas"/>
          <w:sz w:val="15"/>
        </w:rPr>
        <w:t>1596      }</w:t>
        <w:br/>
      </w:r>
      <w:r>
        <w:rPr>
          <w:rFonts w:ascii="Consolas" w:hAnsi="Consolas" w:eastAsia="Consolas"/>
          <w:sz w:val="15"/>
        </w:rPr>
        <w:t xml:space="preserve">1597  </w:t>
        <w:br/>
      </w:r>
      <w:r>
        <w:rPr>
          <w:rFonts w:ascii="Consolas" w:hAnsi="Consolas" w:eastAsia="Consolas"/>
          <w:sz w:val="15"/>
        </w:rPr>
        <w:t>1598      private applyModalLayerFrame() {</w:t>
        <w:br/>
      </w:r>
      <w:r>
        <w:rPr>
          <w:rFonts w:ascii="Consolas" w:hAnsi="Consolas" w:eastAsia="Consolas"/>
          <w:sz w:val="15"/>
        </w:rPr>
        <w:t>1599          if (!this.modalLayer) {</w:t>
        <w:br/>
      </w:r>
      <w:r>
        <w:rPr>
          <w:rFonts w:ascii="Consolas" w:hAnsi="Consolas" w:eastAsia="Consolas"/>
          <w:sz w:val="15"/>
        </w:rPr>
        <w:t>1600              return;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1601          }</w:t>
        <w:br/>
      </w:r>
      <w:r>
        <w:rPr>
          <w:rFonts w:ascii="Consolas" w:hAnsi="Consolas" w:eastAsia="Consolas"/>
          <w:sz w:val="15"/>
        </w:rPr>
        <w:t xml:space="preserve">1602  </w:t>
        <w:br/>
      </w:r>
      <w:r>
        <w:rPr>
          <w:rFonts w:ascii="Consolas" w:hAnsi="Consolas" w:eastAsia="Consolas"/>
          <w:sz w:val="15"/>
        </w:rPr>
        <w:t>1603          const overlay = this.getAdaptiveOverlaySize();</w:t>
        <w:br/>
      </w:r>
      <w:r>
        <w:rPr>
          <w:rFonts w:ascii="Consolas" w:hAnsi="Consolas" w:eastAsia="Consolas"/>
          <w:sz w:val="15"/>
        </w:rPr>
        <w:t>1604          const transform = this.modalLayer.getComponent(UITransform) || this.modalLayer.addComponent(UITransform);</w:t>
        <w:br/>
      </w:r>
      <w:r>
        <w:rPr>
          <w:rFonts w:ascii="Consolas" w:hAnsi="Consolas" w:eastAsia="Consolas"/>
          <w:sz w:val="15"/>
        </w:rPr>
        <w:t>1605          transform.setContentSize(overlay.width, overlay.height);</w:t>
        <w:br/>
      </w:r>
      <w:r>
        <w:rPr>
          <w:rFonts w:ascii="Consolas" w:hAnsi="Consolas" w:eastAsia="Consolas"/>
          <w:sz w:val="15"/>
        </w:rPr>
        <w:t>1606      }</w:t>
        <w:br/>
      </w:r>
      <w:r>
        <w:rPr>
          <w:rFonts w:ascii="Consolas" w:hAnsi="Consolas" w:eastAsia="Consolas"/>
          <w:sz w:val="15"/>
        </w:rPr>
        <w:t xml:space="preserve">1607  </w:t>
        <w:br/>
      </w:r>
      <w:r>
        <w:rPr>
          <w:rFonts w:ascii="Consolas" w:hAnsi="Consolas" w:eastAsia="Consolas"/>
          <w:sz w:val="15"/>
        </w:rPr>
        <w:t>1608      private showRewardedConfirm(kind: RewardedPropKind, name: string, description: string, granted: () =&gt; void) {</w:t>
        <w:br/>
      </w:r>
      <w:r>
        <w:rPr>
          <w:rFonts w:ascii="Consolas" w:hAnsi="Consolas" w:eastAsia="Consolas"/>
          <w:sz w:val="15"/>
        </w:rPr>
        <w:t>1609          if (!this.modalLayer || this.rewardedConfirmOpen || this.adRequesting) {</w:t>
        <w:br/>
      </w:r>
      <w:r>
        <w:rPr>
          <w:rFonts w:ascii="Consolas" w:hAnsi="Consolas" w:eastAsia="Consolas"/>
          <w:sz w:val="15"/>
        </w:rPr>
        <w:t>1610              return;</w:t>
        <w:br/>
      </w:r>
      <w:r>
        <w:rPr>
          <w:rFonts w:ascii="Consolas" w:hAnsi="Consolas" w:eastAsia="Consolas"/>
          <w:sz w:val="15"/>
        </w:rPr>
        <w:t>1611          }</w:t>
        <w:br/>
      </w:r>
      <w:r>
        <w:rPr>
          <w:rFonts w:ascii="Consolas" w:hAnsi="Consolas" w:eastAsia="Consolas"/>
          <w:sz w:val="15"/>
        </w:rPr>
        <w:t xml:space="preserve">1612  </w:t>
        <w:br/>
      </w:r>
      <w:r>
        <w:rPr>
          <w:rFonts w:ascii="Consolas" w:hAnsi="Consolas" w:eastAsia="Consolas"/>
          <w:sz w:val="15"/>
        </w:rPr>
        <w:t>1613          this.rewardedConfirmOpen = true;</w:t>
        <w:br/>
      </w:r>
      <w:r>
        <w:rPr>
          <w:rFonts w:ascii="Consolas" w:hAnsi="Consolas" w:eastAsia="Consolas"/>
          <w:sz w:val="15"/>
        </w:rPr>
        <w:t>1614          this.applyDesignResolutionPolicy();</w:t>
        <w:br/>
      </w:r>
      <w:r>
        <w:rPr>
          <w:rFonts w:ascii="Consolas" w:hAnsi="Consolas" w:eastAsia="Consolas"/>
          <w:sz w:val="15"/>
        </w:rPr>
        <w:t>1615          this.applyModalLayerFrame();</w:t>
        <w:br/>
      </w:r>
      <w:r>
        <w:rPr>
          <w:rFonts w:ascii="Consolas" w:hAnsi="Consolas" w:eastAsia="Consolas"/>
          <w:sz w:val="15"/>
        </w:rPr>
        <w:t>1616          this.modalLayer.active = true;</w:t>
        <w:br/>
      </w:r>
      <w:r>
        <w:rPr>
          <w:rFonts w:ascii="Consolas" w:hAnsi="Consolas" w:eastAsia="Consolas"/>
          <w:sz w:val="15"/>
        </w:rPr>
        <w:t>1617          this.modalLayer.setSiblingIndex(9999);</w:t>
        <w:br/>
      </w:r>
      <w:r>
        <w:rPr>
          <w:rFonts w:ascii="Consolas" w:hAnsi="Consolas" w:eastAsia="Consolas"/>
          <w:sz w:val="15"/>
        </w:rPr>
        <w:t>1618          destroyChildren(this.modalLayer);</w:t>
        <w:br/>
      </w:r>
      <w:r>
        <w:rPr>
          <w:rFonts w:ascii="Consolas" w:hAnsi="Consolas" w:eastAsia="Consolas"/>
          <w:sz w:val="15"/>
        </w:rPr>
        <w:t xml:space="preserve">1619  </w:t>
        <w:br/>
      </w:r>
      <w:r>
        <w:rPr>
          <w:rFonts w:ascii="Consolas" w:hAnsi="Consolas" w:eastAsia="Consolas"/>
          <w:sz w:val="15"/>
        </w:rPr>
        <w:t>1620          const overlay = this.getAdaptiveOverlaySize();</w:t>
        <w:br/>
      </w:r>
      <w:r>
        <w:rPr>
          <w:rFonts w:ascii="Consolas" w:hAnsi="Consolas" w:eastAsia="Consolas"/>
          <w:sz w:val="15"/>
        </w:rPr>
        <w:t>1621          const blocker = makeNode('RewardedConfirmBlocker', this.modalLayer, 0, 0, overlay.width, overlay.height);</w:t>
        <w:br/>
      </w:r>
      <w:r>
        <w:rPr>
          <w:rFonts w:ascii="Consolas" w:hAnsi="Consolas" w:eastAsia="Consolas"/>
          <w:sz w:val="15"/>
        </w:rPr>
        <w:t>1622          drawRoundRect(blocker, overlay.width, overlay.height, color(25, 36, 38, 154), color(0, 0, 0, 0), 0, 0);</w:t>
        <w:br/>
      </w:r>
      <w:r>
        <w:rPr>
          <w:rFonts w:ascii="Consolas" w:hAnsi="Consolas" w:eastAsia="Consolas"/>
          <w:sz w:val="15"/>
        </w:rPr>
        <w:t>1623          const blockerOpacity = blocker.addComponent(UIOpacity);</w:t>
        <w:br/>
      </w:r>
      <w:r>
        <w:rPr>
          <w:rFonts w:ascii="Consolas" w:hAnsi="Consolas" w:eastAsia="Consolas"/>
          <w:sz w:val="15"/>
        </w:rPr>
        <w:t>1624          blockerOpacity.opacity = 0;</w:t>
        <w:br/>
      </w:r>
      <w:r>
        <w:rPr>
          <w:rFonts w:ascii="Consolas" w:hAnsi="Consolas" w:eastAsia="Consolas"/>
          <w:sz w:val="15"/>
        </w:rPr>
        <w:t>1625          this.blockModalBackdropInput(blocker);</w:t>
        <w:br/>
      </w:r>
      <w:r>
        <w:rPr>
          <w:rFonts w:ascii="Consolas" w:hAnsi="Consolas" w:eastAsia="Consolas"/>
          <w:sz w:val="15"/>
        </w:rPr>
        <w:t xml:space="preserve">1626  </w:t>
        <w:br/>
      </w:r>
      <w:r>
        <w:rPr>
          <w:rFonts w:ascii="Consolas" w:hAnsi="Consolas" w:eastAsia="Consolas"/>
          <w:sz w:val="15"/>
        </w:rPr>
        <w:t>1627          const panel = makeNode(`RewardedConfirmPanel_${kind}`, this.modalLayer, 0, 24, 580, 410);</w:t>
        <w:br/>
      </w:r>
      <w:r>
        <w:rPr>
          <w:rFonts w:ascii="Consolas" w:hAnsi="Consolas" w:eastAsia="Consolas"/>
          <w:sz w:val="15"/>
        </w:rPr>
        <w:t>1628          panel.setScale(0.8, 0.8, 1);</w:t>
        <w:br/>
      </w:r>
      <w:r>
        <w:rPr>
          <w:rFonts w:ascii="Consolas" w:hAnsi="Consolas" w:eastAsia="Consolas"/>
          <w:sz w:val="15"/>
        </w:rPr>
        <w:t>1629          const panelOpacity = panel.addComponent(UIOpacity);</w:t>
        <w:br/>
      </w:r>
      <w:r>
        <w:rPr>
          <w:rFonts w:ascii="Consolas" w:hAnsi="Consolas" w:eastAsia="Consolas"/>
          <w:sz w:val="15"/>
        </w:rPr>
        <w:t>1630          panelOpacity.opacity = 0;</w:t>
        <w:br/>
      </w:r>
      <w:r>
        <w:rPr>
          <w:rFonts w:ascii="Consolas" w:hAnsi="Consolas" w:eastAsia="Consolas"/>
          <w:sz w:val="15"/>
        </w:rPr>
        <w:t>1631          drawRoundRect(panel, 580, 410, color(255, 252, 232), color(62, 159, 127), 5, 34);</w:t>
        <w:br/>
      </w:r>
      <w:r>
        <w:rPr>
          <w:rFonts w:ascii="Consolas" w:hAnsi="Consolas" w:eastAsia="Consolas"/>
          <w:sz w:val="15"/>
        </w:rPr>
        <w:t xml:space="preserve">1632  </w:t>
        <w:br/>
      </w:r>
      <w:r>
        <w:rPr>
          <w:rFonts w:ascii="Consolas" w:hAnsi="Consolas" w:eastAsia="Consolas"/>
          <w:sz w:val="15"/>
        </w:rPr>
        <w:t>1633          const titleBadge = makeNode('RewardedConfirmTitleBadge', panel, 0, 150, 240, 70);</w:t>
        <w:br/>
      </w:r>
      <w:r>
        <w:rPr>
          <w:rFonts w:ascii="Consolas" w:hAnsi="Consolas" w:eastAsia="Consolas"/>
          <w:sz w:val="15"/>
        </w:rPr>
        <w:t>1634          drawRoundRect(titleBadge, 240, 70, color(255, 218, 80), color(255, 255, 255, 168), 4, 26);</w:t>
        <w:br/>
      </w:r>
      <w:r>
        <w:rPr>
          <w:rFonts w:ascii="Consolas" w:hAnsi="Consolas" w:eastAsia="Consolas"/>
          <w:sz w:val="15"/>
        </w:rPr>
        <w:t>1635          addLabel(titleBadge, '观看广告', 34, color(64, 116, 91), 0, 2, 210, 54, true);</w:t>
        <w:br/>
      </w:r>
      <w:r>
        <w:rPr>
          <w:rFonts w:ascii="Consolas" w:hAnsi="Consolas" w:eastAsia="Consolas"/>
          <w:sz w:val="15"/>
        </w:rPr>
        <w:t xml:space="preserve">1636  </w:t>
        <w:br/>
      </w:r>
      <w:r>
        <w:rPr>
          <w:rFonts w:ascii="Consolas" w:hAnsi="Consolas" w:eastAsia="Consolas"/>
          <w:sz w:val="15"/>
        </w:rPr>
        <w:t>1637          const close = makeNode('RewardedConfirmClose', panel, 232, 152, 62, 62);</w:t>
        <w:br/>
      </w:r>
      <w:r>
        <w:rPr>
          <w:rFonts w:ascii="Consolas" w:hAnsi="Consolas" w:eastAsia="Consolas"/>
          <w:sz w:val="15"/>
        </w:rPr>
        <w:t>1638          drawRoundRect(close, 62, 62, color(224, 86, 74), color(255, 255, 255, 150), 3, 22);</w:t>
        <w:br/>
      </w:r>
      <w:r>
        <w:rPr>
          <w:rFonts w:ascii="Consolas" w:hAnsi="Consolas" w:eastAsia="Consolas"/>
          <w:sz w:val="15"/>
        </w:rPr>
        <w:t>1639          addLabel(close, '×', 36, color(255, 255, 255), 0, 1, 48, 48, true);</w:t>
        <w:br/>
      </w:r>
      <w:r>
        <w:rPr>
          <w:rFonts w:ascii="Consolas" w:hAnsi="Consolas" w:eastAsia="Consolas"/>
          <w:sz w:val="15"/>
        </w:rPr>
        <w:t>1640          this.bindPress(close, () =&gt; this.hideRewardedConfirm());</w:t>
        <w:br/>
      </w:r>
      <w:r>
        <w:rPr>
          <w:rFonts w:ascii="Consolas" w:hAnsi="Consolas" w:eastAsia="Consolas"/>
          <w:sz w:val="15"/>
        </w:rPr>
        <w:t xml:space="preserve">1641  </w:t>
        <w:br/>
      </w:r>
      <w:r>
        <w:rPr>
          <w:rFonts w:ascii="Consolas" w:hAnsi="Consolas" w:eastAsia="Consolas"/>
          <w:sz w:val="15"/>
        </w:rPr>
        <w:t>1642          const descBox = makeNode('RewardedConfirmDescription', panel, 0, 28, 476, 132);</w:t>
        <w:br/>
      </w:r>
      <w:r>
        <w:rPr>
          <w:rFonts w:ascii="Consolas" w:hAnsi="Consolas" w:eastAsia="Consolas"/>
          <w:sz w:val="15"/>
        </w:rPr>
        <w:t>1643          drawRoundRect(descBox, 476, 132, color(255, 255, 247, 232), color(66, 164, 124), 3, 26);</w:t>
        <w:br/>
      </w:r>
      <w:r>
        <w:rPr>
          <w:rFonts w:ascii="Consolas" w:hAnsi="Consolas" w:eastAsia="Consolas"/>
          <w:sz w:val="15"/>
        </w:rPr>
        <w:t>1644          addLabel(descBox, description, 25, color(82, 90, 78), 0, 0, 430, 100, true);</w:t>
        <w:br/>
      </w:r>
      <w:r>
        <w:rPr>
          <w:rFonts w:ascii="Consolas" w:hAnsi="Consolas" w:eastAsia="Consolas"/>
          <w:sz w:val="15"/>
        </w:rPr>
        <w:t xml:space="preserve">1645  </w:t>
        <w:br/>
      </w:r>
      <w:r>
        <w:rPr>
          <w:rFonts w:ascii="Consolas" w:hAnsi="Consolas" w:eastAsia="Consolas"/>
          <w:sz w:val="15"/>
        </w:rPr>
        <w:t>1646          const confirm = makeNode('RewardedConfirmButton', panel, 0, -136, 320, 78);</w:t>
        <w:br/>
      </w:r>
      <w:r>
        <w:rPr>
          <w:rFonts w:ascii="Consolas" w:hAnsi="Consolas" w:eastAsia="Consolas"/>
          <w:sz w:val="15"/>
        </w:rPr>
        <w:t>1647          drawRoundRect(confirm, 320, 78, color(58, 169, 129), color(255, 255, 255, 168), 4, 28);</w:t>
        <w:br/>
      </w:r>
      <w:r>
        <w:rPr>
          <w:rFonts w:ascii="Consolas" w:hAnsi="Consolas" w:eastAsia="Consolas"/>
          <w:sz w:val="15"/>
        </w:rPr>
        <w:t>1648          addLabel(confirm, `观看广告使用${name}`, 28, color(255, 255, 255), 0, 0, 280, 52, true);</w:t>
        <w:br/>
      </w:r>
      <w:r>
        <w:rPr>
          <w:rFonts w:ascii="Consolas" w:hAnsi="Consolas" w:eastAsia="Consolas"/>
          <w:sz w:val="15"/>
        </w:rPr>
        <w:t>1649          let confirming = false;</w:t>
        <w:br/>
      </w:r>
      <w:r>
        <w:rPr>
          <w:rFonts w:ascii="Consolas" w:hAnsi="Consolas" w:eastAsia="Consolas"/>
          <w:sz w:val="15"/>
        </w:rPr>
        <w:t>1650          this.bindPress(confirm, () =&gt; {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1651              if (confirming) {</w:t>
        <w:br/>
      </w:r>
      <w:r>
        <w:rPr>
          <w:rFonts w:ascii="Consolas" w:hAnsi="Consolas" w:eastAsia="Consolas"/>
          <w:sz w:val="15"/>
        </w:rPr>
        <w:t>1652                  return;</w:t>
        <w:br/>
      </w:r>
      <w:r>
        <w:rPr>
          <w:rFonts w:ascii="Consolas" w:hAnsi="Consolas" w:eastAsia="Consolas"/>
          <w:sz w:val="15"/>
        </w:rPr>
        <w:t>1653              }</w:t>
        <w:br/>
      </w:r>
      <w:r>
        <w:rPr>
          <w:rFonts w:ascii="Consolas" w:hAnsi="Consolas" w:eastAsia="Consolas"/>
          <w:sz w:val="15"/>
        </w:rPr>
        <w:t>1654              confirming = true;</w:t>
        <w:br/>
      </w:r>
      <w:r>
        <w:rPr>
          <w:rFonts w:ascii="Consolas" w:hAnsi="Consolas" w:eastAsia="Consolas"/>
          <w:sz w:val="15"/>
        </w:rPr>
        <w:t>1655              this.hideRewardedConfirm(() =&gt; this.runRewardedProp(name, granted));</w:t>
        <w:br/>
      </w:r>
      <w:r>
        <w:rPr>
          <w:rFonts w:ascii="Consolas" w:hAnsi="Consolas" w:eastAsia="Consolas"/>
          <w:sz w:val="15"/>
        </w:rPr>
        <w:t>1656          });</w:t>
        <w:br/>
      </w:r>
      <w:r>
        <w:rPr>
          <w:rFonts w:ascii="Consolas" w:hAnsi="Consolas" w:eastAsia="Consolas"/>
          <w:sz w:val="15"/>
        </w:rPr>
        <w:t xml:space="preserve">1657  </w:t>
        <w:br/>
      </w:r>
      <w:r>
        <w:rPr>
          <w:rFonts w:ascii="Consolas" w:hAnsi="Consolas" w:eastAsia="Consolas"/>
          <w:sz w:val="15"/>
        </w:rPr>
        <w:t>1658          tween(blockerOpacity)</w:t>
        <w:br/>
      </w:r>
      <w:r>
        <w:rPr>
          <w:rFonts w:ascii="Consolas" w:hAnsi="Consolas" w:eastAsia="Consolas"/>
          <w:sz w:val="15"/>
        </w:rPr>
        <w:t>1659              .to(0.12, { opacity: 255 })</w:t>
        <w:br/>
      </w:r>
      <w:r>
        <w:rPr>
          <w:rFonts w:ascii="Consolas" w:hAnsi="Consolas" w:eastAsia="Consolas"/>
          <w:sz w:val="15"/>
        </w:rPr>
        <w:t>1660              .start();</w:t>
        <w:br/>
      </w:r>
      <w:r>
        <w:rPr>
          <w:rFonts w:ascii="Consolas" w:hAnsi="Consolas" w:eastAsia="Consolas"/>
          <w:sz w:val="15"/>
        </w:rPr>
        <w:t>1661          tween(panelOpacity)</w:t>
        <w:br/>
      </w:r>
      <w:r>
        <w:rPr>
          <w:rFonts w:ascii="Consolas" w:hAnsi="Consolas" w:eastAsia="Consolas"/>
          <w:sz w:val="15"/>
        </w:rPr>
        <w:t>1662              .delay(0.04)</w:t>
        <w:br/>
      </w:r>
      <w:r>
        <w:rPr>
          <w:rFonts w:ascii="Consolas" w:hAnsi="Consolas" w:eastAsia="Consolas"/>
          <w:sz w:val="15"/>
        </w:rPr>
        <w:t>1663              .to(0.1, { opacity: 255 })</w:t>
        <w:br/>
      </w:r>
      <w:r>
        <w:rPr>
          <w:rFonts w:ascii="Consolas" w:hAnsi="Consolas" w:eastAsia="Consolas"/>
          <w:sz w:val="15"/>
        </w:rPr>
        <w:t>1664              .start();</w:t>
        <w:br/>
      </w:r>
      <w:r>
        <w:rPr>
          <w:rFonts w:ascii="Consolas" w:hAnsi="Consolas" w:eastAsia="Consolas"/>
          <w:sz w:val="15"/>
        </w:rPr>
        <w:t>1665          tween(panel)</w:t>
        <w:br/>
      </w:r>
      <w:r>
        <w:rPr>
          <w:rFonts w:ascii="Consolas" w:hAnsi="Consolas" w:eastAsia="Consolas"/>
          <w:sz w:val="15"/>
        </w:rPr>
        <w:t>1666              .delay(0.04)</w:t>
        <w:br/>
      </w:r>
      <w:r>
        <w:rPr>
          <w:rFonts w:ascii="Consolas" w:hAnsi="Consolas" w:eastAsia="Consolas"/>
          <w:sz w:val="15"/>
        </w:rPr>
        <w:t>1667              .to(0.12, { scale: new Vec3(1.06, 1.06, 1) })</w:t>
        <w:br/>
      </w:r>
      <w:r>
        <w:rPr>
          <w:rFonts w:ascii="Consolas" w:hAnsi="Consolas" w:eastAsia="Consolas"/>
          <w:sz w:val="15"/>
        </w:rPr>
        <w:t>1668              .to(0.08, { scale: new Vec3(1, 1, 1) })</w:t>
        <w:br/>
      </w:r>
      <w:r>
        <w:rPr>
          <w:rFonts w:ascii="Consolas" w:hAnsi="Consolas" w:eastAsia="Consolas"/>
          <w:sz w:val="15"/>
        </w:rPr>
        <w:t>1669              .start();</w:t>
        <w:br/>
      </w:r>
      <w:r>
        <w:rPr>
          <w:rFonts w:ascii="Consolas" w:hAnsi="Consolas" w:eastAsia="Consolas"/>
          <w:sz w:val="15"/>
        </w:rPr>
        <w:t>1670      }</w:t>
        <w:br/>
      </w:r>
      <w:r>
        <w:rPr>
          <w:rFonts w:ascii="Consolas" w:hAnsi="Consolas" w:eastAsia="Consolas"/>
          <w:sz w:val="15"/>
        </w:rPr>
        <w:t xml:space="preserve">1671  </w:t>
        <w:br/>
      </w:r>
      <w:r>
        <w:rPr>
          <w:rFonts w:ascii="Consolas" w:hAnsi="Consolas" w:eastAsia="Consolas"/>
          <w:sz w:val="15"/>
        </w:rPr>
        <w:t>1672      private hideRewardedConfirm(done?: () =&gt; void) {</w:t>
        <w:br/>
      </w:r>
      <w:r>
        <w:rPr>
          <w:rFonts w:ascii="Consolas" w:hAnsi="Consolas" w:eastAsia="Consolas"/>
          <w:sz w:val="15"/>
        </w:rPr>
        <w:t>1673          if (!this.modalLayer || !this.rewardedConfirmOpen) {</w:t>
        <w:br/>
      </w:r>
      <w:r>
        <w:rPr>
          <w:rFonts w:ascii="Consolas" w:hAnsi="Consolas" w:eastAsia="Consolas"/>
          <w:sz w:val="15"/>
        </w:rPr>
        <w:t>1674              if (done) {</w:t>
        <w:br/>
      </w:r>
      <w:r>
        <w:rPr>
          <w:rFonts w:ascii="Consolas" w:hAnsi="Consolas" w:eastAsia="Consolas"/>
          <w:sz w:val="15"/>
        </w:rPr>
        <w:t>1675                  done();</w:t>
        <w:br/>
      </w:r>
      <w:r>
        <w:rPr>
          <w:rFonts w:ascii="Consolas" w:hAnsi="Consolas" w:eastAsia="Consolas"/>
          <w:sz w:val="15"/>
        </w:rPr>
        <w:t>1676              }</w:t>
        <w:br/>
      </w:r>
      <w:r>
        <w:rPr>
          <w:rFonts w:ascii="Consolas" w:hAnsi="Consolas" w:eastAsia="Consolas"/>
          <w:sz w:val="15"/>
        </w:rPr>
        <w:t>1677              return;</w:t>
        <w:br/>
      </w:r>
      <w:r>
        <w:rPr>
          <w:rFonts w:ascii="Consolas" w:hAnsi="Consolas" w:eastAsia="Consolas"/>
          <w:sz w:val="15"/>
        </w:rPr>
        <w:t>1678          }</w:t>
        <w:br/>
      </w:r>
      <w:r>
        <w:rPr>
          <w:rFonts w:ascii="Consolas" w:hAnsi="Consolas" w:eastAsia="Consolas"/>
          <w:sz w:val="15"/>
        </w:rPr>
        <w:t xml:space="preserve">1679  </w:t>
        <w:br/>
      </w:r>
      <w:r>
        <w:rPr>
          <w:rFonts w:ascii="Consolas" w:hAnsi="Consolas" w:eastAsia="Consolas"/>
          <w:sz w:val="15"/>
        </w:rPr>
        <w:t>1680          const layer = this.modalLayer;</w:t>
        <w:br/>
      </w:r>
      <w:r>
        <w:rPr>
          <w:rFonts w:ascii="Consolas" w:hAnsi="Consolas" w:eastAsia="Consolas"/>
          <w:sz w:val="15"/>
        </w:rPr>
        <w:t>1681          const panel = findNodeDeep(layer, 'RewardedConfirmPanel_hint') ||</w:t>
        <w:br/>
      </w:r>
      <w:r>
        <w:rPr>
          <w:rFonts w:ascii="Consolas" w:hAnsi="Consolas" w:eastAsia="Consolas"/>
          <w:sz w:val="15"/>
        </w:rPr>
        <w:t>1682              findNodeDeep(layer, 'RewardedConfirmPanel_shuffle') ||</w:t>
        <w:br/>
      </w:r>
      <w:r>
        <w:rPr>
          <w:rFonts w:ascii="Consolas" w:hAnsi="Consolas" w:eastAsia="Consolas"/>
          <w:sz w:val="15"/>
        </w:rPr>
        <w:t>1683              findNodeDeep(layer, 'RewardedConfirmPanel_undo');</w:t>
        <w:br/>
      </w:r>
      <w:r>
        <w:rPr>
          <w:rFonts w:ascii="Consolas" w:hAnsi="Consolas" w:eastAsia="Consolas"/>
          <w:sz w:val="15"/>
        </w:rPr>
        <w:t>1684          const blocker = findNodeDeep(layer, 'RewardedConfirmBlocker');</w:t>
        <w:br/>
      </w:r>
      <w:r>
        <w:rPr>
          <w:rFonts w:ascii="Consolas" w:hAnsi="Consolas" w:eastAsia="Consolas"/>
          <w:sz w:val="15"/>
        </w:rPr>
        <w:t>1685          const panelOpacity = panel ? panel.getComponent(UIOpacity) : null;</w:t>
        <w:br/>
      </w:r>
      <w:r>
        <w:rPr>
          <w:rFonts w:ascii="Consolas" w:hAnsi="Consolas" w:eastAsia="Consolas"/>
          <w:sz w:val="15"/>
        </w:rPr>
        <w:t>1686          const blockerOpacity = blocker ? blocker.getComponent(UIOpacity) : null;</w:t>
        <w:br/>
      </w:r>
      <w:r>
        <w:rPr>
          <w:rFonts w:ascii="Consolas" w:hAnsi="Consolas" w:eastAsia="Consolas"/>
          <w:sz w:val="15"/>
        </w:rPr>
        <w:t xml:space="preserve">1687  </w:t>
        <w:br/>
      </w:r>
      <w:r>
        <w:rPr>
          <w:rFonts w:ascii="Consolas" w:hAnsi="Consolas" w:eastAsia="Consolas"/>
          <w:sz w:val="15"/>
        </w:rPr>
        <w:t>1688          const finish = () =&gt; {</w:t>
        <w:br/>
      </w:r>
      <w:r>
        <w:rPr>
          <w:rFonts w:ascii="Consolas" w:hAnsi="Consolas" w:eastAsia="Consolas"/>
          <w:sz w:val="15"/>
        </w:rPr>
        <w:t>1689              destroyChildren(layer);</w:t>
        <w:br/>
      </w:r>
      <w:r>
        <w:rPr>
          <w:rFonts w:ascii="Consolas" w:hAnsi="Consolas" w:eastAsia="Consolas"/>
          <w:sz w:val="15"/>
        </w:rPr>
        <w:t>1690              layer.active = false;</w:t>
        <w:br/>
      </w:r>
      <w:r>
        <w:rPr>
          <w:rFonts w:ascii="Consolas" w:hAnsi="Consolas" w:eastAsia="Consolas"/>
          <w:sz w:val="15"/>
        </w:rPr>
        <w:t>1691              this.rewardedConfirmOpen = false;</w:t>
        <w:br/>
      </w:r>
      <w:r>
        <w:rPr>
          <w:rFonts w:ascii="Consolas" w:hAnsi="Consolas" w:eastAsia="Consolas"/>
          <w:sz w:val="15"/>
        </w:rPr>
        <w:t>1692              if (done) {</w:t>
        <w:br/>
      </w:r>
      <w:r>
        <w:rPr>
          <w:rFonts w:ascii="Consolas" w:hAnsi="Consolas" w:eastAsia="Consolas"/>
          <w:sz w:val="15"/>
        </w:rPr>
        <w:t>1693                  done();</w:t>
        <w:br/>
      </w:r>
      <w:r>
        <w:rPr>
          <w:rFonts w:ascii="Consolas" w:hAnsi="Consolas" w:eastAsia="Consolas"/>
          <w:sz w:val="15"/>
        </w:rPr>
        <w:t>1694              }</w:t>
        <w:br/>
      </w:r>
      <w:r>
        <w:rPr>
          <w:rFonts w:ascii="Consolas" w:hAnsi="Consolas" w:eastAsia="Consolas"/>
          <w:sz w:val="15"/>
        </w:rPr>
        <w:t>1695          };</w:t>
        <w:br/>
      </w:r>
      <w:r>
        <w:rPr>
          <w:rFonts w:ascii="Consolas" w:hAnsi="Consolas" w:eastAsia="Consolas"/>
          <w:sz w:val="15"/>
        </w:rPr>
        <w:t xml:space="preserve">1696  </w:t>
        <w:br/>
      </w:r>
      <w:r>
        <w:rPr>
          <w:rFonts w:ascii="Consolas" w:hAnsi="Consolas" w:eastAsia="Consolas"/>
          <w:sz w:val="15"/>
        </w:rPr>
        <w:t>1697          if (!panel || !panelOpacity || !blockerOpacity) {</w:t>
        <w:br/>
      </w:r>
      <w:r>
        <w:rPr>
          <w:rFonts w:ascii="Consolas" w:hAnsi="Consolas" w:eastAsia="Consolas"/>
          <w:sz w:val="15"/>
        </w:rPr>
        <w:t>1698              finish();</w:t>
        <w:br/>
      </w:r>
      <w:r>
        <w:rPr>
          <w:rFonts w:ascii="Consolas" w:hAnsi="Consolas" w:eastAsia="Consolas"/>
          <w:sz w:val="15"/>
        </w:rPr>
        <w:t>1699              return;</w:t>
        <w:br/>
      </w:r>
      <w:r>
        <w:rPr>
          <w:rFonts w:ascii="Consolas" w:hAnsi="Consolas" w:eastAsia="Consolas"/>
          <w:sz w:val="15"/>
        </w:rPr>
        <w:t>1700          }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 xml:space="preserve">1701  </w:t>
        <w:br/>
      </w:r>
      <w:r>
        <w:rPr>
          <w:rFonts w:ascii="Consolas" w:hAnsi="Consolas" w:eastAsia="Consolas"/>
          <w:sz w:val="15"/>
        </w:rPr>
        <w:t>1702          Tween.stopAllByTarget(panel);</w:t>
        <w:br/>
      </w:r>
      <w:r>
        <w:rPr>
          <w:rFonts w:ascii="Consolas" w:hAnsi="Consolas" w:eastAsia="Consolas"/>
          <w:sz w:val="15"/>
        </w:rPr>
        <w:t>1703          Tween.stopAllByTarget(panelOpacity);</w:t>
        <w:br/>
      </w:r>
      <w:r>
        <w:rPr>
          <w:rFonts w:ascii="Consolas" w:hAnsi="Consolas" w:eastAsia="Consolas"/>
          <w:sz w:val="15"/>
        </w:rPr>
        <w:t>1704          Tween.stopAllByTarget(blockerOpacity);</w:t>
        <w:br/>
      </w:r>
      <w:r>
        <w:rPr>
          <w:rFonts w:ascii="Consolas" w:hAnsi="Consolas" w:eastAsia="Consolas"/>
          <w:sz w:val="15"/>
        </w:rPr>
        <w:t>1705          tween(blockerOpacity)</w:t>
        <w:br/>
      </w:r>
      <w:r>
        <w:rPr>
          <w:rFonts w:ascii="Consolas" w:hAnsi="Consolas" w:eastAsia="Consolas"/>
          <w:sz w:val="15"/>
        </w:rPr>
        <w:t>1706              .to(0.1, { opacity: 0 })</w:t>
        <w:br/>
      </w:r>
      <w:r>
        <w:rPr>
          <w:rFonts w:ascii="Consolas" w:hAnsi="Consolas" w:eastAsia="Consolas"/>
          <w:sz w:val="15"/>
        </w:rPr>
        <w:t>1707              .start();</w:t>
        <w:br/>
      </w:r>
      <w:r>
        <w:rPr>
          <w:rFonts w:ascii="Consolas" w:hAnsi="Consolas" w:eastAsia="Consolas"/>
          <w:sz w:val="15"/>
        </w:rPr>
        <w:t>1708          tween(panelOpacity)</w:t>
        <w:br/>
      </w:r>
      <w:r>
        <w:rPr>
          <w:rFonts w:ascii="Consolas" w:hAnsi="Consolas" w:eastAsia="Consolas"/>
          <w:sz w:val="15"/>
        </w:rPr>
        <w:t>1709              .to(0.08, { opacity: 0 })</w:t>
        <w:br/>
      </w:r>
      <w:r>
        <w:rPr>
          <w:rFonts w:ascii="Consolas" w:hAnsi="Consolas" w:eastAsia="Consolas"/>
          <w:sz w:val="15"/>
        </w:rPr>
        <w:t>1710              .start();</w:t>
        <w:br/>
      </w:r>
      <w:r>
        <w:rPr>
          <w:rFonts w:ascii="Consolas" w:hAnsi="Consolas" w:eastAsia="Consolas"/>
          <w:sz w:val="15"/>
        </w:rPr>
        <w:t>1711          tween(panel)</w:t>
        <w:br/>
      </w:r>
      <w:r>
        <w:rPr>
          <w:rFonts w:ascii="Consolas" w:hAnsi="Consolas" w:eastAsia="Consolas"/>
          <w:sz w:val="15"/>
        </w:rPr>
        <w:t>1712              .to(0.1, { scale: new Vec3(0.82, 0.82, 1) })</w:t>
        <w:br/>
      </w:r>
      <w:r>
        <w:rPr>
          <w:rFonts w:ascii="Consolas" w:hAnsi="Consolas" w:eastAsia="Consolas"/>
          <w:sz w:val="15"/>
        </w:rPr>
        <w:t>1713              .call(finish)</w:t>
        <w:br/>
      </w:r>
      <w:r>
        <w:rPr>
          <w:rFonts w:ascii="Consolas" w:hAnsi="Consolas" w:eastAsia="Consolas"/>
          <w:sz w:val="15"/>
        </w:rPr>
        <w:t>1714              .start();</w:t>
        <w:br/>
      </w:r>
      <w:r>
        <w:rPr>
          <w:rFonts w:ascii="Consolas" w:hAnsi="Consolas" w:eastAsia="Consolas"/>
          <w:sz w:val="15"/>
        </w:rPr>
        <w:t>1715      }</w:t>
        <w:br/>
      </w:r>
      <w:r>
        <w:rPr>
          <w:rFonts w:ascii="Consolas" w:hAnsi="Consolas" w:eastAsia="Consolas"/>
          <w:sz w:val="15"/>
        </w:rPr>
        <w:t xml:space="preserve">1716  </w:t>
        <w:br/>
      </w:r>
      <w:r>
        <w:rPr>
          <w:rFonts w:ascii="Consolas" w:hAnsi="Consolas" w:eastAsia="Consolas"/>
          <w:sz w:val="15"/>
        </w:rPr>
        <w:t>1717      private blockModalBackdropInput(blocker: Node) {</w:t>
        <w:br/>
      </w:r>
      <w:r>
        <w:rPr>
          <w:rFonts w:ascii="Consolas" w:hAnsi="Consolas" w:eastAsia="Consolas"/>
          <w:sz w:val="15"/>
        </w:rPr>
        <w:t>1718          blocker.on(Input.EventType.TOUCH_START, this.stopModalBackdropEvent, this);</w:t>
        <w:br/>
      </w:r>
      <w:r>
        <w:rPr>
          <w:rFonts w:ascii="Consolas" w:hAnsi="Consolas" w:eastAsia="Consolas"/>
          <w:sz w:val="15"/>
        </w:rPr>
        <w:t>1719          blocker.on(Input.EventType.TOUCH_MOVE, this.stopModalBackdropEvent, this);</w:t>
        <w:br/>
      </w:r>
      <w:r>
        <w:rPr>
          <w:rFonts w:ascii="Consolas" w:hAnsi="Consolas" w:eastAsia="Consolas"/>
          <w:sz w:val="15"/>
        </w:rPr>
        <w:t>1720          blocker.on(Input.EventType.TOUCH_END, this.stopModalBackdropEvent, this);</w:t>
        <w:br/>
      </w:r>
      <w:r>
        <w:rPr>
          <w:rFonts w:ascii="Consolas" w:hAnsi="Consolas" w:eastAsia="Consolas"/>
          <w:sz w:val="15"/>
        </w:rPr>
        <w:t>1721          blocker.on(Input.EventType.TOUCH_CANCEL, this.stopModalBackdropEvent, this);</w:t>
        <w:br/>
      </w:r>
      <w:r>
        <w:rPr>
          <w:rFonts w:ascii="Consolas" w:hAnsi="Consolas" w:eastAsia="Consolas"/>
          <w:sz w:val="15"/>
        </w:rPr>
        <w:t>1722          blocker.on(Input.EventType.MOUSE_DOWN, this.stopModalBackdropEvent, this);</w:t>
        <w:br/>
      </w:r>
      <w:r>
        <w:rPr>
          <w:rFonts w:ascii="Consolas" w:hAnsi="Consolas" w:eastAsia="Consolas"/>
          <w:sz w:val="15"/>
        </w:rPr>
        <w:t>1723          blocker.on(Input.EventType.MOUSE_UP, this.stopModalBackdropEvent, this);</w:t>
        <w:br/>
      </w:r>
      <w:r>
        <w:rPr>
          <w:rFonts w:ascii="Consolas" w:hAnsi="Consolas" w:eastAsia="Consolas"/>
          <w:sz w:val="15"/>
        </w:rPr>
        <w:t>1724      }</w:t>
        <w:br/>
      </w:r>
      <w:r>
        <w:rPr>
          <w:rFonts w:ascii="Consolas" w:hAnsi="Consolas" w:eastAsia="Consolas"/>
          <w:sz w:val="15"/>
        </w:rPr>
        <w:t xml:space="preserve">1725  </w:t>
        <w:br/>
      </w:r>
      <w:r>
        <w:rPr>
          <w:rFonts w:ascii="Consolas" w:hAnsi="Consolas" w:eastAsia="Consolas"/>
          <w:sz w:val="15"/>
        </w:rPr>
        <w:t>1726      private stopModalBackdropEvent(event?: EventTouch | EventMouse) {</w:t>
        <w:br/>
      </w:r>
      <w:r>
        <w:rPr>
          <w:rFonts w:ascii="Consolas" w:hAnsi="Consolas" w:eastAsia="Consolas"/>
          <w:sz w:val="15"/>
        </w:rPr>
        <w:t>1727          this.swallowModalEvent(event);</w:t>
        <w:br/>
      </w:r>
      <w:r>
        <w:rPr>
          <w:rFonts w:ascii="Consolas" w:hAnsi="Consolas" w:eastAsia="Consolas"/>
          <w:sz w:val="15"/>
        </w:rPr>
        <w:t>1728      }</w:t>
        <w:br/>
      </w:r>
      <w:r>
        <w:rPr>
          <w:rFonts w:ascii="Consolas" w:hAnsi="Consolas" w:eastAsia="Consolas"/>
          <w:sz w:val="15"/>
        </w:rPr>
        <w:t xml:space="preserve">1729  </w:t>
        <w:br/>
      </w:r>
      <w:r>
        <w:rPr>
          <w:rFonts w:ascii="Consolas" w:hAnsi="Consolas" w:eastAsia="Consolas"/>
          <w:sz w:val="15"/>
        </w:rPr>
        <w:t>1730      private restartCurrent() {</w:t>
        <w:br/>
      </w:r>
      <w:r>
        <w:rPr>
          <w:rFonts w:ascii="Consolas" w:hAnsi="Consolas" w:eastAsia="Consolas"/>
          <w:sz w:val="15"/>
        </w:rPr>
        <w:t>1731          if (this.state === 'choosing') {</w:t>
        <w:br/>
      </w:r>
      <w:r>
        <w:rPr>
          <w:rFonts w:ascii="Consolas" w:hAnsi="Consolas" w:eastAsia="Consolas"/>
          <w:sz w:val="15"/>
        </w:rPr>
        <w:t>1732              this.clearChoiceLayer();</w:t>
        <w:br/>
      </w:r>
      <w:r>
        <w:rPr>
          <w:rFonts w:ascii="Consolas" w:hAnsi="Consolas" w:eastAsia="Consolas"/>
          <w:sz w:val="15"/>
        </w:rPr>
        <w:t>1733          }</w:t>
        <w:br/>
      </w:r>
      <w:r>
        <w:rPr>
          <w:rFonts w:ascii="Consolas" w:hAnsi="Consolas" w:eastAsia="Consolas"/>
          <w:sz w:val="15"/>
        </w:rPr>
        <w:t>1734          this.startLevel(this.mode);</w:t>
        <w:br/>
      </w:r>
      <w:r>
        <w:rPr>
          <w:rFonts w:ascii="Consolas" w:hAnsi="Consolas" w:eastAsia="Consolas"/>
          <w:sz w:val="15"/>
        </w:rPr>
        <w:t>1735      }</w:t>
        <w:br/>
      </w:r>
      <w:r>
        <w:rPr>
          <w:rFonts w:ascii="Consolas" w:hAnsi="Consolas" w:eastAsia="Consolas"/>
          <w:sz w:val="15"/>
        </w:rPr>
        <w:t xml:space="preserve">1736  </w:t>
        <w:br/>
      </w:r>
      <w:r>
        <w:rPr>
          <w:rFonts w:ascii="Consolas" w:hAnsi="Consolas" w:eastAsia="Consolas"/>
          <w:sz w:val="15"/>
        </w:rPr>
        <w:t>1737      private useHintProp() {</w:t>
        <w:br/>
      </w:r>
      <w:r>
        <w:rPr>
          <w:rFonts w:ascii="Consolas" w:hAnsi="Consolas" w:eastAsia="Consolas"/>
          <w:sz w:val="15"/>
        </w:rPr>
        <w:t>1738          if (this.state !== 'playing') {</w:t>
        <w:br/>
      </w:r>
      <w:r>
        <w:rPr>
          <w:rFonts w:ascii="Consolas" w:hAnsi="Consolas" w:eastAsia="Consolas"/>
          <w:sz w:val="15"/>
        </w:rPr>
        <w:t>1739              return;</w:t>
        <w:br/>
      </w:r>
      <w:r>
        <w:rPr>
          <w:rFonts w:ascii="Consolas" w:hAnsi="Consolas" w:eastAsia="Consolas"/>
          <w:sz w:val="15"/>
        </w:rPr>
        <w:t>1740          }</w:t>
        <w:br/>
      </w:r>
      <w:r>
        <w:rPr>
          <w:rFonts w:ascii="Consolas" w:hAnsi="Consolas" w:eastAsia="Consolas"/>
          <w:sz w:val="15"/>
        </w:rPr>
        <w:t xml:space="preserve">1741  </w:t>
        <w:br/>
      </w:r>
      <w:r>
        <w:rPr>
          <w:rFonts w:ascii="Consolas" w:hAnsi="Consolas" w:eastAsia="Consolas"/>
          <w:sz w:val="15"/>
        </w:rPr>
        <w:t>1742          this.showRewardedConfirm('hint', '提示', '观看广告后获得一次提示，帮你找到可消除的牌。', () =&gt; {</w:t>
        <w:br/>
      </w:r>
      <w:r>
        <w:rPr>
          <w:rFonts w:ascii="Consolas" w:hAnsi="Consolas" w:eastAsia="Consolas"/>
          <w:sz w:val="15"/>
        </w:rPr>
        <w:t>1743              this.showHint(false);</w:t>
        <w:br/>
      </w:r>
      <w:r>
        <w:rPr>
          <w:rFonts w:ascii="Consolas" w:hAnsi="Consolas" w:eastAsia="Consolas"/>
          <w:sz w:val="15"/>
        </w:rPr>
        <w:t>1744          });</w:t>
        <w:br/>
      </w:r>
      <w:r>
        <w:rPr>
          <w:rFonts w:ascii="Consolas" w:hAnsi="Consolas" w:eastAsia="Consolas"/>
          <w:sz w:val="15"/>
        </w:rPr>
        <w:t>1745      }</w:t>
        <w:br/>
      </w:r>
      <w:r>
        <w:rPr>
          <w:rFonts w:ascii="Consolas" w:hAnsi="Consolas" w:eastAsia="Consolas"/>
          <w:sz w:val="15"/>
        </w:rPr>
        <w:t xml:space="preserve">1746  </w:t>
        <w:br/>
      </w:r>
      <w:r>
        <w:rPr>
          <w:rFonts w:ascii="Consolas" w:hAnsi="Consolas" w:eastAsia="Consolas"/>
          <w:sz w:val="15"/>
        </w:rPr>
        <w:t>1747      private undo() {</w:t>
        <w:br/>
      </w:r>
      <w:r>
        <w:rPr>
          <w:rFonts w:ascii="Consolas" w:hAnsi="Consolas" w:eastAsia="Consolas"/>
          <w:sz w:val="15"/>
        </w:rPr>
        <w:t>1748          if (this.undoStack.length === 0 || this.state !== 'playing') {</w:t>
        <w:br/>
      </w:r>
      <w:r>
        <w:rPr>
          <w:rFonts w:ascii="Consolas" w:hAnsi="Consolas" w:eastAsia="Consolas"/>
          <w:sz w:val="15"/>
        </w:rPr>
        <w:t>1749              this.showToast('没有可撤回的步骤');</w:t>
        <w:br/>
      </w:r>
      <w:r>
        <w:rPr>
          <w:rFonts w:ascii="Consolas" w:hAnsi="Consolas" w:eastAsia="Consolas"/>
          <w:sz w:val="15"/>
        </w:rPr>
        <w:t>1750              return;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1751          }</w:t>
        <w:br/>
      </w:r>
      <w:r>
        <w:rPr>
          <w:rFonts w:ascii="Consolas" w:hAnsi="Consolas" w:eastAsia="Consolas"/>
          <w:sz w:val="15"/>
        </w:rPr>
        <w:t xml:space="preserve">1752  </w:t>
        <w:br/>
      </w:r>
      <w:r>
        <w:rPr>
          <w:rFonts w:ascii="Consolas" w:hAnsi="Consolas" w:eastAsia="Consolas"/>
          <w:sz w:val="15"/>
        </w:rPr>
        <w:t>1753          this.showRewardedConfirm('undo', '撤回', '观看广告后撤回上一步操作。', () =&gt; {</w:t>
        <w:br/>
      </w:r>
      <w:r>
        <w:rPr>
          <w:rFonts w:ascii="Consolas" w:hAnsi="Consolas" w:eastAsia="Consolas"/>
          <w:sz w:val="15"/>
        </w:rPr>
        <w:t>1754              const snapshot = this.undoStack.pop();</w:t>
        <w:br/>
      </w:r>
      <w:r>
        <w:rPr>
          <w:rFonts w:ascii="Consolas" w:hAnsi="Consolas" w:eastAsia="Consolas"/>
          <w:sz w:val="15"/>
        </w:rPr>
        <w:t>1755              if (snapshot) {</w:t>
        <w:br/>
      </w:r>
      <w:r>
        <w:rPr>
          <w:rFonts w:ascii="Consolas" w:hAnsi="Consolas" w:eastAsia="Consolas"/>
          <w:sz w:val="15"/>
        </w:rPr>
        <w:t>1756                  this.restoreSnapshot(snapshot, true);</w:t>
        <w:br/>
      </w:r>
      <w:r>
        <w:rPr>
          <w:rFonts w:ascii="Consolas" w:hAnsi="Consolas" w:eastAsia="Consolas"/>
          <w:sz w:val="15"/>
        </w:rPr>
        <w:t>1757                  this.showToast('已撤回');</w:t>
        <w:br/>
      </w:r>
      <w:r>
        <w:rPr>
          <w:rFonts w:ascii="Consolas" w:hAnsi="Consolas" w:eastAsia="Consolas"/>
          <w:sz w:val="15"/>
        </w:rPr>
        <w:t>1758              }</w:t>
        <w:br/>
      </w:r>
      <w:r>
        <w:rPr>
          <w:rFonts w:ascii="Consolas" w:hAnsi="Consolas" w:eastAsia="Consolas"/>
          <w:sz w:val="15"/>
        </w:rPr>
        <w:t>1759          });</w:t>
        <w:br/>
      </w:r>
      <w:r>
        <w:rPr>
          <w:rFonts w:ascii="Consolas" w:hAnsi="Consolas" w:eastAsia="Consolas"/>
          <w:sz w:val="15"/>
        </w:rPr>
        <w:t>1760      }</w:t>
        <w:br/>
      </w:r>
      <w:r>
        <w:rPr>
          <w:rFonts w:ascii="Consolas" w:hAnsi="Consolas" w:eastAsia="Consolas"/>
          <w:sz w:val="15"/>
        </w:rPr>
        <w:t xml:space="preserve">1761  </w:t>
        <w:br/>
      </w:r>
      <w:r>
        <w:rPr>
          <w:rFonts w:ascii="Consolas" w:hAnsi="Consolas" w:eastAsia="Consolas"/>
          <w:sz w:val="15"/>
        </w:rPr>
        <w:t>1762      private useShuffleProp() {</w:t>
        <w:br/>
      </w:r>
      <w:r>
        <w:rPr>
          <w:rFonts w:ascii="Consolas" w:hAnsi="Consolas" w:eastAsia="Consolas"/>
          <w:sz w:val="15"/>
        </w:rPr>
        <w:t>1763          if (this.state === 'choosing') {</w:t>
        <w:br/>
      </w:r>
      <w:r>
        <w:rPr>
          <w:rFonts w:ascii="Consolas" w:hAnsi="Consolas" w:eastAsia="Consolas"/>
          <w:sz w:val="15"/>
        </w:rPr>
        <w:t>1764              this.clearChoiceLayer();</w:t>
        <w:br/>
      </w:r>
      <w:r>
        <w:rPr>
          <w:rFonts w:ascii="Consolas" w:hAnsi="Consolas" w:eastAsia="Consolas"/>
          <w:sz w:val="15"/>
        </w:rPr>
        <w:t>1765          }</w:t>
        <w:br/>
      </w:r>
      <w:r>
        <w:rPr>
          <w:rFonts w:ascii="Consolas" w:hAnsi="Consolas" w:eastAsia="Consolas"/>
          <w:sz w:val="15"/>
        </w:rPr>
        <w:t>1766          if (this.state !== 'playing') {</w:t>
        <w:br/>
      </w:r>
      <w:r>
        <w:rPr>
          <w:rFonts w:ascii="Consolas" w:hAnsi="Consolas" w:eastAsia="Consolas"/>
          <w:sz w:val="15"/>
        </w:rPr>
        <w:t>1767              return;</w:t>
        <w:br/>
      </w:r>
      <w:r>
        <w:rPr>
          <w:rFonts w:ascii="Consolas" w:hAnsi="Consolas" w:eastAsia="Consolas"/>
          <w:sz w:val="15"/>
        </w:rPr>
        <w:t>1768          }</w:t>
        <w:br/>
      </w:r>
      <w:r>
        <w:rPr>
          <w:rFonts w:ascii="Consolas" w:hAnsi="Consolas" w:eastAsia="Consolas"/>
          <w:sz w:val="15"/>
        </w:rPr>
        <w:t>1769          if (this.tiles.length &lt; 2) {</w:t>
        <w:br/>
      </w:r>
      <w:r>
        <w:rPr>
          <w:rFonts w:ascii="Consolas" w:hAnsi="Consolas" w:eastAsia="Consolas"/>
          <w:sz w:val="15"/>
        </w:rPr>
        <w:t>1770              this.showToast('当前不需要道具');</w:t>
        <w:br/>
      </w:r>
      <w:r>
        <w:rPr>
          <w:rFonts w:ascii="Consolas" w:hAnsi="Consolas" w:eastAsia="Consolas"/>
          <w:sz w:val="15"/>
        </w:rPr>
        <w:t>1771              return;</w:t>
        <w:br/>
      </w:r>
      <w:r>
        <w:rPr>
          <w:rFonts w:ascii="Consolas" w:hAnsi="Consolas" w:eastAsia="Consolas"/>
          <w:sz w:val="15"/>
        </w:rPr>
        <w:t>1772          }</w:t>
        <w:br/>
      </w:r>
      <w:r>
        <w:rPr>
          <w:rFonts w:ascii="Consolas" w:hAnsi="Consolas" w:eastAsia="Consolas"/>
          <w:sz w:val="15"/>
        </w:rPr>
        <w:t xml:space="preserve">1773  </w:t>
        <w:br/>
      </w:r>
      <w:r>
        <w:rPr>
          <w:rFonts w:ascii="Consolas" w:hAnsi="Consolas" w:eastAsia="Consolas"/>
          <w:sz w:val="15"/>
        </w:rPr>
        <w:t>1774          this.showRewardedConfirm('shuffle', '洗牌', '观看广告后重新洗牌，帮助继续当前牌局。', () =&gt; {</w:t>
        <w:br/>
      </w:r>
      <w:r>
        <w:rPr>
          <w:rFonts w:ascii="Consolas" w:hAnsi="Consolas" w:eastAsia="Consolas"/>
          <w:sz w:val="15"/>
        </w:rPr>
        <w:t>1775              this.hideHint();</w:t>
        <w:br/>
      </w:r>
      <w:r>
        <w:rPr>
          <w:rFonts w:ascii="Consolas" w:hAnsi="Consolas" w:eastAsia="Consolas"/>
          <w:sz w:val="15"/>
        </w:rPr>
        <w:t>1776              this.shuffleBoard(true);</w:t>
        <w:br/>
      </w:r>
      <w:r>
        <w:rPr>
          <w:rFonts w:ascii="Consolas" w:hAnsi="Consolas" w:eastAsia="Consolas"/>
          <w:sz w:val="15"/>
        </w:rPr>
        <w:t>1777              this.showToast('已使用洗牌道具');</w:t>
        <w:br/>
      </w:r>
      <w:r>
        <w:rPr>
          <w:rFonts w:ascii="Consolas" w:hAnsi="Consolas" w:eastAsia="Consolas"/>
          <w:sz w:val="15"/>
        </w:rPr>
        <w:t>1778          });</w:t>
        <w:br/>
      </w:r>
      <w:r>
        <w:rPr>
          <w:rFonts w:ascii="Consolas" w:hAnsi="Consolas" w:eastAsia="Consolas"/>
          <w:sz w:val="15"/>
        </w:rPr>
        <w:t>1779      }</w:t>
        <w:br/>
      </w:r>
      <w:r>
        <w:rPr>
          <w:rFonts w:ascii="Consolas" w:hAnsi="Consolas" w:eastAsia="Consolas"/>
          <w:sz w:val="15"/>
        </w:rPr>
        <w:t xml:space="preserve">1780  </w:t>
        <w:br/>
      </w:r>
      <w:r>
        <w:rPr>
          <w:rFonts w:ascii="Consolas" w:hAnsi="Consolas" w:eastAsia="Consolas"/>
          <w:sz w:val="15"/>
        </w:rPr>
        <w:t>1781      private async runRewardedProp(name: string, granted: () =&gt; void) {</w:t>
        <w:br/>
      </w:r>
      <w:r>
        <w:rPr>
          <w:rFonts w:ascii="Consolas" w:hAnsi="Consolas" w:eastAsia="Consolas"/>
          <w:sz w:val="15"/>
        </w:rPr>
        <w:t>1782          if (this.adRequesting) {</w:t>
        <w:br/>
      </w:r>
      <w:r>
        <w:rPr>
          <w:rFonts w:ascii="Consolas" w:hAnsi="Consolas" w:eastAsia="Consolas"/>
          <w:sz w:val="15"/>
        </w:rPr>
        <w:t>1783              this.showToast('广告加载中，请稍等');</w:t>
        <w:br/>
      </w:r>
      <w:r>
        <w:rPr>
          <w:rFonts w:ascii="Consolas" w:hAnsi="Consolas" w:eastAsia="Consolas"/>
          <w:sz w:val="15"/>
        </w:rPr>
        <w:t>1784              return;</w:t>
        <w:br/>
      </w:r>
      <w:r>
        <w:rPr>
          <w:rFonts w:ascii="Consolas" w:hAnsi="Consolas" w:eastAsia="Consolas"/>
          <w:sz w:val="15"/>
        </w:rPr>
        <w:t>1785          }</w:t>
        <w:br/>
      </w:r>
      <w:r>
        <w:rPr>
          <w:rFonts w:ascii="Consolas" w:hAnsi="Consolas" w:eastAsia="Consolas"/>
          <w:sz w:val="15"/>
        </w:rPr>
        <w:t xml:space="preserve">1786  </w:t>
        <w:br/>
      </w:r>
      <w:r>
        <w:rPr>
          <w:rFonts w:ascii="Consolas" w:hAnsi="Consolas" w:eastAsia="Consolas"/>
          <w:sz w:val="15"/>
        </w:rPr>
        <w:t>1787          this.adRequesting = true;</w:t>
        <w:br/>
      </w:r>
      <w:r>
        <w:rPr>
          <w:rFonts w:ascii="Consolas" w:hAnsi="Consolas" w:eastAsia="Consolas"/>
          <w:sz w:val="15"/>
        </w:rPr>
        <w:t>1788          this.showToast(`${name}道具需要观看广告`);</w:t>
        <w:br/>
      </w:r>
      <w:r>
        <w:rPr>
          <w:rFonts w:ascii="Consolas" w:hAnsi="Consolas" w:eastAsia="Consolas"/>
          <w:sz w:val="15"/>
        </w:rPr>
        <w:t>1789          const result = await this.adService.showRewardedVideo(name);</w:t>
        <w:br/>
      </w:r>
      <w:r>
        <w:rPr>
          <w:rFonts w:ascii="Consolas" w:hAnsi="Consolas" w:eastAsia="Consolas"/>
          <w:sz w:val="15"/>
        </w:rPr>
        <w:t>1790          this.adRequesting = false;</w:t>
        <w:br/>
      </w:r>
      <w:r>
        <w:rPr>
          <w:rFonts w:ascii="Consolas" w:hAnsi="Consolas" w:eastAsia="Consolas"/>
          <w:sz w:val="15"/>
        </w:rPr>
        <w:t>1791          if (!result.rewarded) {</w:t>
        <w:br/>
      </w:r>
      <w:r>
        <w:rPr>
          <w:rFonts w:ascii="Consolas" w:hAnsi="Consolas" w:eastAsia="Consolas"/>
          <w:sz w:val="15"/>
        </w:rPr>
        <w:t>1792              this.showToast(result.message);</w:t>
        <w:br/>
      </w:r>
      <w:r>
        <w:rPr>
          <w:rFonts w:ascii="Consolas" w:hAnsi="Consolas" w:eastAsia="Consolas"/>
          <w:sz w:val="15"/>
        </w:rPr>
        <w:t>1793              return;</w:t>
        <w:br/>
      </w:r>
      <w:r>
        <w:rPr>
          <w:rFonts w:ascii="Consolas" w:hAnsi="Consolas" w:eastAsia="Consolas"/>
          <w:sz w:val="15"/>
        </w:rPr>
        <w:t>1794          }</w:t>
        <w:br/>
      </w:r>
      <w:r>
        <w:rPr>
          <w:rFonts w:ascii="Consolas" w:hAnsi="Consolas" w:eastAsia="Consolas"/>
          <w:sz w:val="15"/>
        </w:rPr>
        <w:t xml:space="preserve">1795  </w:t>
        <w:br/>
      </w:r>
      <w:r>
        <w:rPr>
          <w:rFonts w:ascii="Consolas" w:hAnsi="Consolas" w:eastAsia="Consolas"/>
          <w:sz w:val="15"/>
        </w:rPr>
        <w:t>1796          granted();</w:t>
        <w:br/>
      </w:r>
      <w:r>
        <w:rPr>
          <w:rFonts w:ascii="Consolas" w:hAnsi="Consolas" w:eastAsia="Consolas"/>
          <w:sz w:val="15"/>
        </w:rPr>
        <w:t>1797      }</w:t>
        <w:br/>
      </w:r>
      <w:r>
        <w:rPr>
          <w:rFonts w:ascii="Consolas" w:hAnsi="Consolas" w:eastAsia="Consolas"/>
          <w:sz w:val="15"/>
        </w:rPr>
        <w:t xml:space="preserve">1798  </w:t>
        <w:br/>
      </w:r>
      <w:r>
        <w:rPr>
          <w:rFonts w:ascii="Consolas" w:hAnsi="Consolas" w:eastAsia="Consolas"/>
          <w:sz w:val="15"/>
        </w:rPr>
        <w:t>1799      private pushUndo(snapshot = this.captureSnapshot()) {</w:t>
        <w:br/>
      </w:r>
      <w:r>
        <w:rPr>
          <w:rFonts w:ascii="Consolas" w:hAnsi="Consolas" w:eastAsia="Consolas"/>
          <w:sz w:val="15"/>
        </w:rPr>
        <w:t>1800          this.undoStack.push(snapshot);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1801          if (this.undoStack.length &gt; 12) {</w:t>
        <w:br/>
      </w:r>
      <w:r>
        <w:rPr>
          <w:rFonts w:ascii="Consolas" w:hAnsi="Consolas" w:eastAsia="Consolas"/>
          <w:sz w:val="15"/>
        </w:rPr>
        <w:t>1802              this.undoStack.shift();</w:t>
        <w:br/>
      </w:r>
      <w:r>
        <w:rPr>
          <w:rFonts w:ascii="Consolas" w:hAnsi="Consolas" w:eastAsia="Consolas"/>
          <w:sz w:val="15"/>
        </w:rPr>
        <w:t>1803          }</w:t>
        <w:br/>
      </w:r>
      <w:r>
        <w:rPr>
          <w:rFonts w:ascii="Consolas" w:hAnsi="Consolas" w:eastAsia="Consolas"/>
          <w:sz w:val="15"/>
        </w:rPr>
        <w:t>1804      }</w:t>
        <w:br/>
      </w:r>
      <w:r>
        <w:rPr>
          <w:rFonts w:ascii="Consolas" w:hAnsi="Consolas" w:eastAsia="Consolas"/>
          <w:sz w:val="15"/>
        </w:rPr>
        <w:t xml:space="preserve">1805  </w:t>
        <w:br/>
      </w:r>
      <w:r>
        <w:rPr>
          <w:rFonts w:ascii="Consolas" w:hAnsi="Consolas" w:eastAsia="Consolas"/>
          <w:sz w:val="15"/>
        </w:rPr>
        <w:t>1806      private pushUndoIfNeeded() {</w:t>
        <w:br/>
      </w:r>
      <w:r>
        <w:rPr>
          <w:rFonts w:ascii="Consolas" w:hAnsi="Consolas" w:eastAsia="Consolas"/>
          <w:sz w:val="15"/>
        </w:rPr>
        <w:t>1807          if (this.dragSnapshot) {</w:t>
        <w:br/>
      </w:r>
      <w:r>
        <w:rPr>
          <w:rFonts w:ascii="Consolas" w:hAnsi="Consolas" w:eastAsia="Consolas"/>
          <w:sz w:val="15"/>
        </w:rPr>
        <w:t>1808              this.pushUndo(this.dragSnapshot);</w:t>
        <w:br/>
      </w:r>
      <w:r>
        <w:rPr>
          <w:rFonts w:ascii="Consolas" w:hAnsi="Consolas" w:eastAsia="Consolas"/>
          <w:sz w:val="15"/>
        </w:rPr>
        <w:t>1809              this.dragSnapshot = null;</w:t>
        <w:br/>
      </w:r>
      <w:r>
        <w:rPr>
          <w:rFonts w:ascii="Consolas" w:hAnsi="Consolas" w:eastAsia="Consolas"/>
          <w:sz w:val="15"/>
        </w:rPr>
        <w:t>1810          } else {</w:t>
        <w:br/>
      </w:r>
      <w:r>
        <w:rPr>
          <w:rFonts w:ascii="Consolas" w:hAnsi="Consolas" w:eastAsia="Consolas"/>
          <w:sz w:val="15"/>
        </w:rPr>
        <w:t>1811              this.pushUndo();</w:t>
        <w:br/>
      </w:r>
      <w:r>
        <w:rPr>
          <w:rFonts w:ascii="Consolas" w:hAnsi="Consolas" w:eastAsia="Consolas"/>
          <w:sz w:val="15"/>
        </w:rPr>
        <w:t>1812          }</w:t>
        <w:br/>
      </w:r>
      <w:r>
        <w:rPr>
          <w:rFonts w:ascii="Consolas" w:hAnsi="Consolas" w:eastAsia="Consolas"/>
          <w:sz w:val="15"/>
        </w:rPr>
        <w:t>1813      }</w:t>
        <w:br/>
      </w:r>
      <w:r>
        <w:rPr>
          <w:rFonts w:ascii="Consolas" w:hAnsi="Consolas" w:eastAsia="Consolas"/>
          <w:sz w:val="15"/>
        </w:rPr>
        <w:t xml:space="preserve">1814  </w:t>
        <w:br/>
      </w:r>
      <w:r>
        <w:rPr>
          <w:rFonts w:ascii="Consolas" w:hAnsi="Consolas" w:eastAsia="Consolas"/>
          <w:sz w:val="15"/>
        </w:rPr>
        <w:t>1815      private captureSnapshot(): BoardSnapshot {</w:t>
        <w:br/>
      </w:r>
      <w:r>
        <w:rPr>
          <w:rFonts w:ascii="Consolas" w:hAnsi="Consolas" w:eastAsia="Consolas"/>
          <w:sz w:val="15"/>
        </w:rPr>
        <w:t>1816          return this.boardModel.captureSnapshot(this.mode, this.levelByMode[this.mode], this.timeLeft, this.tiles);</w:t>
        <w:br/>
      </w:r>
      <w:r>
        <w:rPr>
          <w:rFonts w:ascii="Consolas" w:hAnsi="Consolas" w:eastAsia="Consolas"/>
          <w:sz w:val="15"/>
        </w:rPr>
        <w:t>1817      }</w:t>
        <w:br/>
      </w:r>
      <w:r>
        <w:rPr>
          <w:rFonts w:ascii="Consolas" w:hAnsi="Consolas" w:eastAsia="Consolas"/>
          <w:sz w:val="15"/>
        </w:rPr>
        <w:t xml:space="preserve">1818  </w:t>
        <w:br/>
      </w:r>
      <w:r>
        <w:rPr>
          <w:rFonts w:ascii="Consolas" w:hAnsi="Consolas" w:eastAsia="Consolas"/>
          <w:sz w:val="15"/>
        </w:rPr>
        <w:t>1819      private restoreSnapshot(snapshot: BoardSnapshot, animate: boolean) {</w:t>
        <w:br/>
      </w:r>
      <w:r>
        <w:rPr>
          <w:rFonts w:ascii="Consolas" w:hAnsi="Consolas" w:eastAsia="Consolas"/>
          <w:sz w:val="15"/>
        </w:rPr>
        <w:t>1820          if (!this.boardLayer) {</w:t>
        <w:br/>
      </w:r>
      <w:r>
        <w:rPr>
          <w:rFonts w:ascii="Consolas" w:hAnsi="Consolas" w:eastAsia="Consolas"/>
          <w:sz w:val="15"/>
        </w:rPr>
        <w:t>1821              return;</w:t>
        <w:br/>
      </w:r>
      <w:r>
        <w:rPr>
          <w:rFonts w:ascii="Consolas" w:hAnsi="Consolas" w:eastAsia="Consolas"/>
          <w:sz w:val="15"/>
        </w:rPr>
        <w:t>1822          }</w:t>
        <w:br/>
      </w:r>
      <w:r>
        <w:rPr>
          <w:rFonts w:ascii="Consolas" w:hAnsi="Consolas" w:eastAsia="Consolas"/>
          <w:sz w:val="15"/>
        </w:rPr>
        <w:t xml:space="preserve">1823  </w:t>
        <w:br/>
      </w:r>
      <w:r>
        <w:rPr>
          <w:rFonts w:ascii="Consolas" w:hAnsi="Consolas" w:eastAsia="Consolas"/>
          <w:sz w:val="15"/>
        </w:rPr>
        <w:t>1824          for (const tile of this.tiles) {</w:t>
        <w:br/>
      </w:r>
      <w:r>
        <w:rPr>
          <w:rFonts w:ascii="Consolas" w:hAnsi="Consolas" w:eastAsia="Consolas"/>
          <w:sz w:val="15"/>
        </w:rPr>
        <w:t>1825              tile.node.destroy();</w:t>
        <w:br/>
      </w:r>
      <w:r>
        <w:rPr>
          <w:rFonts w:ascii="Consolas" w:hAnsi="Consolas" w:eastAsia="Consolas"/>
          <w:sz w:val="15"/>
        </w:rPr>
        <w:t>1826          }</w:t>
        <w:br/>
      </w:r>
      <w:r>
        <w:rPr>
          <w:rFonts w:ascii="Consolas" w:hAnsi="Consolas" w:eastAsia="Consolas"/>
          <w:sz w:val="15"/>
        </w:rPr>
        <w:t>1827          this.tiles = [];</w:t>
        <w:br/>
      </w:r>
      <w:r>
        <w:rPr>
          <w:rFonts w:ascii="Consolas" w:hAnsi="Consolas" w:eastAsia="Consolas"/>
          <w:sz w:val="15"/>
        </w:rPr>
        <w:t>1828          this.nextTileId = 1;</w:t>
        <w:br/>
      </w:r>
      <w:r>
        <w:rPr>
          <w:rFonts w:ascii="Consolas" w:hAnsi="Consolas" w:eastAsia="Consolas"/>
          <w:sz w:val="15"/>
        </w:rPr>
        <w:t>1829          this.mode = snapshot.mode;</w:t>
        <w:br/>
      </w:r>
      <w:r>
        <w:rPr>
          <w:rFonts w:ascii="Consolas" w:hAnsi="Consolas" w:eastAsia="Consolas"/>
          <w:sz w:val="15"/>
        </w:rPr>
        <w:t>1830          this.levelByMode[this.mode] = snapshot.level;</w:t>
        <w:br/>
      </w:r>
      <w:r>
        <w:rPr>
          <w:rFonts w:ascii="Consolas" w:hAnsi="Consolas" w:eastAsia="Consolas"/>
          <w:sz w:val="15"/>
        </w:rPr>
        <w:t>1831          this.level = LEVELS[this.mode][snapshot.level];</w:t>
        <w:br/>
      </w:r>
      <w:r>
        <w:rPr>
          <w:rFonts w:ascii="Consolas" w:hAnsi="Consolas" w:eastAsia="Consolas"/>
          <w:sz w:val="15"/>
        </w:rPr>
        <w:t>1832          this.grid = this.boardModel.createGrid(this.level);</w:t>
        <w:br/>
      </w:r>
      <w:r>
        <w:rPr>
          <w:rFonts w:ascii="Consolas" w:hAnsi="Consolas" w:eastAsia="Consolas"/>
          <w:sz w:val="15"/>
        </w:rPr>
        <w:t>1833          this.timeLeft = snapshot.timeLeft;</w:t>
        <w:br/>
      </w:r>
      <w:r>
        <w:rPr>
          <w:rFonts w:ascii="Consolas" w:hAnsi="Consolas" w:eastAsia="Consolas"/>
          <w:sz w:val="15"/>
        </w:rPr>
        <w:t>1834          this.state = 'playing';</w:t>
        <w:br/>
      </w:r>
      <w:r>
        <w:rPr>
          <w:rFonts w:ascii="Consolas" w:hAnsi="Consolas" w:eastAsia="Consolas"/>
          <w:sz w:val="15"/>
        </w:rPr>
        <w:t>1835          this.layoutBoard();</w:t>
        <w:br/>
      </w:r>
      <w:r>
        <w:rPr>
          <w:rFonts w:ascii="Consolas" w:hAnsi="Consolas" w:eastAsia="Consolas"/>
          <w:sz w:val="15"/>
        </w:rPr>
        <w:t xml:space="preserve">1836  </w:t>
        <w:br/>
      </w:r>
      <w:r>
        <w:rPr>
          <w:rFonts w:ascii="Consolas" w:hAnsi="Consolas" w:eastAsia="Consolas"/>
          <w:sz w:val="15"/>
        </w:rPr>
        <w:t>1837          for (const saved of snapshot.tiles) {</w:t>
        <w:br/>
      </w:r>
      <w:r>
        <w:rPr>
          <w:rFonts w:ascii="Consolas" w:hAnsi="Consolas" w:eastAsia="Consolas"/>
          <w:sz w:val="15"/>
        </w:rPr>
        <w:t>1838              this.nextTileId = Math.max(this.nextTileId, saved.id + 1);</w:t>
        <w:br/>
      </w:r>
      <w:r>
        <w:rPr>
          <w:rFonts w:ascii="Consolas" w:hAnsi="Consolas" w:eastAsia="Consolas"/>
          <w:sz w:val="15"/>
        </w:rPr>
        <w:t>1839              const node = makeNode(`Tile_${saved.id}`, this.boardLayer, 0, 0, this.tileW, this.tileH);</w:t>
        <w:br/>
      </w:r>
      <w:r>
        <w:rPr>
          <w:rFonts w:ascii="Consolas" w:hAnsi="Consolas" w:eastAsia="Consolas"/>
          <w:sz w:val="15"/>
        </w:rPr>
        <w:t>1840              const tile: TileData = {</w:t>
        <w:br/>
      </w:r>
      <w:r>
        <w:rPr>
          <w:rFonts w:ascii="Consolas" w:hAnsi="Consolas" w:eastAsia="Consolas"/>
          <w:sz w:val="15"/>
        </w:rPr>
        <w:t>1841                  id: saved.id,</w:t>
        <w:br/>
      </w:r>
      <w:r>
        <w:rPr>
          <w:rFonts w:ascii="Consolas" w:hAnsi="Consolas" w:eastAsia="Consolas"/>
          <w:sz w:val="15"/>
        </w:rPr>
        <w:t>1842                  type: saved.type,</w:t>
        <w:br/>
      </w:r>
      <w:r>
        <w:rPr>
          <w:rFonts w:ascii="Consolas" w:hAnsi="Consolas" w:eastAsia="Consolas"/>
          <w:sz w:val="15"/>
        </w:rPr>
        <w:t>1843                  row: saved.row,</w:t>
        <w:br/>
      </w:r>
      <w:r>
        <w:rPr>
          <w:rFonts w:ascii="Consolas" w:hAnsi="Consolas" w:eastAsia="Consolas"/>
          <w:sz w:val="15"/>
        </w:rPr>
        <w:t>1844                  col: saved.col,</w:t>
        <w:br/>
      </w:r>
      <w:r>
        <w:rPr>
          <w:rFonts w:ascii="Consolas" w:hAnsi="Consolas" w:eastAsia="Consolas"/>
          <w:sz w:val="15"/>
        </w:rPr>
        <w:t>1845                  node,</w:t>
        <w:br/>
      </w:r>
      <w:r>
        <w:rPr>
          <w:rFonts w:ascii="Consolas" w:hAnsi="Consolas" w:eastAsia="Consolas"/>
          <w:sz w:val="15"/>
        </w:rPr>
        <w:t>1846              };</w:t>
        <w:br/>
      </w:r>
      <w:r>
        <w:rPr>
          <w:rFonts w:ascii="Consolas" w:hAnsi="Consolas" w:eastAsia="Consolas"/>
          <w:sz w:val="15"/>
        </w:rPr>
        <w:t>1847              const pos = this.cellToPosition(tile.row, tile.col);</w:t>
        <w:br/>
      </w:r>
      <w:r>
        <w:rPr>
          <w:rFonts w:ascii="Consolas" w:hAnsi="Consolas" w:eastAsia="Consolas"/>
          <w:sz w:val="15"/>
        </w:rPr>
        <w:t>1848              node.setPosition(animate ? new Vec3(pos.x, pos.y + 18, 0) : pos);</w:t>
        <w:br/>
      </w:r>
      <w:r>
        <w:rPr>
          <w:rFonts w:ascii="Consolas" w:hAnsi="Consolas" w:eastAsia="Consolas"/>
          <w:sz w:val="15"/>
        </w:rPr>
        <w:t>1849              this.grid[tile.row][tile.col] = tile;</w:t>
        <w:br/>
      </w:r>
      <w:r>
        <w:rPr>
          <w:rFonts w:ascii="Consolas" w:hAnsi="Consolas" w:eastAsia="Consolas"/>
          <w:sz w:val="15"/>
        </w:rPr>
        <w:t>1850              this.tiles.push(tile);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1851              this.drawTile(tile, false);</w:t>
        <w:br/>
      </w:r>
      <w:r>
        <w:rPr>
          <w:rFonts w:ascii="Consolas" w:hAnsi="Consolas" w:eastAsia="Consolas"/>
          <w:sz w:val="15"/>
        </w:rPr>
        <w:t>1852              this.bindTileEvents(tile);</w:t>
        <w:br/>
      </w:r>
      <w:r>
        <w:rPr>
          <w:rFonts w:ascii="Consolas" w:hAnsi="Consolas" w:eastAsia="Consolas"/>
          <w:sz w:val="15"/>
        </w:rPr>
        <w:t>1853              if (animate) {</w:t>
        <w:br/>
      </w:r>
      <w:r>
        <w:rPr>
          <w:rFonts w:ascii="Consolas" w:hAnsi="Consolas" w:eastAsia="Consolas"/>
          <w:sz w:val="15"/>
        </w:rPr>
        <w:t>1854                  tween(node).to(0.12, { position: pos }).start();</w:t>
        <w:br/>
      </w:r>
      <w:r>
        <w:rPr>
          <w:rFonts w:ascii="Consolas" w:hAnsi="Consolas" w:eastAsia="Consolas"/>
          <w:sz w:val="15"/>
        </w:rPr>
        <w:t>1855              }</w:t>
        <w:br/>
      </w:r>
      <w:r>
        <w:rPr>
          <w:rFonts w:ascii="Consolas" w:hAnsi="Consolas" w:eastAsia="Consolas"/>
          <w:sz w:val="15"/>
        </w:rPr>
        <w:t>1856          }</w:t>
        <w:br/>
      </w:r>
      <w:r>
        <w:rPr>
          <w:rFonts w:ascii="Consolas" w:hAnsi="Consolas" w:eastAsia="Consolas"/>
          <w:sz w:val="15"/>
        </w:rPr>
        <w:t xml:space="preserve">1857  </w:t>
        <w:br/>
      </w:r>
      <w:r>
        <w:rPr>
          <w:rFonts w:ascii="Consolas" w:hAnsi="Consolas" w:eastAsia="Consolas"/>
          <w:sz w:val="15"/>
        </w:rPr>
        <w:t>1858          this.refreshHud();</w:t>
        <w:br/>
      </w:r>
      <w:r>
        <w:rPr>
          <w:rFonts w:ascii="Consolas" w:hAnsi="Consolas" w:eastAsia="Consolas"/>
          <w:sz w:val="15"/>
        </w:rPr>
        <w:t>1859      }</w:t>
        <w:br/>
      </w:r>
      <w:r>
        <w:rPr>
          <w:rFonts w:ascii="Consolas" w:hAnsi="Consolas" w:eastAsia="Consolas"/>
          <w:sz w:val="15"/>
        </w:rPr>
        <w:t xml:space="preserve">1860  </w:t>
        <w:br/>
      </w:r>
      <w:r>
        <w:rPr>
          <w:rFonts w:ascii="Consolas" w:hAnsi="Consolas" w:eastAsia="Consolas"/>
          <w:sz w:val="15"/>
        </w:rPr>
        <w:t>1861      private shuffleBoard(saveUndo = true) {</w:t>
        <w:br/>
      </w:r>
      <w:r>
        <w:rPr>
          <w:rFonts w:ascii="Consolas" w:hAnsi="Consolas" w:eastAsia="Consolas"/>
          <w:sz w:val="15"/>
        </w:rPr>
        <w:t>1862          if (saveUndo) {</w:t>
        <w:br/>
      </w:r>
      <w:r>
        <w:rPr>
          <w:rFonts w:ascii="Consolas" w:hAnsi="Consolas" w:eastAsia="Consolas"/>
          <w:sz w:val="15"/>
        </w:rPr>
        <w:t>1863              this.pushUndo();</w:t>
        <w:br/>
      </w:r>
      <w:r>
        <w:rPr>
          <w:rFonts w:ascii="Consolas" w:hAnsi="Consolas" w:eastAsia="Consolas"/>
          <w:sz w:val="15"/>
        </w:rPr>
        <w:t>1864          }</w:t>
        <w:br/>
      </w:r>
      <w:r>
        <w:rPr>
          <w:rFonts w:ascii="Consolas" w:hAnsi="Consolas" w:eastAsia="Consolas"/>
          <w:sz w:val="15"/>
        </w:rPr>
        <w:t xml:space="preserve">1865  </w:t>
        <w:br/>
      </w:r>
      <w:r>
        <w:rPr>
          <w:rFonts w:ascii="Consolas" w:hAnsi="Consolas" w:eastAsia="Consolas"/>
          <w:sz w:val="15"/>
        </w:rPr>
        <w:t>1866          const positions: Vec2[] = [];</w:t>
        <w:br/>
      </w:r>
      <w:r>
        <w:rPr>
          <w:rFonts w:ascii="Consolas" w:hAnsi="Consolas" w:eastAsia="Consolas"/>
          <w:sz w:val="15"/>
        </w:rPr>
        <w:t>1867          for (let row = 0; row &lt; this.level.rows; row++) {</w:t>
        <w:br/>
      </w:r>
      <w:r>
        <w:rPr>
          <w:rFonts w:ascii="Consolas" w:hAnsi="Consolas" w:eastAsia="Consolas"/>
          <w:sz w:val="15"/>
        </w:rPr>
        <w:t>1868              for (let col = 0; col &lt; this.level.cols; col++) {</w:t>
        <w:br/>
      </w:r>
      <w:r>
        <w:rPr>
          <w:rFonts w:ascii="Consolas" w:hAnsi="Consolas" w:eastAsia="Consolas"/>
          <w:sz w:val="15"/>
        </w:rPr>
        <w:t>1869                  if (this.grid[row][col]) {</w:t>
        <w:br/>
      </w:r>
      <w:r>
        <w:rPr>
          <w:rFonts w:ascii="Consolas" w:hAnsi="Consolas" w:eastAsia="Consolas"/>
          <w:sz w:val="15"/>
        </w:rPr>
        <w:t>1870                      positions.push(new Vec2(row, col));</w:t>
        <w:br/>
      </w:r>
      <w:r>
        <w:rPr>
          <w:rFonts w:ascii="Consolas" w:hAnsi="Consolas" w:eastAsia="Consolas"/>
          <w:sz w:val="15"/>
        </w:rPr>
        <w:t>1871                  }</w:t>
        <w:br/>
      </w:r>
      <w:r>
        <w:rPr>
          <w:rFonts w:ascii="Consolas" w:hAnsi="Consolas" w:eastAsia="Consolas"/>
          <w:sz w:val="15"/>
        </w:rPr>
        <w:t>1872              }</w:t>
        <w:br/>
      </w:r>
      <w:r>
        <w:rPr>
          <w:rFonts w:ascii="Consolas" w:hAnsi="Consolas" w:eastAsia="Consolas"/>
          <w:sz w:val="15"/>
        </w:rPr>
        <w:t>1873          }</w:t>
        <w:br/>
      </w:r>
      <w:r>
        <w:rPr>
          <w:rFonts w:ascii="Consolas" w:hAnsi="Consolas" w:eastAsia="Consolas"/>
          <w:sz w:val="15"/>
        </w:rPr>
        <w:t>1874          shuffle(positions);</w:t>
        <w:br/>
      </w:r>
      <w:r>
        <w:rPr>
          <w:rFonts w:ascii="Consolas" w:hAnsi="Consolas" w:eastAsia="Consolas"/>
          <w:sz w:val="15"/>
        </w:rPr>
        <w:t xml:space="preserve">1875  </w:t>
        <w:br/>
      </w:r>
      <w:r>
        <w:rPr>
          <w:rFonts w:ascii="Consolas" w:hAnsi="Consolas" w:eastAsia="Consolas"/>
          <w:sz w:val="15"/>
        </w:rPr>
        <w:t>1876          for (let row = 0; row &lt; this.level.rows; row++) {</w:t>
        <w:br/>
      </w:r>
      <w:r>
        <w:rPr>
          <w:rFonts w:ascii="Consolas" w:hAnsi="Consolas" w:eastAsia="Consolas"/>
          <w:sz w:val="15"/>
        </w:rPr>
        <w:t>1877              for (let col = 0; col &lt; this.level.cols; col++) {</w:t>
        <w:br/>
      </w:r>
      <w:r>
        <w:rPr>
          <w:rFonts w:ascii="Consolas" w:hAnsi="Consolas" w:eastAsia="Consolas"/>
          <w:sz w:val="15"/>
        </w:rPr>
        <w:t>1878                  this.grid[row][col] = null;</w:t>
        <w:br/>
      </w:r>
      <w:r>
        <w:rPr>
          <w:rFonts w:ascii="Consolas" w:hAnsi="Consolas" w:eastAsia="Consolas"/>
          <w:sz w:val="15"/>
        </w:rPr>
        <w:t>1879              }</w:t>
        <w:br/>
      </w:r>
      <w:r>
        <w:rPr>
          <w:rFonts w:ascii="Consolas" w:hAnsi="Consolas" w:eastAsia="Consolas"/>
          <w:sz w:val="15"/>
        </w:rPr>
        <w:t>1880          }</w:t>
        <w:br/>
      </w:r>
      <w:r>
        <w:rPr>
          <w:rFonts w:ascii="Consolas" w:hAnsi="Consolas" w:eastAsia="Consolas"/>
          <w:sz w:val="15"/>
        </w:rPr>
        <w:t xml:space="preserve">1881  </w:t>
        <w:br/>
      </w:r>
      <w:r>
        <w:rPr>
          <w:rFonts w:ascii="Consolas" w:hAnsi="Consolas" w:eastAsia="Consolas"/>
          <w:sz w:val="15"/>
        </w:rPr>
        <w:t>1882          this.tiles.forEach((tile, index) =&gt; {</w:t>
        <w:br/>
      </w:r>
      <w:r>
        <w:rPr>
          <w:rFonts w:ascii="Consolas" w:hAnsi="Consolas" w:eastAsia="Consolas"/>
          <w:sz w:val="15"/>
        </w:rPr>
        <w:t>1883              const pos = positions[index];</w:t>
        <w:br/>
      </w:r>
      <w:r>
        <w:rPr>
          <w:rFonts w:ascii="Consolas" w:hAnsi="Consolas" w:eastAsia="Consolas"/>
          <w:sz w:val="15"/>
        </w:rPr>
        <w:t>1884              tile.row = pos.x;</w:t>
        <w:br/>
      </w:r>
      <w:r>
        <w:rPr>
          <w:rFonts w:ascii="Consolas" w:hAnsi="Consolas" w:eastAsia="Consolas"/>
          <w:sz w:val="15"/>
        </w:rPr>
        <w:t>1885              tile.col = pos.y;</w:t>
        <w:br/>
      </w:r>
      <w:r>
        <w:rPr>
          <w:rFonts w:ascii="Consolas" w:hAnsi="Consolas" w:eastAsia="Consolas"/>
          <w:sz w:val="15"/>
        </w:rPr>
        <w:t>1886              this.grid[tile.row][tile.col] = tile;</w:t>
        <w:br/>
      </w:r>
      <w:r>
        <w:rPr>
          <w:rFonts w:ascii="Consolas" w:hAnsi="Consolas" w:eastAsia="Consolas"/>
          <w:sz w:val="15"/>
        </w:rPr>
        <w:t>1887              this.animateTileToCell(tile);</w:t>
        <w:br/>
      </w:r>
      <w:r>
        <w:rPr>
          <w:rFonts w:ascii="Consolas" w:hAnsi="Consolas" w:eastAsia="Consolas"/>
          <w:sz w:val="15"/>
        </w:rPr>
        <w:t>1888          });</w:t>
        <w:br/>
      </w:r>
      <w:r>
        <w:rPr>
          <w:rFonts w:ascii="Consolas" w:hAnsi="Consolas" w:eastAsia="Consolas"/>
          <w:sz w:val="15"/>
        </w:rPr>
        <w:t xml:space="preserve">1889  </w:t>
        <w:br/>
      </w:r>
      <w:r>
        <w:rPr>
          <w:rFonts w:ascii="Consolas" w:hAnsi="Consolas" w:eastAsia="Consolas"/>
          <w:sz w:val="15"/>
        </w:rPr>
        <w:t>1890          this.ensureDirectPair();</w:t>
        <w:br/>
      </w:r>
      <w:r>
        <w:rPr>
          <w:rFonts w:ascii="Consolas" w:hAnsi="Consolas" w:eastAsia="Consolas"/>
          <w:sz w:val="15"/>
        </w:rPr>
        <w:t>1891          this.refreshHud();</w:t>
        <w:br/>
      </w:r>
      <w:r>
        <w:rPr>
          <w:rFonts w:ascii="Consolas" w:hAnsi="Consolas" w:eastAsia="Consolas"/>
          <w:sz w:val="15"/>
        </w:rPr>
        <w:t>1892      }</w:t>
        <w:br/>
      </w:r>
      <w:r>
        <w:rPr>
          <w:rFonts w:ascii="Consolas" w:hAnsi="Consolas" w:eastAsia="Consolas"/>
          <w:sz w:val="15"/>
        </w:rPr>
        <w:t xml:space="preserve">1893  </w:t>
        <w:br/>
      </w:r>
      <w:r>
        <w:rPr>
          <w:rFonts w:ascii="Consolas" w:hAnsi="Consolas" w:eastAsia="Consolas"/>
          <w:sz w:val="15"/>
        </w:rPr>
        <w:t>1894      private ensureDirectPair() {</w:t>
        <w:br/>
      </w:r>
      <w:r>
        <w:rPr>
          <w:rFonts w:ascii="Consolas" w:hAnsi="Consolas" w:eastAsia="Consolas"/>
          <w:sz w:val="15"/>
        </w:rPr>
        <w:t>1895          const changed = this.boardModel.ensureDirectPair(this.level, this.grid, this.tiles);</w:t>
        <w:br/>
      </w:r>
      <w:r>
        <w:rPr>
          <w:rFonts w:ascii="Consolas" w:hAnsi="Consolas" w:eastAsia="Consolas"/>
          <w:sz w:val="15"/>
        </w:rPr>
        <w:t>1896          if (!changed) {</w:t>
        <w:br/>
      </w:r>
      <w:r>
        <w:rPr>
          <w:rFonts w:ascii="Consolas" w:hAnsi="Consolas" w:eastAsia="Consolas"/>
          <w:sz w:val="15"/>
        </w:rPr>
        <w:t>1897              return;</w:t>
        <w:br/>
      </w:r>
      <w:r>
        <w:rPr>
          <w:rFonts w:ascii="Consolas" w:hAnsi="Consolas" w:eastAsia="Consolas"/>
          <w:sz w:val="15"/>
        </w:rPr>
        <w:t>1898          }</w:t>
        <w:br/>
      </w:r>
      <w:r>
        <w:rPr>
          <w:rFonts w:ascii="Consolas" w:hAnsi="Consolas" w:eastAsia="Consolas"/>
          <w:sz w:val="15"/>
        </w:rPr>
        <w:t xml:space="preserve">1899  </w:t>
        <w:br/>
      </w:r>
      <w:r>
        <w:rPr>
          <w:rFonts w:ascii="Consolas" w:hAnsi="Consolas" w:eastAsia="Consolas"/>
          <w:sz w:val="15"/>
        </w:rPr>
        <w:t>1900          for (const tile of this.tiles) {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1901              this.drawTile(tile, false);</w:t>
        <w:br/>
      </w:r>
      <w:r>
        <w:rPr>
          <w:rFonts w:ascii="Consolas" w:hAnsi="Consolas" w:eastAsia="Consolas"/>
          <w:sz w:val="15"/>
        </w:rPr>
        <w:t>1902              this.animateTileToCell(tile);</w:t>
        <w:br/>
      </w:r>
      <w:r>
        <w:rPr>
          <w:rFonts w:ascii="Consolas" w:hAnsi="Consolas" w:eastAsia="Consolas"/>
          <w:sz w:val="15"/>
        </w:rPr>
        <w:t>1903          }</w:t>
        <w:br/>
      </w:r>
      <w:r>
        <w:rPr>
          <w:rFonts w:ascii="Consolas" w:hAnsi="Consolas" w:eastAsia="Consolas"/>
          <w:sz w:val="15"/>
        </w:rPr>
        <w:t>1904      }</w:t>
        <w:br/>
      </w:r>
      <w:r>
        <w:rPr>
          <w:rFonts w:ascii="Consolas" w:hAnsi="Consolas" w:eastAsia="Consolas"/>
          <w:sz w:val="15"/>
        </w:rPr>
        <w:t xml:space="preserve">1905  </w:t>
        <w:br/>
      </w:r>
      <w:r>
        <w:rPr>
          <w:rFonts w:ascii="Consolas" w:hAnsi="Consolas" w:eastAsia="Consolas"/>
          <w:sz w:val="15"/>
        </w:rPr>
        <w:t>1906      private findSameTypePair(): [TileData, TileData] | null {</w:t>
        <w:br/>
      </w:r>
      <w:r>
        <w:rPr>
          <w:rFonts w:ascii="Consolas" w:hAnsi="Consolas" w:eastAsia="Consolas"/>
          <w:sz w:val="15"/>
        </w:rPr>
        <w:t>1907          return this.boardModel.findSameTypePair(this.tiles);</w:t>
        <w:br/>
      </w:r>
      <w:r>
        <w:rPr>
          <w:rFonts w:ascii="Consolas" w:hAnsi="Consolas" w:eastAsia="Consolas"/>
          <w:sz w:val="15"/>
        </w:rPr>
        <w:t>1908      }</w:t>
        <w:br/>
      </w:r>
      <w:r>
        <w:rPr>
          <w:rFonts w:ascii="Consolas" w:hAnsi="Consolas" w:eastAsia="Consolas"/>
          <w:sz w:val="15"/>
        </w:rPr>
        <w:t xml:space="preserve">1909  </w:t>
        <w:br/>
      </w:r>
      <w:r>
        <w:rPr>
          <w:rFonts w:ascii="Consolas" w:hAnsi="Consolas" w:eastAsia="Consolas"/>
          <w:sz w:val="15"/>
        </w:rPr>
        <w:t>1910      private showHint(auto: boolean) {</w:t>
        <w:br/>
      </w:r>
      <w:r>
        <w:rPr>
          <w:rFonts w:ascii="Consolas" w:hAnsi="Consolas" w:eastAsia="Consolas"/>
          <w:sz w:val="15"/>
        </w:rPr>
        <w:t>1911          if (this.state !== 'playing') {</w:t>
        <w:br/>
      </w:r>
      <w:r>
        <w:rPr>
          <w:rFonts w:ascii="Consolas" w:hAnsi="Consolas" w:eastAsia="Consolas"/>
          <w:sz w:val="15"/>
        </w:rPr>
        <w:t>1912              return;</w:t>
        <w:br/>
      </w:r>
      <w:r>
        <w:rPr>
          <w:rFonts w:ascii="Consolas" w:hAnsi="Consolas" w:eastAsia="Consolas"/>
          <w:sz w:val="15"/>
        </w:rPr>
        <w:t>1913          }</w:t>
        <w:br/>
      </w:r>
      <w:r>
        <w:rPr>
          <w:rFonts w:ascii="Consolas" w:hAnsi="Consolas" w:eastAsia="Consolas"/>
          <w:sz w:val="15"/>
        </w:rPr>
        <w:t xml:space="preserve">1914  </w:t>
        <w:br/>
      </w:r>
      <w:r>
        <w:rPr>
          <w:rFonts w:ascii="Consolas" w:hAnsi="Consolas" w:eastAsia="Consolas"/>
          <w:sz w:val="15"/>
        </w:rPr>
        <w:t>1915          this.hideHint();</w:t>
        <w:br/>
      </w:r>
      <w:r>
        <w:rPr>
          <w:rFonts w:ascii="Consolas" w:hAnsi="Consolas" w:eastAsia="Consolas"/>
          <w:sz w:val="15"/>
        </w:rPr>
        <w:t>1916          const pair = this.findAnyDirectPair();</w:t>
        <w:br/>
      </w:r>
      <w:r>
        <w:rPr>
          <w:rFonts w:ascii="Consolas" w:hAnsi="Consolas" w:eastAsia="Consolas"/>
          <w:sz w:val="15"/>
        </w:rPr>
        <w:t>1917          if (pair) {</w:t>
        <w:br/>
      </w:r>
      <w:r>
        <w:rPr>
          <w:rFonts w:ascii="Consolas" w:hAnsi="Consolas" w:eastAsia="Consolas"/>
          <w:sz w:val="15"/>
        </w:rPr>
        <w:t>1918              this.drawTile(pair[0], true);</w:t>
        <w:br/>
      </w:r>
      <w:r>
        <w:rPr>
          <w:rFonts w:ascii="Consolas" w:hAnsi="Consolas" w:eastAsia="Consolas"/>
          <w:sz w:val="15"/>
        </w:rPr>
        <w:t>1919              this.drawTile(pair[1], true);</w:t>
        <w:br/>
      </w:r>
      <w:r>
        <w:rPr>
          <w:rFonts w:ascii="Consolas" w:hAnsi="Consolas" w:eastAsia="Consolas"/>
          <w:sz w:val="15"/>
        </w:rPr>
        <w:t>1920              this.createArrow(pair[0], pair[1]);</w:t>
        <w:br/>
      </w:r>
      <w:r>
        <w:rPr>
          <w:rFonts w:ascii="Consolas" w:hAnsi="Consolas" w:eastAsia="Consolas"/>
          <w:sz w:val="15"/>
        </w:rPr>
        <w:t>1921              this.showToast(auto ? '这两张可以直接对上' : '找到一对');</w:t>
        <w:br/>
      </w:r>
      <w:r>
        <w:rPr>
          <w:rFonts w:ascii="Consolas" w:hAnsi="Consolas" w:eastAsia="Consolas"/>
          <w:sz w:val="15"/>
        </w:rPr>
        <w:t>1922              this.scheduleOnce(() =&gt; this.hideHint(), 2.2);</w:t>
        <w:br/>
      </w:r>
      <w:r>
        <w:rPr>
          <w:rFonts w:ascii="Consolas" w:hAnsi="Consolas" w:eastAsia="Consolas"/>
          <w:sz w:val="15"/>
        </w:rPr>
        <w:t>1923              return;</w:t>
        <w:br/>
      </w:r>
      <w:r>
        <w:rPr>
          <w:rFonts w:ascii="Consolas" w:hAnsi="Consolas" w:eastAsia="Consolas"/>
          <w:sz w:val="15"/>
        </w:rPr>
        <w:t>1924          }</w:t>
        <w:br/>
      </w:r>
      <w:r>
        <w:rPr>
          <w:rFonts w:ascii="Consolas" w:hAnsi="Consolas" w:eastAsia="Consolas"/>
          <w:sz w:val="15"/>
        </w:rPr>
        <w:t xml:space="preserve">1925  </w:t>
        <w:br/>
      </w:r>
      <w:r>
        <w:rPr>
          <w:rFonts w:ascii="Consolas" w:hAnsi="Consolas" w:eastAsia="Consolas"/>
          <w:sz w:val="15"/>
        </w:rPr>
        <w:t>1926          const move = this.findAnyUsefulSlide();</w:t>
        <w:br/>
      </w:r>
      <w:r>
        <w:rPr>
          <w:rFonts w:ascii="Consolas" w:hAnsi="Consolas" w:eastAsia="Consolas"/>
          <w:sz w:val="15"/>
        </w:rPr>
        <w:t>1927          if (move) {</w:t>
        <w:br/>
      </w:r>
      <w:r>
        <w:rPr>
          <w:rFonts w:ascii="Consolas" w:hAnsi="Consolas" w:eastAsia="Consolas"/>
          <w:sz w:val="15"/>
        </w:rPr>
        <w:t>1928              this.drawTile(move.tile, true);</w:t>
        <w:br/>
      </w:r>
      <w:r>
        <w:rPr>
          <w:rFonts w:ascii="Consolas" w:hAnsi="Consolas" w:eastAsia="Consolas"/>
          <w:sz w:val="15"/>
        </w:rPr>
        <w:t>1929              this.createMoveHint(move.tile, move.dir);</w:t>
        <w:br/>
      </w:r>
      <w:r>
        <w:rPr>
          <w:rFonts w:ascii="Consolas" w:hAnsi="Consolas" w:eastAsia="Consolas"/>
          <w:sz w:val="15"/>
        </w:rPr>
        <w:t>1930              this.showToast(`把亮起的牌${directionLabel(move.dir)}`);</w:t>
        <w:br/>
      </w:r>
      <w:r>
        <w:rPr>
          <w:rFonts w:ascii="Consolas" w:hAnsi="Consolas" w:eastAsia="Consolas"/>
          <w:sz w:val="15"/>
        </w:rPr>
        <w:t>1931              this.scheduleOnce(() =&gt; this.hideHint(), 2.2);</w:t>
        <w:br/>
      </w:r>
      <w:r>
        <w:rPr>
          <w:rFonts w:ascii="Consolas" w:hAnsi="Consolas" w:eastAsia="Consolas"/>
          <w:sz w:val="15"/>
        </w:rPr>
        <w:t>1932              return;</w:t>
        <w:br/>
      </w:r>
      <w:r>
        <w:rPr>
          <w:rFonts w:ascii="Consolas" w:hAnsi="Consolas" w:eastAsia="Consolas"/>
          <w:sz w:val="15"/>
        </w:rPr>
        <w:t>1933          }</w:t>
        <w:br/>
      </w:r>
      <w:r>
        <w:rPr>
          <w:rFonts w:ascii="Consolas" w:hAnsi="Consolas" w:eastAsia="Consolas"/>
          <w:sz w:val="15"/>
        </w:rPr>
        <w:t xml:space="preserve">1934  </w:t>
        <w:br/>
      </w:r>
      <w:r>
        <w:rPr>
          <w:rFonts w:ascii="Consolas" w:hAnsi="Consolas" w:eastAsia="Consolas"/>
          <w:sz w:val="15"/>
        </w:rPr>
        <w:t>1935          this.showUsePropPrompt('没有可消除走法，使用洗牌道具');</w:t>
        <w:br/>
      </w:r>
      <w:r>
        <w:rPr>
          <w:rFonts w:ascii="Consolas" w:hAnsi="Consolas" w:eastAsia="Consolas"/>
          <w:sz w:val="15"/>
        </w:rPr>
        <w:t>1936      }</w:t>
        <w:br/>
      </w:r>
      <w:r>
        <w:rPr>
          <w:rFonts w:ascii="Consolas" w:hAnsi="Consolas" w:eastAsia="Consolas"/>
          <w:sz w:val="15"/>
        </w:rPr>
        <w:t xml:space="preserve">1937  </w:t>
        <w:br/>
      </w:r>
      <w:r>
        <w:rPr>
          <w:rFonts w:ascii="Consolas" w:hAnsi="Consolas" w:eastAsia="Consolas"/>
          <w:sz w:val="15"/>
        </w:rPr>
        <w:t>1938      private showUsePropPrompt(text = '使用洗牌道具试试') {</w:t>
        <w:br/>
      </w:r>
      <w:r>
        <w:rPr>
          <w:rFonts w:ascii="Consolas" w:hAnsi="Consolas" w:eastAsia="Consolas"/>
          <w:sz w:val="15"/>
        </w:rPr>
        <w:t>1939          this.showToast(text);</w:t>
        <w:br/>
      </w:r>
      <w:r>
        <w:rPr>
          <w:rFonts w:ascii="Consolas" w:hAnsi="Consolas" w:eastAsia="Consolas"/>
          <w:sz w:val="15"/>
        </w:rPr>
        <w:t>1940          const shuffleButton = this.gameRoot ? findNodeDeep(this.gameRoot, 'btn_shuffle') : null;</w:t>
        <w:br/>
      </w:r>
      <w:r>
        <w:rPr>
          <w:rFonts w:ascii="Consolas" w:hAnsi="Consolas" w:eastAsia="Consolas"/>
          <w:sz w:val="15"/>
        </w:rPr>
        <w:t>1941          if (!shuffleButton) {</w:t>
        <w:br/>
      </w:r>
      <w:r>
        <w:rPr>
          <w:rFonts w:ascii="Consolas" w:hAnsi="Consolas" w:eastAsia="Consolas"/>
          <w:sz w:val="15"/>
        </w:rPr>
        <w:t>1942              return;</w:t>
        <w:br/>
      </w:r>
      <w:r>
        <w:rPr>
          <w:rFonts w:ascii="Consolas" w:hAnsi="Consolas" w:eastAsia="Consolas"/>
          <w:sz w:val="15"/>
        </w:rPr>
        <w:t>1943          }</w:t>
        <w:br/>
      </w:r>
      <w:r>
        <w:rPr>
          <w:rFonts w:ascii="Consolas" w:hAnsi="Consolas" w:eastAsia="Consolas"/>
          <w:sz w:val="15"/>
        </w:rPr>
        <w:t xml:space="preserve">1944  </w:t>
        <w:br/>
      </w:r>
      <w:r>
        <w:rPr>
          <w:rFonts w:ascii="Consolas" w:hAnsi="Consolas" w:eastAsia="Consolas"/>
          <w:sz w:val="15"/>
        </w:rPr>
        <w:t>1945          Tween.stopAllByTarget(shuffleButton);</w:t>
        <w:br/>
      </w:r>
      <w:r>
        <w:rPr>
          <w:rFonts w:ascii="Consolas" w:hAnsi="Consolas" w:eastAsia="Consolas"/>
          <w:sz w:val="15"/>
        </w:rPr>
        <w:t>1946          shuffleButton.setScale(1, 1, 1);</w:t>
        <w:br/>
      </w:r>
      <w:r>
        <w:rPr>
          <w:rFonts w:ascii="Consolas" w:hAnsi="Consolas" w:eastAsia="Consolas"/>
          <w:sz w:val="15"/>
        </w:rPr>
        <w:t>1947          tween(shuffleButton)</w:t>
        <w:br/>
      </w:r>
      <w:r>
        <w:rPr>
          <w:rFonts w:ascii="Consolas" w:hAnsi="Consolas" w:eastAsia="Consolas"/>
          <w:sz w:val="15"/>
        </w:rPr>
        <w:t>1948              .to(0.08, { scale: new Vec3(1.12, 1.12, 1), angle: -5 })</w:t>
        <w:br/>
      </w:r>
      <w:r>
        <w:rPr>
          <w:rFonts w:ascii="Consolas" w:hAnsi="Consolas" w:eastAsia="Consolas"/>
          <w:sz w:val="15"/>
        </w:rPr>
        <w:t>1949              .to(0.08, { scale: new Vec3(1.06, 1.06, 1), angle: 5 })</w:t>
        <w:br/>
      </w:r>
      <w:r>
        <w:rPr>
          <w:rFonts w:ascii="Consolas" w:hAnsi="Consolas" w:eastAsia="Consolas"/>
          <w:sz w:val="15"/>
        </w:rPr>
        <w:t>1950              .to(0.08, { scale: new Vec3(1, 1, 1), angle: 0 })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1951              .union()</w:t>
        <w:br/>
      </w:r>
      <w:r>
        <w:rPr>
          <w:rFonts w:ascii="Consolas" w:hAnsi="Consolas" w:eastAsia="Consolas"/>
          <w:sz w:val="15"/>
        </w:rPr>
        <w:t>1952              .repeat(2)</w:t>
        <w:br/>
      </w:r>
      <w:r>
        <w:rPr>
          <w:rFonts w:ascii="Consolas" w:hAnsi="Consolas" w:eastAsia="Consolas"/>
          <w:sz w:val="15"/>
        </w:rPr>
        <w:t>1953              .start();</w:t>
        <w:br/>
      </w:r>
      <w:r>
        <w:rPr>
          <w:rFonts w:ascii="Consolas" w:hAnsi="Consolas" w:eastAsia="Consolas"/>
          <w:sz w:val="15"/>
        </w:rPr>
        <w:t>1954      }</w:t>
        <w:br/>
      </w:r>
      <w:r>
        <w:rPr>
          <w:rFonts w:ascii="Consolas" w:hAnsi="Consolas" w:eastAsia="Consolas"/>
          <w:sz w:val="15"/>
        </w:rPr>
        <w:t xml:space="preserve">1955  </w:t>
        <w:br/>
      </w:r>
      <w:r>
        <w:rPr>
          <w:rFonts w:ascii="Consolas" w:hAnsi="Consolas" w:eastAsia="Consolas"/>
          <w:sz w:val="15"/>
        </w:rPr>
        <w:t>1956      private hideHint() {</w:t>
        <w:br/>
      </w:r>
      <w:r>
        <w:rPr>
          <w:rFonts w:ascii="Consolas" w:hAnsi="Consolas" w:eastAsia="Consolas"/>
          <w:sz w:val="15"/>
        </w:rPr>
        <w:t>1957          let removedHint = false;</w:t>
        <w:br/>
      </w:r>
      <w:r>
        <w:rPr>
          <w:rFonts w:ascii="Consolas" w:hAnsi="Consolas" w:eastAsia="Consolas"/>
          <w:sz w:val="15"/>
        </w:rPr>
        <w:t>1958          if (this.effectLayer) {</w:t>
        <w:br/>
      </w:r>
      <w:r>
        <w:rPr>
          <w:rFonts w:ascii="Consolas" w:hAnsi="Consolas" w:eastAsia="Consolas"/>
          <w:sz w:val="15"/>
        </w:rPr>
        <w:t>1959              for (const child of [...this.effectLayer.children]) {</w:t>
        <w:br/>
      </w:r>
      <w:r>
        <w:rPr>
          <w:rFonts w:ascii="Consolas" w:hAnsi="Consolas" w:eastAsia="Consolas"/>
          <w:sz w:val="15"/>
        </w:rPr>
        <w:t>1960                  if (child.name.startsWith('Hint')) {</w:t>
        <w:br/>
      </w:r>
      <w:r>
        <w:rPr>
          <w:rFonts w:ascii="Consolas" w:hAnsi="Consolas" w:eastAsia="Consolas"/>
          <w:sz w:val="15"/>
        </w:rPr>
        <w:t>1961                      child.destroy();</w:t>
        <w:br/>
      </w:r>
      <w:r>
        <w:rPr>
          <w:rFonts w:ascii="Consolas" w:hAnsi="Consolas" w:eastAsia="Consolas"/>
          <w:sz w:val="15"/>
        </w:rPr>
        <w:t>1962                      removedHint = true;</w:t>
        <w:br/>
      </w:r>
      <w:r>
        <w:rPr>
          <w:rFonts w:ascii="Consolas" w:hAnsi="Consolas" w:eastAsia="Consolas"/>
          <w:sz w:val="15"/>
        </w:rPr>
        <w:t>1963                  }</w:t>
        <w:br/>
      </w:r>
      <w:r>
        <w:rPr>
          <w:rFonts w:ascii="Consolas" w:hAnsi="Consolas" w:eastAsia="Consolas"/>
          <w:sz w:val="15"/>
        </w:rPr>
        <w:t>1964              }</w:t>
        <w:br/>
      </w:r>
      <w:r>
        <w:rPr>
          <w:rFonts w:ascii="Consolas" w:hAnsi="Consolas" w:eastAsia="Consolas"/>
          <w:sz w:val="15"/>
        </w:rPr>
        <w:t>1965          }</w:t>
        <w:br/>
      </w:r>
      <w:r>
        <w:rPr>
          <w:rFonts w:ascii="Consolas" w:hAnsi="Consolas" w:eastAsia="Consolas"/>
          <w:sz w:val="15"/>
        </w:rPr>
        <w:t>1966          if (!removedHint) {</w:t>
        <w:br/>
      </w:r>
      <w:r>
        <w:rPr>
          <w:rFonts w:ascii="Consolas" w:hAnsi="Consolas" w:eastAsia="Consolas"/>
          <w:sz w:val="15"/>
        </w:rPr>
        <w:t>1967              return;</w:t>
        <w:br/>
      </w:r>
      <w:r>
        <w:rPr>
          <w:rFonts w:ascii="Consolas" w:hAnsi="Consolas" w:eastAsia="Consolas"/>
          <w:sz w:val="15"/>
        </w:rPr>
        <w:t>1968          }</w:t>
        <w:br/>
      </w:r>
      <w:r>
        <w:rPr>
          <w:rFonts w:ascii="Consolas" w:hAnsi="Consolas" w:eastAsia="Consolas"/>
          <w:sz w:val="15"/>
        </w:rPr>
        <w:t>1969          for (const tile of this.tiles) {</w:t>
        <w:br/>
      </w:r>
      <w:r>
        <w:rPr>
          <w:rFonts w:ascii="Consolas" w:hAnsi="Consolas" w:eastAsia="Consolas"/>
          <w:sz w:val="15"/>
        </w:rPr>
        <w:t>1970              this.drawTile(tile, false);</w:t>
        <w:br/>
      </w:r>
      <w:r>
        <w:rPr>
          <w:rFonts w:ascii="Consolas" w:hAnsi="Consolas" w:eastAsia="Consolas"/>
          <w:sz w:val="15"/>
        </w:rPr>
        <w:t>1971          }</w:t>
        <w:br/>
      </w:r>
      <w:r>
        <w:rPr>
          <w:rFonts w:ascii="Consolas" w:hAnsi="Consolas" w:eastAsia="Consolas"/>
          <w:sz w:val="15"/>
        </w:rPr>
        <w:t>1972      }</w:t>
        <w:br/>
      </w:r>
      <w:r>
        <w:rPr>
          <w:rFonts w:ascii="Consolas" w:hAnsi="Consolas" w:eastAsia="Consolas"/>
          <w:sz w:val="15"/>
        </w:rPr>
        <w:t xml:space="preserve">1973  </w:t>
        <w:br/>
      </w:r>
      <w:r>
        <w:rPr>
          <w:rFonts w:ascii="Consolas" w:hAnsi="Consolas" w:eastAsia="Consolas"/>
          <w:sz w:val="15"/>
        </w:rPr>
        <w:t>1974      private createArrow(first: TileData, second: TileData) {</w:t>
        <w:br/>
      </w:r>
      <w:r>
        <w:rPr>
          <w:rFonts w:ascii="Consolas" w:hAnsi="Consolas" w:eastAsia="Consolas"/>
          <w:sz w:val="15"/>
        </w:rPr>
        <w:t>1975          if (!this.effectLayer) {</w:t>
        <w:br/>
      </w:r>
      <w:r>
        <w:rPr>
          <w:rFonts w:ascii="Consolas" w:hAnsi="Consolas" w:eastAsia="Consolas"/>
          <w:sz w:val="15"/>
        </w:rPr>
        <w:t>1976              return;</w:t>
        <w:br/>
      </w:r>
      <w:r>
        <w:rPr>
          <w:rFonts w:ascii="Consolas" w:hAnsi="Consolas" w:eastAsia="Consolas"/>
          <w:sz w:val="15"/>
        </w:rPr>
        <w:t>1977          }</w:t>
        <w:br/>
      </w:r>
      <w:r>
        <w:rPr>
          <w:rFonts w:ascii="Consolas" w:hAnsi="Consolas" w:eastAsia="Consolas"/>
          <w:sz w:val="15"/>
        </w:rPr>
        <w:t xml:space="preserve">1978  </w:t>
        <w:br/>
      </w:r>
      <w:r>
        <w:rPr>
          <w:rFonts w:ascii="Consolas" w:hAnsi="Consolas" w:eastAsia="Consolas"/>
          <w:sz w:val="15"/>
        </w:rPr>
        <w:t>1979          [first, second].forEach((tile, index) =&gt; {</w:t>
        <w:br/>
      </w:r>
      <w:r>
        <w:rPr>
          <w:rFonts w:ascii="Consolas" w:hAnsi="Consolas" w:eastAsia="Consolas"/>
          <w:sz w:val="15"/>
        </w:rPr>
        <w:t>1980              const pos = this.cellToPosition(tile.row, tile.col);</w:t>
        <w:br/>
      </w:r>
      <w:r>
        <w:rPr>
          <w:rFonts w:ascii="Consolas" w:hAnsi="Consolas" w:eastAsia="Consolas"/>
          <w:sz w:val="15"/>
        </w:rPr>
        <w:t>1981              const pulse = makeNode(`HintPulse_${tile.id}`, this.effectLayer, pos.x, pos.y, this.tileW + 18, this.tileH + 18);</w:t>
        <w:br/>
      </w:r>
      <w:r>
        <w:rPr>
          <w:rFonts w:ascii="Consolas" w:hAnsi="Consolas" w:eastAsia="Consolas"/>
          <w:sz w:val="15"/>
        </w:rPr>
        <w:t>1982              const opacity = pulse.addComponent(UIOpacity);</w:t>
        <w:br/>
      </w:r>
      <w:r>
        <w:rPr>
          <w:rFonts w:ascii="Consolas" w:hAnsi="Consolas" w:eastAsia="Consolas"/>
          <w:sz w:val="15"/>
        </w:rPr>
        <w:t>1983              opacity.opacity = 0;</w:t>
        <w:br/>
      </w:r>
      <w:r>
        <w:rPr>
          <w:rFonts w:ascii="Consolas" w:hAnsi="Consolas" w:eastAsia="Consolas"/>
          <w:sz w:val="15"/>
        </w:rPr>
        <w:t>1984              drawRoundRect(pulse, this.tileW + 18, this.tileH + 18, color(255, 230, 86, 76), color(255, 248, 125), 4, 8);</w:t>
        <w:br/>
      </w:r>
      <w:r>
        <w:rPr>
          <w:rFonts w:ascii="Consolas" w:hAnsi="Consolas" w:eastAsia="Consolas"/>
          <w:sz w:val="15"/>
        </w:rPr>
        <w:t>1985              pulse.setScale(0.7, 0.7, 1);</w:t>
        <w:br/>
      </w:r>
      <w:r>
        <w:rPr>
          <w:rFonts w:ascii="Consolas" w:hAnsi="Consolas" w:eastAsia="Consolas"/>
          <w:sz w:val="15"/>
        </w:rPr>
        <w:t>1986              tween(pulse)</w:t>
        <w:br/>
      </w:r>
      <w:r>
        <w:rPr>
          <w:rFonts w:ascii="Consolas" w:hAnsi="Consolas" w:eastAsia="Consolas"/>
          <w:sz w:val="15"/>
        </w:rPr>
        <w:t>1987                  .delay(index * 0.05)</w:t>
        <w:br/>
      </w:r>
      <w:r>
        <w:rPr>
          <w:rFonts w:ascii="Consolas" w:hAnsi="Consolas" w:eastAsia="Consolas"/>
          <w:sz w:val="15"/>
        </w:rPr>
        <w:t>1988                  .to(0.14, { scale: new Vec3(1.14, 1.14, 1) })</w:t>
        <w:br/>
      </w:r>
      <w:r>
        <w:rPr>
          <w:rFonts w:ascii="Consolas" w:hAnsi="Consolas" w:eastAsia="Consolas"/>
          <w:sz w:val="15"/>
        </w:rPr>
        <w:t>1989                  .to(0.2, { scale: new Vec3(1, 1, 1) })</w:t>
        <w:br/>
      </w:r>
      <w:r>
        <w:rPr>
          <w:rFonts w:ascii="Consolas" w:hAnsi="Consolas" w:eastAsia="Consolas"/>
          <w:sz w:val="15"/>
        </w:rPr>
        <w:t>1990                  .union()</w:t>
        <w:br/>
      </w:r>
      <w:r>
        <w:rPr>
          <w:rFonts w:ascii="Consolas" w:hAnsi="Consolas" w:eastAsia="Consolas"/>
          <w:sz w:val="15"/>
        </w:rPr>
        <w:t>1991                  .repeat(4)</w:t>
        <w:br/>
      </w:r>
      <w:r>
        <w:rPr>
          <w:rFonts w:ascii="Consolas" w:hAnsi="Consolas" w:eastAsia="Consolas"/>
          <w:sz w:val="15"/>
        </w:rPr>
        <w:t>1992                  .start();</w:t>
        <w:br/>
      </w:r>
      <w:r>
        <w:rPr>
          <w:rFonts w:ascii="Consolas" w:hAnsi="Consolas" w:eastAsia="Consolas"/>
          <w:sz w:val="15"/>
        </w:rPr>
        <w:t>1993              tween(opacity)</w:t>
        <w:br/>
      </w:r>
      <w:r>
        <w:rPr>
          <w:rFonts w:ascii="Consolas" w:hAnsi="Consolas" w:eastAsia="Consolas"/>
          <w:sz w:val="15"/>
        </w:rPr>
        <w:t>1994                  .delay(index * 0.05)</w:t>
        <w:br/>
      </w:r>
      <w:r>
        <w:rPr>
          <w:rFonts w:ascii="Consolas" w:hAnsi="Consolas" w:eastAsia="Consolas"/>
          <w:sz w:val="15"/>
        </w:rPr>
        <w:t>1995                  .to(0.12, { opacity: 255 })</w:t>
        <w:br/>
      </w:r>
      <w:r>
        <w:rPr>
          <w:rFonts w:ascii="Consolas" w:hAnsi="Consolas" w:eastAsia="Consolas"/>
          <w:sz w:val="15"/>
        </w:rPr>
        <w:t>1996                  .delay(1.25)</w:t>
        <w:br/>
      </w:r>
      <w:r>
        <w:rPr>
          <w:rFonts w:ascii="Consolas" w:hAnsi="Consolas" w:eastAsia="Consolas"/>
          <w:sz w:val="15"/>
        </w:rPr>
        <w:t>1997                  .to(0.18, { opacity: 0 })</w:t>
        <w:br/>
      </w:r>
      <w:r>
        <w:rPr>
          <w:rFonts w:ascii="Consolas" w:hAnsi="Consolas" w:eastAsia="Consolas"/>
          <w:sz w:val="15"/>
        </w:rPr>
        <w:t>1998                  .call(() =&gt; pulse.destroy())</w:t>
        <w:br/>
      </w:r>
      <w:r>
        <w:rPr>
          <w:rFonts w:ascii="Consolas" w:hAnsi="Consolas" w:eastAsia="Consolas"/>
          <w:sz w:val="15"/>
        </w:rPr>
        <w:t>1999                  .start();</w:t>
        <w:br/>
      </w:r>
      <w:r>
        <w:rPr>
          <w:rFonts w:ascii="Consolas" w:hAnsi="Consolas" w:eastAsia="Consolas"/>
          <w:sz w:val="15"/>
        </w:rPr>
        <w:t>2000          });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2001      }</w:t>
        <w:br/>
      </w:r>
      <w:r>
        <w:rPr>
          <w:rFonts w:ascii="Consolas" w:hAnsi="Consolas" w:eastAsia="Consolas"/>
          <w:sz w:val="15"/>
        </w:rPr>
        <w:t xml:space="preserve">2002  </w:t>
        <w:br/>
      </w:r>
      <w:r>
        <w:rPr>
          <w:rFonts w:ascii="Consolas" w:hAnsi="Consolas" w:eastAsia="Consolas"/>
          <w:sz w:val="15"/>
        </w:rPr>
        <w:t>2003      private createMoveHint(tile: TileData, dir: Direction) {</w:t>
        <w:br/>
      </w:r>
      <w:r>
        <w:rPr>
          <w:rFonts w:ascii="Consolas" w:hAnsi="Consolas" w:eastAsia="Consolas"/>
          <w:sz w:val="15"/>
        </w:rPr>
        <w:t>2004          if (!this.effectLayer) {</w:t>
        <w:br/>
      </w:r>
      <w:r>
        <w:rPr>
          <w:rFonts w:ascii="Consolas" w:hAnsi="Consolas" w:eastAsia="Consolas"/>
          <w:sz w:val="15"/>
        </w:rPr>
        <w:t>2005              return;</w:t>
        <w:br/>
      </w:r>
      <w:r>
        <w:rPr>
          <w:rFonts w:ascii="Consolas" w:hAnsi="Consolas" w:eastAsia="Consolas"/>
          <w:sz w:val="15"/>
        </w:rPr>
        <w:t>2006          }</w:t>
        <w:br/>
      </w:r>
      <w:r>
        <w:rPr>
          <w:rFonts w:ascii="Consolas" w:hAnsi="Consolas" w:eastAsia="Consolas"/>
          <w:sz w:val="15"/>
        </w:rPr>
        <w:t xml:space="preserve">2007  </w:t>
        <w:br/>
      </w:r>
      <w:r>
        <w:rPr>
          <w:rFonts w:ascii="Consolas" w:hAnsi="Consolas" w:eastAsia="Consolas"/>
          <w:sz w:val="15"/>
        </w:rPr>
        <w:t>2008          const pos = this.cellToPosition(tile.row, tile.col);</w:t>
        <w:br/>
      </w:r>
      <w:r>
        <w:rPr>
          <w:rFonts w:ascii="Consolas" w:hAnsi="Consolas" w:eastAsia="Consolas"/>
          <w:sz w:val="15"/>
        </w:rPr>
        <w:t>2009          const vector = directionVector(dir);</w:t>
        <w:br/>
      </w:r>
      <w:r>
        <w:rPr>
          <w:rFonts w:ascii="Consolas" w:hAnsi="Consolas" w:eastAsia="Consolas"/>
          <w:sz w:val="15"/>
        </w:rPr>
        <w:t>2010          const hint = makeNode(`HintMove_${tile.id}`, this.effectLayer, pos.x, pos.y, this.tileW + 108, this.tileH + 72);</w:t>
        <w:br/>
      </w:r>
      <w:r>
        <w:rPr>
          <w:rFonts w:ascii="Consolas" w:hAnsi="Consolas" w:eastAsia="Consolas"/>
          <w:sz w:val="15"/>
        </w:rPr>
        <w:t>2011          const opacity = hint.addComponent(UIOpacity);</w:t>
        <w:br/>
      </w:r>
      <w:r>
        <w:rPr>
          <w:rFonts w:ascii="Consolas" w:hAnsi="Consolas" w:eastAsia="Consolas"/>
          <w:sz w:val="15"/>
        </w:rPr>
        <w:t>2012          opacity.opacity = 0;</w:t>
        <w:br/>
      </w:r>
      <w:r>
        <w:rPr>
          <w:rFonts w:ascii="Consolas" w:hAnsi="Consolas" w:eastAsia="Consolas"/>
          <w:sz w:val="15"/>
        </w:rPr>
        <w:t xml:space="preserve">2013  </w:t>
        <w:br/>
      </w:r>
      <w:r>
        <w:rPr>
          <w:rFonts w:ascii="Consolas" w:hAnsi="Consolas" w:eastAsia="Consolas"/>
          <w:sz w:val="15"/>
        </w:rPr>
        <w:t>2014          drawRoundRect(hint, this.tileW + 18, this.tileH + 18, color(255, 230, 86, 72), color(255, 248, 125), 4, 8);</w:t>
        <w:br/>
      </w:r>
      <w:r>
        <w:rPr>
          <w:rFonts w:ascii="Consolas" w:hAnsi="Consolas" w:eastAsia="Consolas"/>
          <w:sz w:val="15"/>
        </w:rPr>
        <w:t>2015          const badge = makeNode(`HintMoveBadge_${tile.id}`, hint, vector.x * (this.tileW * 0.62), vector.y * (this.tileH * 0.62), 108, 46);</w:t>
        <w:br/>
      </w:r>
      <w:r>
        <w:rPr>
          <w:rFonts w:ascii="Consolas" w:hAnsi="Consolas" w:eastAsia="Consolas"/>
          <w:sz w:val="15"/>
        </w:rPr>
        <w:t>2016          drawRoundRect(badge, 108, 46, color(255, 114, 86, 238), color(255, 255, 255, 170), 3, 18);</w:t>
        <w:br/>
      </w:r>
      <w:r>
        <w:rPr>
          <w:rFonts w:ascii="Consolas" w:hAnsi="Consolas" w:eastAsia="Consolas"/>
          <w:sz w:val="15"/>
        </w:rPr>
        <w:t>2017          addLabel(badge, directionLabel(dir), 22, color(255, 255, 255), 0, 0, 94, 38, true);</w:t>
        <w:br/>
      </w:r>
      <w:r>
        <w:rPr>
          <w:rFonts w:ascii="Consolas" w:hAnsi="Consolas" w:eastAsia="Consolas"/>
          <w:sz w:val="15"/>
        </w:rPr>
        <w:t xml:space="preserve">2018  </w:t>
        <w:br/>
      </w:r>
      <w:r>
        <w:rPr>
          <w:rFonts w:ascii="Consolas" w:hAnsi="Consolas" w:eastAsia="Consolas"/>
          <w:sz w:val="15"/>
        </w:rPr>
        <w:t>2019          hint.setScale(0.74, 0.74, 1);</w:t>
        <w:br/>
      </w:r>
      <w:r>
        <w:rPr>
          <w:rFonts w:ascii="Consolas" w:hAnsi="Consolas" w:eastAsia="Consolas"/>
          <w:sz w:val="15"/>
        </w:rPr>
        <w:t>2020          tween(hint)</w:t>
        <w:br/>
      </w:r>
      <w:r>
        <w:rPr>
          <w:rFonts w:ascii="Consolas" w:hAnsi="Consolas" w:eastAsia="Consolas"/>
          <w:sz w:val="15"/>
        </w:rPr>
        <w:t>2021              .to(0.12, { scale: new Vec3(1.12, 1.12, 1) })</w:t>
        <w:br/>
      </w:r>
      <w:r>
        <w:rPr>
          <w:rFonts w:ascii="Consolas" w:hAnsi="Consolas" w:eastAsia="Consolas"/>
          <w:sz w:val="15"/>
        </w:rPr>
        <w:t>2022              .to(0.12, { scale: new Vec3(1, 1, 1) })</w:t>
        <w:br/>
      </w:r>
      <w:r>
        <w:rPr>
          <w:rFonts w:ascii="Consolas" w:hAnsi="Consolas" w:eastAsia="Consolas"/>
          <w:sz w:val="15"/>
        </w:rPr>
        <w:t>2023              .union()</w:t>
        <w:br/>
      </w:r>
      <w:r>
        <w:rPr>
          <w:rFonts w:ascii="Consolas" w:hAnsi="Consolas" w:eastAsia="Consolas"/>
          <w:sz w:val="15"/>
        </w:rPr>
        <w:t>2024              .repeat(4)</w:t>
        <w:br/>
      </w:r>
      <w:r>
        <w:rPr>
          <w:rFonts w:ascii="Consolas" w:hAnsi="Consolas" w:eastAsia="Consolas"/>
          <w:sz w:val="15"/>
        </w:rPr>
        <w:t>2025              .start();</w:t>
        <w:br/>
      </w:r>
      <w:r>
        <w:rPr>
          <w:rFonts w:ascii="Consolas" w:hAnsi="Consolas" w:eastAsia="Consolas"/>
          <w:sz w:val="15"/>
        </w:rPr>
        <w:t>2026          tween(opacity)</w:t>
        <w:br/>
      </w:r>
      <w:r>
        <w:rPr>
          <w:rFonts w:ascii="Consolas" w:hAnsi="Consolas" w:eastAsia="Consolas"/>
          <w:sz w:val="15"/>
        </w:rPr>
        <w:t>2027              .to(0.12, { opacity: 255 })</w:t>
        <w:br/>
      </w:r>
      <w:r>
        <w:rPr>
          <w:rFonts w:ascii="Consolas" w:hAnsi="Consolas" w:eastAsia="Consolas"/>
          <w:sz w:val="15"/>
        </w:rPr>
        <w:t>2028              .delay(1.45)</w:t>
        <w:br/>
      </w:r>
      <w:r>
        <w:rPr>
          <w:rFonts w:ascii="Consolas" w:hAnsi="Consolas" w:eastAsia="Consolas"/>
          <w:sz w:val="15"/>
        </w:rPr>
        <w:t>2029              .to(0.2, { opacity: 0 })</w:t>
        <w:br/>
      </w:r>
      <w:r>
        <w:rPr>
          <w:rFonts w:ascii="Consolas" w:hAnsi="Consolas" w:eastAsia="Consolas"/>
          <w:sz w:val="15"/>
        </w:rPr>
        <w:t>2030              .call(() =&gt; hint.destroy())</w:t>
        <w:br/>
      </w:r>
      <w:r>
        <w:rPr>
          <w:rFonts w:ascii="Consolas" w:hAnsi="Consolas" w:eastAsia="Consolas"/>
          <w:sz w:val="15"/>
        </w:rPr>
        <w:t>2031              .start();</w:t>
        <w:br/>
      </w:r>
      <w:r>
        <w:rPr>
          <w:rFonts w:ascii="Consolas" w:hAnsi="Consolas" w:eastAsia="Consolas"/>
          <w:sz w:val="15"/>
        </w:rPr>
        <w:t xml:space="preserve">2032  </w:t>
        <w:br/>
      </w:r>
      <w:r>
        <w:rPr>
          <w:rFonts w:ascii="Consolas" w:hAnsi="Consolas" w:eastAsia="Consolas"/>
          <w:sz w:val="15"/>
        </w:rPr>
        <w:t>2033          const origin = this.cellToPosition(tile.row, tile.col);</w:t>
        <w:br/>
      </w:r>
      <w:r>
        <w:rPr>
          <w:rFonts w:ascii="Consolas" w:hAnsi="Consolas" w:eastAsia="Consolas"/>
          <w:sz w:val="15"/>
        </w:rPr>
        <w:t>2034          Tween.stopAllByTarget(tile.node);</w:t>
        <w:br/>
      </w:r>
      <w:r>
        <w:rPr>
          <w:rFonts w:ascii="Consolas" w:hAnsi="Consolas" w:eastAsia="Consolas"/>
          <w:sz w:val="15"/>
        </w:rPr>
        <w:t>2035          tween(tile.node)</w:t>
        <w:br/>
      </w:r>
      <w:r>
        <w:rPr>
          <w:rFonts w:ascii="Consolas" w:hAnsi="Consolas" w:eastAsia="Consolas"/>
          <w:sz w:val="15"/>
        </w:rPr>
        <w:t>2036              .to(0.1, { position: new Vec3(origin.x + vector.x * 14, origin.y + vector.y * 14, 0), scale: new Vec3(1.06, 1.06, 1) })</w:t>
        <w:br/>
      </w:r>
      <w:r>
        <w:rPr>
          <w:rFonts w:ascii="Consolas" w:hAnsi="Consolas" w:eastAsia="Consolas"/>
          <w:sz w:val="15"/>
        </w:rPr>
        <w:t>2037              .to(0.1, { position: origin, scale: new Vec3(1, 1, 1) })</w:t>
        <w:br/>
      </w:r>
      <w:r>
        <w:rPr>
          <w:rFonts w:ascii="Consolas" w:hAnsi="Consolas" w:eastAsia="Consolas"/>
          <w:sz w:val="15"/>
        </w:rPr>
        <w:t>2038              .union()</w:t>
        <w:br/>
      </w:r>
      <w:r>
        <w:rPr>
          <w:rFonts w:ascii="Consolas" w:hAnsi="Consolas" w:eastAsia="Consolas"/>
          <w:sz w:val="15"/>
        </w:rPr>
        <w:t>2039              .repeat(4)</w:t>
        <w:br/>
      </w:r>
      <w:r>
        <w:rPr>
          <w:rFonts w:ascii="Consolas" w:hAnsi="Consolas" w:eastAsia="Consolas"/>
          <w:sz w:val="15"/>
        </w:rPr>
        <w:t>2040              .start();</w:t>
        <w:br/>
      </w:r>
      <w:r>
        <w:rPr>
          <w:rFonts w:ascii="Consolas" w:hAnsi="Consolas" w:eastAsia="Consolas"/>
          <w:sz w:val="15"/>
        </w:rPr>
        <w:t>2041      }</w:t>
        <w:br/>
      </w:r>
      <w:r>
        <w:rPr>
          <w:rFonts w:ascii="Consolas" w:hAnsi="Consolas" w:eastAsia="Consolas"/>
          <w:sz w:val="15"/>
        </w:rPr>
        <w:t xml:space="preserve">2042  </w:t>
        <w:br/>
      </w:r>
      <w:r>
        <w:rPr>
          <w:rFonts w:ascii="Consolas" w:hAnsi="Consolas" w:eastAsia="Consolas"/>
          <w:sz w:val="15"/>
        </w:rPr>
        <w:t>2043      private findAnyUsefulSlide(): { tile: TileData; dir: Direction } | null {</w:t>
        <w:br/>
      </w:r>
      <w:r>
        <w:rPr>
          <w:rFonts w:ascii="Consolas" w:hAnsi="Consolas" w:eastAsia="Consolas"/>
          <w:sz w:val="15"/>
        </w:rPr>
        <w:t>2044          return this.boardModel.findAnyUsefulSlide(this.level, this.grid, this.tiles);</w:t>
        <w:br/>
      </w:r>
      <w:r>
        <w:rPr>
          <w:rFonts w:ascii="Consolas" w:hAnsi="Consolas" w:eastAsia="Consolas"/>
          <w:sz w:val="15"/>
        </w:rPr>
        <w:t>2045      }</w:t>
        <w:br/>
      </w:r>
      <w:r>
        <w:rPr>
          <w:rFonts w:ascii="Consolas" w:hAnsi="Consolas" w:eastAsia="Consolas"/>
          <w:sz w:val="15"/>
        </w:rPr>
        <w:t xml:space="preserve">2046  </w:t>
        <w:br/>
      </w:r>
      <w:r>
        <w:rPr>
          <w:rFonts w:ascii="Consolas" w:hAnsi="Consolas" w:eastAsia="Consolas"/>
          <w:sz w:val="15"/>
        </w:rPr>
        <w:t>2047      private findAnyDirectPair(): [TileData, TileData] | null {</w:t>
        <w:br/>
      </w:r>
      <w:r>
        <w:rPr>
          <w:rFonts w:ascii="Consolas" w:hAnsi="Consolas" w:eastAsia="Consolas"/>
          <w:sz w:val="15"/>
        </w:rPr>
        <w:t>2048          return this.boardModel.findAnyDirectPair(this.tiles, this.grid);</w:t>
        <w:br/>
      </w:r>
      <w:r>
        <w:rPr>
          <w:rFonts w:ascii="Consolas" w:hAnsi="Consolas" w:eastAsia="Consolas"/>
          <w:sz w:val="15"/>
        </w:rPr>
        <w:t>2049      }</w:t>
        <w:br/>
      </w:r>
      <w:r>
        <w:rPr>
          <w:rFonts w:ascii="Consolas" w:hAnsi="Consolas" w:eastAsia="Consolas"/>
          <w:sz w:val="15"/>
        </w:rPr>
        <w:t xml:space="preserve">2050  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2051      private findClearMatches(tile: TileData): TileData[] {</w:t>
        <w:br/>
      </w:r>
      <w:r>
        <w:rPr>
          <w:rFonts w:ascii="Consolas" w:hAnsi="Consolas" w:eastAsia="Consolas"/>
          <w:sz w:val="15"/>
        </w:rPr>
        <w:t>2052          return this.boardModel.findClearMatches(tile, this.tiles, this.grid);</w:t>
        <w:br/>
      </w:r>
      <w:r>
        <w:rPr>
          <w:rFonts w:ascii="Consolas" w:hAnsi="Consolas" w:eastAsia="Consolas"/>
          <w:sz w:val="15"/>
        </w:rPr>
        <w:t>2053      }</w:t>
        <w:br/>
      </w:r>
      <w:r>
        <w:rPr>
          <w:rFonts w:ascii="Consolas" w:hAnsi="Consolas" w:eastAsia="Consolas"/>
          <w:sz w:val="15"/>
        </w:rPr>
        <w:t xml:space="preserve">2054  </w:t>
        <w:br/>
      </w:r>
      <w:r>
        <w:rPr>
          <w:rFonts w:ascii="Consolas" w:hAnsi="Consolas" w:eastAsia="Consolas"/>
          <w:sz w:val="15"/>
        </w:rPr>
        <w:t>2055      private animateTileToCell(tile: TileData) {</w:t>
        <w:br/>
      </w:r>
      <w:r>
        <w:rPr>
          <w:rFonts w:ascii="Consolas" w:hAnsi="Consolas" w:eastAsia="Consolas"/>
          <w:sz w:val="15"/>
        </w:rPr>
        <w:t>2056          const target = this.cellToPosition(tile.row, tile.col);</w:t>
        <w:br/>
      </w:r>
      <w:r>
        <w:rPr>
          <w:rFonts w:ascii="Consolas" w:hAnsi="Consolas" w:eastAsia="Consolas"/>
          <w:sz w:val="15"/>
        </w:rPr>
        <w:t>2057          tween(tile.node).to(0.14, { position: target }).start();</w:t>
        <w:br/>
      </w:r>
      <w:r>
        <w:rPr>
          <w:rFonts w:ascii="Consolas" w:hAnsi="Consolas" w:eastAsia="Consolas"/>
          <w:sz w:val="15"/>
        </w:rPr>
        <w:t>2058      }</w:t>
        <w:br/>
      </w:r>
      <w:r>
        <w:rPr>
          <w:rFonts w:ascii="Consolas" w:hAnsi="Consolas" w:eastAsia="Consolas"/>
          <w:sz w:val="15"/>
        </w:rPr>
        <w:t xml:space="preserve">2059  </w:t>
        <w:br/>
      </w:r>
      <w:r>
        <w:rPr>
          <w:rFonts w:ascii="Consolas" w:hAnsi="Consolas" w:eastAsia="Consolas"/>
          <w:sz w:val="15"/>
        </w:rPr>
        <w:t>2060      private cellToPosition(row: number, col: number): Vec3 {</w:t>
        <w:br/>
      </w:r>
      <w:r>
        <w:rPr>
          <w:rFonts w:ascii="Consolas" w:hAnsi="Consolas" w:eastAsia="Consolas"/>
          <w:sz w:val="15"/>
        </w:rPr>
        <w:t>2061          const x = -this.boardW / 2 + this.gap + this.tileW / 2 + col * (this.tileW + this.gap);</w:t>
        <w:br/>
      </w:r>
      <w:r>
        <w:rPr>
          <w:rFonts w:ascii="Consolas" w:hAnsi="Consolas" w:eastAsia="Consolas"/>
          <w:sz w:val="15"/>
        </w:rPr>
        <w:t>2062          const y = -this.boardH / 2 + this.gap + this.tileH / 2 + row * (this.tileH + this.gap);</w:t>
        <w:br/>
      </w:r>
      <w:r>
        <w:rPr>
          <w:rFonts w:ascii="Consolas" w:hAnsi="Consolas" w:eastAsia="Consolas"/>
          <w:sz w:val="15"/>
        </w:rPr>
        <w:t>2063          return new Vec3(x, y, 0);</w:t>
        <w:br/>
      </w:r>
      <w:r>
        <w:rPr>
          <w:rFonts w:ascii="Consolas" w:hAnsi="Consolas" w:eastAsia="Consolas"/>
          <w:sz w:val="15"/>
        </w:rPr>
        <w:t>2064      }</w:t>
        <w:br/>
      </w:r>
      <w:r>
        <w:rPr>
          <w:rFonts w:ascii="Consolas" w:hAnsi="Consolas" w:eastAsia="Consolas"/>
          <w:sz w:val="15"/>
        </w:rPr>
        <w:t xml:space="preserve">2065  </w:t>
        <w:br/>
      </w:r>
      <w:r>
        <w:rPr>
          <w:rFonts w:ascii="Consolas" w:hAnsi="Consolas" w:eastAsia="Consolas"/>
          <w:sz w:val="15"/>
        </w:rPr>
        <w:t>2066      private isInside(row: number, col: number): boolean {</w:t>
        <w:br/>
      </w:r>
      <w:r>
        <w:rPr>
          <w:rFonts w:ascii="Consolas" w:hAnsi="Consolas" w:eastAsia="Consolas"/>
          <w:sz w:val="15"/>
        </w:rPr>
        <w:t>2067          return row &gt;= 0 &amp;&amp; row &lt; this.level.rows &amp;&amp; col &gt;= 0 &amp;&amp; col &lt; this.level.cols;</w:t>
        <w:br/>
      </w:r>
      <w:r>
        <w:rPr>
          <w:rFonts w:ascii="Consolas" w:hAnsi="Consolas" w:eastAsia="Consolas"/>
          <w:sz w:val="15"/>
        </w:rPr>
        <w:t>2068      }</w:t>
        <w:br/>
      </w:r>
      <w:r>
        <w:rPr>
          <w:rFonts w:ascii="Consolas" w:hAnsi="Consolas" w:eastAsia="Consolas"/>
          <w:sz w:val="15"/>
        </w:rPr>
        <w:t xml:space="preserve">2069  </w:t>
        <w:br/>
      </w:r>
      <w:r>
        <w:rPr>
          <w:rFonts w:ascii="Consolas" w:hAnsi="Consolas" w:eastAsia="Consolas"/>
          <w:sz w:val="15"/>
        </w:rPr>
        <w:t>2070      private refreshHud() {</w:t>
        <w:br/>
      </w:r>
      <w:r>
        <w:rPr>
          <w:rFonts w:ascii="Consolas" w:hAnsi="Consolas" w:eastAsia="Consolas"/>
          <w:sz w:val="15"/>
        </w:rPr>
        <w:t>2071          if (this.levelLabel) {</w:t>
        <w:br/>
      </w:r>
      <w:r>
        <w:rPr>
          <w:rFonts w:ascii="Consolas" w:hAnsi="Consolas" w:eastAsia="Consolas"/>
          <w:sz w:val="15"/>
        </w:rPr>
        <w:t>2072              this.levelLabel.string = this.mode === 0 ? '新手教学' : `第 ${this.levelByMode[this.mode] + 1} 关`;</w:t>
        <w:br/>
      </w:r>
      <w:r>
        <w:rPr>
          <w:rFonts w:ascii="Consolas" w:hAnsi="Consolas" w:eastAsia="Consolas"/>
          <w:sz w:val="15"/>
        </w:rPr>
        <w:t>2073          }</w:t>
        <w:br/>
      </w:r>
      <w:r>
        <w:rPr>
          <w:rFonts w:ascii="Consolas" w:hAnsi="Consolas" w:eastAsia="Consolas"/>
          <w:sz w:val="15"/>
        </w:rPr>
        <w:t>2074          if (this.timeLabel) {</w:t>
        <w:br/>
      </w:r>
      <w:r>
        <w:rPr>
          <w:rFonts w:ascii="Consolas" w:hAnsi="Consolas" w:eastAsia="Consolas"/>
          <w:sz w:val="15"/>
        </w:rPr>
        <w:t>2075              this.timeLabel.string = this.level.time &gt; 0 ? `${Math.ceil(this.timeLeft)}秒` : '不限时';</w:t>
        <w:br/>
      </w:r>
      <w:r>
        <w:rPr>
          <w:rFonts w:ascii="Consolas" w:hAnsi="Consolas" w:eastAsia="Consolas"/>
          <w:sz w:val="15"/>
        </w:rPr>
        <w:t>2076          }</w:t>
        <w:br/>
      </w:r>
      <w:r>
        <w:rPr>
          <w:rFonts w:ascii="Consolas" w:hAnsi="Consolas" w:eastAsia="Consolas"/>
          <w:sz w:val="15"/>
        </w:rPr>
        <w:t>2077          if (this.remainLabel) {</w:t>
        <w:br/>
      </w:r>
      <w:r>
        <w:rPr>
          <w:rFonts w:ascii="Consolas" w:hAnsi="Consolas" w:eastAsia="Consolas"/>
          <w:sz w:val="15"/>
        </w:rPr>
        <w:t>2078              this.remainLabel.string = `剩 ${this.tiles.length}`;</w:t>
        <w:br/>
      </w:r>
      <w:r>
        <w:rPr>
          <w:rFonts w:ascii="Consolas" w:hAnsi="Consolas" w:eastAsia="Consolas"/>
          <w:sz w:val="15"/>
        </w:rPr>
        <w:t>2079          }</w:t>
        <w:br/>
      </w:r>
      <w:r>
        <w:rPr>
          <w:rFonts w:ascii="Consolas" w:hAnsi="Consolas" w:eastAsia="Consolas"/>
          <w:sz w:val="15"/>
        </w:rPr>
        <w:t>2080      }</w:t>
        <w:br/>
      </w:r>
      <w:r>
        <w:rPr>
          <w:rFonts w:ascii="Consolas" w:hAnsi="Consolas" w:eastAsia="Consolas"/>
          <w:sz w:val="15"/>
        </w:rPr>
        <w:t xml:space="preserve">2081  </w:t>
        <w:br/>
      </w:r>
      <w:r>
        <w:rPr>
          <w:rFonts w:ascii="Consolas" w:hAnsi="Consolas" w:eastAsia="Consolas"/>
          <w:sz w:val="15"/>
        </w:rPr>
        <w:t>2082      private showToast(text: string) {</w:t>
        <w:br/>
      </w:r>
      <w:r>
        <w:rPr>
          <w:rFonts w:ascii="Consolas" w:hAnsi="Consolas" w:eastAsia="Consolas"/>
          <w:sz w:val="15"/>
        </w:rPr>
        <w:t>2083          if (!this.toastNode || !this.toastLabel) {</w:t>
        <w:br/>
      </w:r>
      <w:r>
        <w:rPr>
          <w:rFonts w:ascii="Consolas" w:hAnsi="Consolas" w:eastAsia="Consolas"/>
          <w:sz w:val="15"/>
        </w:rPr>
        <w:t>2084              return;</w:t>
        <w:br/>
      </w:r>
      <w:r>
        <w:rPr>
          <w:rFonts w:ascii="Consolas" w:hAnsi="Consolas" w:eastAsia="Consolas"/>
          <w:sz w:val="15"/>
        </w:rPr>
        <w:t>2085          }</w:t>
        <w:br/>
      </w:r>
      <w:r>
        <w:rPr>
          <w:rFonts w:ascii="Consolas" w:hAnsi="Consolas" w:eastAsia="Consolas"/>
          <w:sz w:val="15"/>
        </w:rPr>
        <w:t xml:space="preserve">2086  </w:t>
        <w:br/>
      </w:r>
      <w:r>
        <w:rPr>
          <w:rFonts w:ascii="Consolas" w:hAnsi="Consolas" w:eastAsia="Consolas"/>
          <w:sz w:val="15"/>
        </w:rPr>
        <w:t>2087          this.toastLabel.string = text;</w:t>
        <w:br/>
      </w:r>
      <w:r>
        <w:rPr>
          <w:rFonts w:ascii="Consolas" w:hAnsi="Consolas" w:eastAsia="Consolas"/>
          <w:sz w:val="15"/>
        </w:rPr>
        <w:t>2088          this.toastNode.active = true;</w:t>
        <w:br/>
      </w:r>
      <w:r>
        <w:rPr>
          <w:rFonts w:ascii="Consolas" w:hAnsi="Consolas" w:eastAsia="Consolas"/>
          <w:sz w:val="15"/>
        </w:rPr>
        <w:t>2089          const opacity = this.toastNode.getComponent(UIOpacity);</w:t>
        <w:br/>
      </w:r>
      <w:r>
        <w:rPr>
          <w:rFonts w:ascii="Consolas" w:hAnsi="Consolas" w:eastAsia="Consolas"/>
          <w:sz w:val="15"/>
        </w:rPr>
        <w:t>2090          if (!opacity) {</w:t>
        <w:br/>
      </w:r>
      <w:r>
        <w:rPr>
          <w:rFonts w:ascii="Consolas" w:hAnsi="Consolas" w:eastAsia="Consolas"/>
          <w:sz w:val="15"/>
        </w:rPr>
        <w:t>2091              return;</w:t>
        <w:br/>
      </w:r>
      <w:r>
        <w:rPr>
          <w:rFonts w:ascii="Consolas" w:hAnsi="Consolas" w:eastAsia="Consolas"/>
          <w:sz w:val="15"/>
        </w:rPr>
        <w:t>2092          }</w:t>
        <w:br/>
      </w:r>
      <w:r>
        <w:rPr>
          <w:rFonts w:ascii="Consolas" w:hAnsi="Consolas" w:eastAsia="Consolas"/>
          <w:sz w:val="15"/>
        </w:rPr>
        <w:t>2093          tween(opacity)</w:t>
        <w:br/>
      </w:r>
      <w:r>
        <w:rPr>
          <w:rFonts w:ascii="Consolas" w:hAnsi="Consolas" w:eastAsia="Consolas"/>
          <w:sz w:val="15"/>
        </w:rPr>
        <w:t>2094              .set({ opacity: 0 })</w:t>
        <w:br/>
      </w:r>
      <w:r>
        <w:rPr>
          <w:rFonts w:ascii="Consolas" w:hAnsi="Consolas" w:eastAsia="Consolas"/>
          <w:sz w:val="15"/>
        </w:rPr>
        <w:t>2095              .to(0.12, { opacity: 255 })</w:t>
        <w:br/>
      </w:r>
      <w:r>
        <w:rPr>
          <w:rFonts w:ascii="Consolas" w:hAnsi="Consolas" w:eastAsia="Consolas"/>
          <w:sz w:val="15"/>
        </w:rPr>
        <w:t>2096              .delay(1.2)</w:t>
        <w:br/>
      </w:r>
      <w:r>
        <w:rPr>
          <w:rFonts w:ascii="Consolas" w:hAnsi="Consolas" w:eastAsia="Consolas"/>
          <w:sz w:val="15"/>
        </w:rPr>
        <w:t>2097              .to(0.18, { opacity: 0 })</w:t>
        <w:br/>
      </w:r>
      <w:r>
        <w:rPr>
          <w:rFonts w:ascii="Consolas" w:hAnsi="Consolas" w:eastAsia="Consolas"/>
          <w:sz w:val="15"/>
        </w:rPr>
        <w:t>2098              .call(() =&gt; {</w:t>
        <w:br/>
      </w:r>
      <w:r>
        <w:rPr>
          <w:rFonts w:ascii="Consolas" w:hAnsi="Consolas" w:eastAsia="Consolas"/>
          <w:sz w:val="15"/>
        </w:rPr>
        <w:t>2099                  if (this.toastNode) {</w:t>
        <w:br/>
      </w:r>
      <w:r>
        <w:rPr>
          <w:rFonts w:ascii="Consolas" w:hAnsi="Consolas" w:eastAsia="Consolas"/>
          <w:sz w:val="15"/>
        </w:rPr>
        <w:t>2100                      this.toastNode.active = false;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2101                  }</w:t>
        <w:br/>
      </w:r>
      <w:r>
        <w:rPr>
          <w:rFonts w:ascii="Consolas" w:hAnsi="Consolas" w:eastAsia="Consolas"/>
          <w:sz w:val="15"/>
        </w:rPr>
        <w:t>2102              })</w:t>
        <w:br/>
      </w:r>
      <w:r>
        <w:rPr>
          <w:rFonts w:ascii="Consolas" w:hAnsi="Consolas" w:eastAsia="Consolas"/>
          <w:sz w:val="15"/>
        </w:rPr>
        <w:t>2103              .start();</w:t>
        <w:br/>
      </w:r>
      <w:r>
        <w:rPr>
          <w:rFonts w:ascii="Consolas" w:hAnsi="Consolas" w:eastAsia="Consolas"/>
          <w:sz w:val="15"/>
        </w:rPr>
        <w:t>2104      }</w:t>
        <w:br/>
      </w:r>
      <w:r>
        <w:rPr>
          <w:rFonts w:ascii="Consolas" w:hAnsi="Consolas" w:eastAsia="Consolas"/>
          <w:sz w:val="15"/>
        </w:rPr>
        <w:t xml:space="preserve">2105  </w:t>
        <w:br/>
      </w:r>
      <w:r>
        <w:rPr>
          <w:rFonts w:ascii="Consolas" w:hAnsi="Consolas" w:eastAsia="Consolas"/>
          <w:sz w:val="15"/>
        </w:rPr>
        <w:t>2106      private shakeTile(tile: TileData) {</w:t>
        <w:br/>
      </w:r>
      <w:r>
        <w:rPr>
          <w:rFonts w:ascii="Consolas" w:hAnsi="Consolas" w:eastAsia="Consolas"/>
          <w:sz w:val="15"/>
        </w:rPr>
        <w:t>2107          const origin = tile.node.getPosition().clone();</w:t>
        <w:br/>
      </w:r>
      <w:r>
        <w:rPr>
          <w:rFonts w:ascii="Consolas" w:hAnsi="Consolas" w:eastAsia="Consolas"/>
          <w:sz w:val="15"/>
        </w:rPr>
        <w:t>2108          tween(tile.node)</w:t>
        <w:br/>
      </w:r>
      <w:r>
        <w:rPr>
          <w:rFonts w:ascii="Consolas" w:hAnsi="Consolas" w:eastAsia="Consolas"/>
          <w:sz w:val="15"/>
        </w:rPr>
        <w:t>2109              .to(0.04, { position: new Vec3(origin.x + 8, origin.y, 0) })</w:t>
        <w:br/>
      </w:r>
      <w:r>
        <w:rPr>
          <w:rFonts w:ascii="Consolas" w:hAnsi="Consolas" w:eastAsia="Consolas"/>
          <w:sz w:val="15"/>
        </w:rPr>
        <w:t>2110              .to(0.04, { position: new Vec3(origin.x - 8, origin.y, 0) })</w:t>
        <w:br/>
      </w:r>
      <w:r>
        <w:rPr>
          <w:rFonts w:ascii="Consolas" w:hAnsi="Consolas" w:eastAsia="Consolas"/>
          <w:sz w:val="15"/>
        </w:rPr>
        <w:t>2111              .to(0.04, { position: origin })</w:t>
        <w:br/>
      </w:r>
      <w:r>
        <w:rPr>
          <w:rFonts w:ascii="Consolas" w:hAnsi="Consolas" w:eastAsia="Consolas"/>
          <w:sz w:val="15"/>
        </w:rPr>
        <w:t>2112              .start();</w:t>
        <w:br/>
      </w:r>
      <w:r>
        <w:rPr>
          <w:rFonts w:ascii="Consolas" w:hAnsi="Consolas" w:eastAsia="Consolas"/>
          <w:sz w:val="15"/>
        </w:rPr>
        <w:t>2113      }</w:t>
        <w:br/>
      </w:r>
      <w:r>
        <w:rPr>
          <w:rFonts w:ascii="Consolas" w:hAnsi="Consolas" w:eastAsia="Consolas"/>
          <w:sz w:val="15"/>
        </w:rPr>
        <w:t xml:space="preserve">2114  </w:t>
        <w:br/>
      </w:r>
      <w:r>
        <w:rPr>
          <w:rFonts w:ascii="Consolas" w:hAnsi="Consolas" w:eastAsia="Consolas"/>
          <w:sz w:val="15"/>
        </w:rPr>
        <w:t>2115      private bindPress(node: Node, callback: () =&gt; void, animated = true) {</w:t>
        <w:br/>
      </w:r>
      <w:r>
        <w:rPr>
          <w:rFonts w:ascii="Consolas" w:hAnsi="Consolas" w:eastAsia="Consolas"/>
          <w:sz w:val="15"/>
        </w:rPr>
        <w:t>2116          const base = node.getScale().clone();</w:t>
        <w:br/>
      </w:r>
      <w:r>
        <w:rPr>
          <w:rFonts w:ascii="Consolas" w:hAnsi="Consolas" w:eastAsia="Consolas"/>
          <w:sz w:val="15"/>
        </w:rPr>
        <w:t>2117          if (animated) {</w:t>
        <w:br/>
      </w:r>
      <w:r>
        <w:rPr>
          <w:rFonts w:ascii="Consolas" w:hAnsi="Consolas" w:eastAsia="Consolas"/>
          <w:sz w:val="15"/>
        </w:rPr>
        <w:t>2118              node.on(Input.EventType.TOUCH_START, () =&gt; {</w:t>
        <w:br/>
      </w:r>
      <w:r>
        <w:rPr>
          <w:rFonts w:ascii="Consolas" w:hAnsi="Consolas" w:eastAsia="Consolas"/>
          <w:sz w:val="15"/>
        </w:rPr>
        <w:t>2119                  Tween.stopAllByTarget(node);</w:t>
        <w:br/>
      </w:r>
      <w:r>
        <w:rPr>
          <w:rFonts w:ascii="Consolas" w:hAnsi="Consolas" w:eastAsia="Consolas"/>
          <w:sz w:val="15"/>
        </w:rPr>
        <w:t>2120                  tween(node)</w:t>
        <w:br/>
      </w:r>
      <w:r>
        <w:rPr>
          <w:rFonts w:ascii="Consolas" w:hAnsi="Consolas" w:eastAsia="Consolas"/>
          <w:sz w:val="15"/>
        </w:rPr>
        <w:t>2121                      .to(0.06, { scale: new Vec3(base.x * 0.92, base.y * 0.92, base.z) })</w:t>
        <w:br/>
      </w:r>
      <w:r>
        <w:rPr>
          <w:rFonts w:ascii="Consolas" w:hAnsi="Consolas" w:eastAsia="Consolas"/>
          <w:sz w:val="15"/>
        </w:rPr>
        <w:t>2122                      .start();</w:t>
        <w:br/>
      </w:r>
      <w:r>
        <w:rPr>
          <w:rFonts w:ascii="Consolas" w:hAnsi="Consolas" w:eastAsia="Consolas"/>
          <w:sz w:val="15"/>
        </w:rPr>
        <w:t>2123              }, this);</w:t>
        <w:br/>
      </w:r>
      <w:r>
        <w:rPr>
          <w:rFonts w:ascii="Consolas" w:hAnsi="Consolas" w:eastAsia="Consolas"/>
          <w:sz w:val="15"/>
        </w:rPr>
        <w:t>2124              node.on(Input.EventType.TOUCH_CANCEL, () =&gt; {</w:t>
        <w:br/>
      </w:r>
      <w:r>
        <w:rPr>
          <w:rFonts w:ascii="Consolas" w:hAnsi="Consolas" w:eastAsia="Consolas"/>
          <w:sz w:val="15"/>
        </w:rPr>
        <w:t>2125                  Tween.stopAllByTarget(node);</w:t>
        <w:br/>
      </w:r>
      <w:r>
        <w:rPr>
          <w:rFonts w:ascii="Consolas" w:hAnsi="Consolas" w:eastAsia="Consolas"/>
          <w:sz w:val="15"/>
        </w:rPr>
        <w:t>2126                  tween(node)</w:t>
        <w:br/>
      </w:r>
      <w:r>
        <w:rPr>
          <w:rFonts w:ascii="Consolas" w:hAnsi="Consolas" w:eastAsia="Consolas"/>
          <w:sz w:val="15"/>
        </w:rPr>
        <w:t>2127                      .to(0.08, { scale: base })</w:t>
        <w:br/>
      </w:r>
      <w:r>
        <w:rPr>
          <w:rFonts w:ascii="Consolas" w:hAnsi="Consolas" w:eastAsia="Consolas"/>
          <w:sz w:val="15"/>
        </w:rPr>
        <w:t>2128                      .start();</w:t>
        <w:br/>
      </w:r>
      <w:r>
        <w:rPr>
          <w:rFonts w:ascii="Consolas" w:hAnsi="Consolas" w:eastAsia="Consolas"/>
          <w:sz w:val="15"/>
        </w:rPr>
        <w:t>2129              }, this);</w:t>
        <w:br/>
      </w:r>
      <w:r>
        <w:rPr>
          <w:rFonts w:ascii="Consolas" w:hAnsi="Consolas" w:eastAsia="Consolas"/>
          <w:sz w:val="15"/>
        </w:rPr>
        <w:t>2130          }</w:t>
        <w:br/>
      </w:r>
      <w:r>
        <w:rPr>
          <w:rFonts w:ascii="Consolas" w:hAnsi="Consolas" w:eastAsia="Consolas"/>
          <w:sz w:val="15"/>
        </w:rPr>
        <w:t>2131          node.on(Input.EventType.TOUCH_END, () =&gt; {</w:t>
        <w:br/>
      </w:r>
      <w:r>
        <w:rPr>
          <w:rFonts w:ascii="Consolas" w:hAnsi="Consolas" w:eastAsia="Consolas"/>
          <w:sz w:val="15"/>
        </w:rPr>
        <w:t>2132              if (animated) {</w:t>
        <w:br/>
      </w:r>
      <w:r>
        <w:rPr>
          <w:rFonts w:ascii="Consolas" w:hAnsi="Consolas" w:eastAsia="Consolas"/>
          <w:sz w:val="15"/>
        </w:rPr>
        <w:t>2133                  Tween.stopAllByTarget(node);</w:t>
        <w:br/>
      </w:r>
      <w:r>
        <w:rPr>
          <w:rFonts w:ascii="Consolas" w:hAnsi="Consolas" w:eastAsia="Consolas"/>
          <w:sz w:val="15"/>
        </w:rPr>
        <w:t>2134                  tween(node)</w:t>
        <w:br/>
      </w:r>
      <w:r>
        <w:rPr>
          <w:rFonts w:ascii="Consolas" w:hAnsi="Consolas" w:eastAsia="Consolas"/>
          <w:sz w:val="15"/>
        </w:rPr>
        <w:t>2135                      .to(0.08, { scale: new Vec3(base.x * 1.04, base.y * 1.04, base.z) })</w:t>
        <w:br/>
      </w:r>
      <w:r>
        <w:rPr>
          <w:rFonts w:ascii="Consolas" w:hAnsi="Consolas" w:eastAsia="Consolas"/>
          <w:sz w:val="15"/>
        </w:rPr>
        <w:t>2136                      .to(0.08, { scale: base })</w:t>
        <w:br/>
      </w:r>
      <w:r>
        <w:rPr>
          <w:rFonts w:ascii="Consolas" w:hAnsi="Consolas" w:eastAsia="Consolas"/>
          <w:sz w:val="15"/>
        </w:rPr>
        <w:t>2137                      .start();</w:t>
        <w:br/>
      </w:r>
      <w:r>
        <w:rPr>
          <w:rFonts w:ascii="Consolas" w:hAnsi="Consolas" w:eastAsia="Consolas"/>
          <w:sz w:val="15"/>
        </w:rPr>
        <w:t>2138              }</w:t>
        <w:br/>
      </w:r>
      <w:r>
        <w:rPr>
          <w:rFonts w:ascii="Consolas" w:hAnsi="Consolas" w:eastAsia="Consolas"/>
          <w:sz w:val="15"/>
        </w:rPr>
        <w:t>2139              this.playTapFeedback();</w:t>
        <w:br/>
      </w:r>
      <w:r>
        <w:rPr>
          <w:rFonts w:ascii="Consolas" w:hAnsi="Consolas" w:eastAsia="Consolas"/>
          <w:sz w:val="15"/>
        </w:rPr>
        <w:t>2140              callback();</w:t>
        <w:br/>
      </w:r>
      <w:r>
        <w:rPr>
          <w:rFonts w:ascii="Consolas" w:hAnsi="Consolas" w:eastAsia="Consolas"/>
          <w:sz w:val="15"/>
        </w:rPr>
        <w:t>2141          }, this);</w:t>
        <w:br/>
      </w:r>
      <w:r>
        <w:rPr>
          <w:rFonts w:ascii="Consolas" w:hAnsi="Consolas" w:eastAsia="Consolas"/>
          <w:sz w:val="15"/>
        </w:rPr>
        <w:t>2142      }</w:t>
        <w:br/>
      </w:r>
      <w:r>
        <w:rPr>
          <w:rFonts w:ascii="Consolas" w:hAnsi="Consolas" w:eastAsia="Consolas"/>
          <w:sz w:val="15"/>
        </w:rPr>
        <w:t xml:space="preserve">2143  </w:t>
        <w:br/>
      </w:r>
      <w:r>
        <w:rPr>
          <w:rFonts w:ascii="Consolas" w:hAnsi="Consolas" w:eastAsia="Consolas"/>
          <w:sz w:val="15"/>
        </w:rPr>
        <w:t>2144      private playTapFeedback() {</w:t>
        <w:br/>
      </w:r>
      <w:r>
        <w:rPr>
          <w:rFonts w:ascii="Consolas" w:hAnsi="Consolas" w:eastAsia="Consolas"/>
          <w:sz w:val="15"/>
        </w:rPr>
        <w:t>2145          this.playClickSound();</w:t>
        <w:br/>
      </w:r>
      <w:r>
        <w:rPr>
          <w:rFonts w:ascii="Consolas" w:hAnsi="Consolas" w:eastAsia="Consolas"/>
          <w:sz w:val="15"/>
        </w:rPr>
        <w:t xml:space="preserve">2146  </w:t>
        <w:br/>
      </w:r>
      <w:r>
        <w:rPr>
          <w:rFonts w:ascii="Consolas" w:hAnsi="Consolas" w:eastAsia="Consolas"/>
          <w:sz w:val="15"/>
        </w:rPr>
        <w:t>2147          if (!this.settings.sound &amp;&amp; !this.settings.vibration) {</w:t>
        <w:br/>
      </w:r>
      <w:r>
        <w:rPr>
          <w:rFonts w:ascii="Consolas" w:hAnsi="Consolas" w:eastAsia="Consolas"/>
          <w:sz w:val="15"/>
        </w:rPr>
        <w:t>2148              return;</w:t>
        <w:br/>
      </w:r>
      <w:r>
        <w:rPr>
          <w:rFonts w:ascii="Consolas" w:hAnsi="Consolas" w:eastAsia="Consolas"/>
          <w:sz w:val="15"/>
        </w:rPr>
        <w:t>2149          }</w:t>
        <w:br/>
      </w:r>
      <w:r>
        <w:rPr>
          <w:rFonts w:ascii="Consolas" w:hAnsi="Consolas" w:eastAsia="Consolas"/>
          <w:sz w:val="15"/>
        </w:rPr>
        <w:t xml:space="preserve">2150  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2151          if (this.settings.vibration) {</w:t>
        <w:br/>
      </w:r>
      <w:r>
        <w:rPr>
          <w:rFonts w:ascii="Consolas" w:hAnsi="Consolas" w:eastAsia="Consolas"/>
          <w:sz w:val="15"/>
        </w:rPr>
        <w:t>2152              const platformSys = sys as unknown as { vibrate?: (duration?: number) =&gt; void };</w:t>
        <w:br/>
      </w:r>
      <w:r>
        <w:rPr>
          <w:rFonts w:ascii="Consolas" w:hAnsi="Consolas" w:eastAsia="Consolas"/>
          <w:sz w:val="15"/>
        </w:rPr>
        <w:t>2153              if (platformSys.vibrate) {</w:t>
        <w:br/>
      </w:r>
      <w:r>
        <w:rPr>
          <w:rFonts w:ascii="Consolas" w:hAnsi="Consolas" w:eastAsia="Consolas"/>
          <w:sz w:val="15"/>
        </w:rPr>
        <w:t>2154                  platformSys.vibrate(20);</w:t>
        <w:br/>
      </w:r>
      <w:r>
        <w:rPr>
          <w:rFonts w:ascii="Consolas" w:hAnsi="Consolas" w:eastAsia="Consolas"/>
          <w:sz w:val="15"/>
        </w:rPr>
        <w:t>2155              }</w:t>
        <w:br/>
      </w:r>
      <w:r>
        <w:rPr>
          <w:rFonts w:ascii="Consolas" w:hAnsi="Consolas" w:eastAsia="Consolas"/>
          <w:sz w:val="15"/>
        </w:rPr>
        <w:t>2156          }</w:t>
        <w:br/>
      </w:r>
      <w:r>
        <w:rPr>
          <w:rFonts w:ascii="Consolas" w:hAnsi="Consolas" w:eastAsia="Consolas"/>
          <w:sz w:val="15"/>
        </w:rPr>
        <w:t>2157      }</w:t>
        <w:br/>
      </w:r>
      <w:r>
        <w:rPr>
          <w:rFonts w:ascii="Consolas" w:hAnsi="Consolas" w:eastAsia="Consolas"/>
          <w:sz w:val="15"/>
        </w:rPr>
        <w:t xml:space="preserve">2158  </w:t>
        <w:br/>
      </w:r>
      <w:r>
        <w:rPr>
          <w:rFonts w:ascii="Consolas" w:hAnsi="Consolas" w:eastAsia="Consolas"/>
          <w:sz w:val="15"/>
        </w:rPr>
        <w:t>2159      private clearGameNodes() {</w:t>
        <w:br/>
      </w:r>
      <w:r>
        <w:rPr>
          <w:rFonts w:ascii="Consolas" w:hAnsi="Consolas" w:eastAsia="Consolas"/>
          <w:sz w:val="15"/>
        </w:rPr>
        <w:t>2160          if (this.loadingRoot) {</w:t>
        <w:br/>
      </w:r>
      <w:r>
        <w:rPr>
          <w:rFonts w:ascii="Consolas" w:hAnsi="Consolas" w:eastAsia="Consolas"/>
          <w:sz w:val="15"/>
        </w:rPr>
        <w:t>2161              this.loadingRoot.destroy();</w:t>
        <w:br/>
      </w:r>
      <w:r>
        <w:rPr>
          <w:rFonts w:ascii="Consolas" w:hAnsi="Consolas" w:eastAsia="Consolas"/>
          <w:sz w:val="15"/>
        </w:rPr>
        <w:t>2162              this.loadingRoot = null;</w:t>
        <w:br/>
      </w:r>
      <w:r>
        <w:rPr>
          <w:rFonts w:ascii="Consolas" w:hAnsi="Consolas" w:eastAsia="Consolas"/>
          <w:sz w:val="15"/>
        </w:rPr>
        <w:t>2163          }</w:t>
        <w:br/>
      </w:r>
      <w:r>
        <w:rPr>
          <w:rFonts w:ascii="Consolas" w:hAnsi="Consolas" w:eastAsia="Consolas"/>
          <w:sz w:val="15"/>
        </w:rPr>
        <w:t>2164          this.loadingProgressFill = null;</w:t>
        <w:br/>
      </w:r>
      <w:r>
        <w:rPr>
          <w:rFonts w:ascii="Consolas" w:hAnsi="Consolas" w:eastAsia="Consolas"/>
          <w:sz w:val="15"/>
        </w:rPr>
        <w:t>2165          if (this.homeRoot) {</w:t>
        <w:br/>
      </w:r>
      <w:r>
        <w:rPr>
          <w:rFonts w:ascii="Consolas" w:hAnsi="Consolas" w:eastAsia="Consolas"/>
          <w:sz w:val="15"/>
        </w:rPr>
        <w:t>2166              this.homeRoot.destroy();</w:t>
        <w:br/>
      </w:r>
      <w:r>
        <w:rPr>
          <w:rFonts w:ascii="Consolas" w:hAnsi="Consolas" w:eastAsia="Consolas"/>
          <w:sz w:val="15"/>
        </w:rPr>
        <w:t>2167              this.homeRoot = null;</w:t>
        <w:br/>
      </w:r>
      <w:r>
        <w:rPr>
          <w:rFonts w:ascii="Consolas" w:hAnsi="Consolas" w:eastAsia="Consolas"/>
          <w:sz w:val="15"/>
        </w:rPr>
        <w:t>2168          }</w:t>
        <w:br/>
      </w:r>
      <w:r>
        <w:rPr>
          <w:rFonts w:ascii="Consolas" w:hAnsi="Consolas" w:eastAsia="Consolas"/>
          <w:sz w:val="15"/>
        </w:rPr>
        <w:t>2169          if (this.gameRoot) {</w:t>
        <w:br/>
      </w:r>
      <w:r>
        <w:rPr>
          <w:rFonts w:ascii="Consolas" w:hAnsi="Consolas" w:eastAsia="Consolas"/>
          <w:sz w:val="15"/>
        </w:rPr>
        <w:t>2170              this.gameRoot.destroy();</w:t>
        <w:br/>
      </w:r>
      <w:r>
        <w:rPr>
          <w:rFonts w:ascii="Consolas" w:hAnsi="Consolas" w:eastAsia="Consolas"/>
          <w:sz w:val="15"/>
        </w:rPr>
        <w:t>2171              this.gameRoot = null;</w:t>
        <w:br/>
      </w:r>
      <w:r>
        <w:rPr>
          <w:rFonts w:ascii="Consolas" w:hAnsi="Consolas" w:eastAsia="Consolas"/>
          <w:sz w:val="15"/>
        </w:rPr>
        <w:t>2172          }</w:t>
        <w:br/>
      </w:r>
      <w:r>
        <w:rPr>
          <w:rFonts w:ascii="Consolas" w:hAnsi="Consolas" w:eastAsia="Consolas"/>
          <w:sz w:val="15"/>
        </w:rPr>
        <w:t>2173          this.boardPanel = null;</w:t>
        <w:br/>
      </w:r>
      <w:r>
        <w:rPr>
          <w:rFonts w:ascii="Consolas" w:hAnsi="Consolas" w:eastAsia="Consolas"/>
          <w:sz w:val="15"/>
        </w:rPr>
        <w:t>2174          this.boardLayer = null;</w:t>
        <w:br/>
      </w:r>
      <w:r>
        <w:rPr>
          <w:rFonts w:ascii="Consolas" w:hAnsi="Consolas" w:eastAsia="Consolas"/>
          <w:sz w:val="15"/>
        </w:rPr>
        <w:t>2175          this.effectLayer = null;</w:t>
        <w:br/>
      </w:r>
      <w:r>
        <w:rPr>
          <w:rFonts w:ascii="Consolas" w:hAnsi="Consolas" w:eastAsia="Consolas"/>
          <w:sz w:val="15"/>
        </w:rPr>
        <w:t>2176          this.choiceLayer = null;</w:t>
        <w:br/>
      </w:r>
      <w:r>
        <w:rPr>
          <w:rFonts w:ascii="Consolas" w:hAnsi="Consolas" w:eastAsia="Consolas"/>
          <w:sz w:val="15"/>
        </w:rPr>
        <w:t>2177          this.modalLayer = null;</w:t>
        <w:br/>
      </w:r>
      <w:r>
        <w:rPr>
          <w:rFonts w:ascii="Consolas" w:hAnsi="Consolas" w:eastAsia="Consolas"/>
          <w:sz w:val="15"/>
        </w:rPr>
        <w:t>2178          this.tiles = [];</w:t>
        <w:br/>
      </w:r>
      <w:r>
        <w:rPr>
          <w:rFonts w:ascii="Consolas" w:hAnsi="Consolas" w:eastAsia="Consolas"/>
          <w:sz w:val="15"/>
        </w:rPr>
        <w:t>2179          this.grid = [];</w:t>
        <w:br/>
      </w:r>
      <w:r>
        <w:rPr>
          <w:rFonts w:ascii="Consolas" w:hAnsi="Consolas" w:eastAsia="Consolas"/>
          <w:sz w:val="15"/>
        </w:rPr>
        <w:t>2180          this.activeTile = null;</w:t>
        <w:br/>
      </w:r>
      <w:r>
        <w:rPr>
          <w:rFonts w:ascii="Consolas" w:hAnsi="Consolas" w:eastAsia="Consolas"/>
          <w:sz w:val="15"/>
        </w:rPr>
        <w:t>2181          this.selectedTile = null;</w:t>
        <w:br/>
      </w:r>
      <w:r>
        <w:rPr>
          <w:rFonts w:ascii="Consolas" w:hAnsi="Consolas" w:eastAsia="Consolas"/>
          <w:sz w:val="15"/>
        </w:rPr>
        <w:t>2182          this.dragPlan = null;</w:t>
        <w:br/>
      </w:r>
      <w:r>
        <w:rPr>
          <w:rFonts w:ascii="Consolas" w:hAnsi="Consolas" w:eastAsia="Consolas"/>
          <w:sz w:val="15"/>
        </w:rPr>
        <w:t>2183          this.dragSnapshot = null;</w:t>
        <w:br/>
      </w:r>
      <w:r>
        <w:rPr>
          <w:rFonts w:ascii="Consolas" w:hAnsi="Consolas" w:eastAsia="Consolas"/>
          <w:sz w:val="15"/>
        </w:rPr>
        <w:t>2184          this.choosingTile = null;</w:t>
        <w:br/>
      </w:r>
      <w:r>
        <w:rPr>
          <w:rFonts w:ascii="Consolas" w:hAnsi="Consolas" w:eastAsia="Consolas"/>
          <w:sz w:val="15"/>
        </w:rPr>
        <w:t>2185          this.sameTypeHintTiles = [];</w:t>
        <w:br/>
      </w:r>
      <w:r>
        <w:rPr>
          <w:rFonts w:ascii="Consolas" w:hAnsi="Consolas" w:eastAsia="Consolas"/>
          <w:sz w:val="15"/>
        </w:rPr>
        <w:t>2186      }</w:t>
        <w:br/>
      </w:r>
      <w:r>
        <w:rPr>
          <w:rFonts w:ascii="Consolas" w:hAnsi="Consolas" w:eastAsia="Consolas"/>
          <w:sz w:val="15"/>
        </w:rPr>
        <w:t xml:space="preserve">2187  </w:t>
        <w:br/>
      </w:r>
      <w:r>
        <w:rPr>
          <w:rFonts w:ascii="Consolas" w:hAnsi="Consolas" w:eastAsia="Consolas"/>
          <w:sz w:val="15"/>
        </w:rPr>
        <w:t>2188      private loadProgress() {</w:t>
        <w:br/>
      </w:r>
      <w:r>
        <w:rPr>
          <w:rFonts w:ascii="Consolas" w:hAnsi="Consolas" w:eastAsia="Consolas"/>
          <w:sz w:val="15"/>
        </w:rPr>
        <w:t>2189          for (let mode = 1; mode &lt; LEVELS.length; mode++) {</w:t>
        <w:br/>
      </w:r>
      <w:r>
        <w:rPr>
          <w:rFonts w:ascii="Consolas" w:hAnsi="Consolas" w:eastAsia="Consolas"/>
          <w:sz w:val="15"/>
        </w:rPr>
        <w:t>2190              const saved = Number(sys.localStorage.getItem(`duidui_progress_${mode}`));</w:t>
        <w:br/>
      </w:r>
      <w:r>
        <w:rPr>
          <w:rFonts w:ascii="Consolas" w:hAnsi="Consolas" w:eastAsia="Consolas"/>
          <w:sz w:val="15"/>
        </w:rPr>
        <w:t>2191              if (!Number.isNaN(saved)) {</w:t>
        <w:br/>
      </w:r>
      <w:r>
        <w:rPr>
          <w:rFonts w:ascii="Consolas" w:hAnsi="Consolas" w:eastAsia="Consolas"/>
          <w:sz w:val="15"/>
        </w:rPr>
        <w:t>2192                  this.levelByMode[mode] = clampInt(saved, 0, LEVELS[mode].length - 1);</w:t>
        <w:br/>
      </w:r>
      <w:r>
        <w:rPr>
          <w:rFonts w:ascii="Consolas" w:hAnsi="Consolas" w:eastAsia="Consolas"/>
          <w:sz w:val="15"/>
        </w:rPr>
        <w:t>2193              }</w:t>
        <w:br/>
      </w:r>
      <w:r>
        <w:rPr>
          <w:rFonts w:ascii="Consolas" w:hAnsi="Consolas" w:eastAsia="Consolas"/>
          <w:sz w:val="15"/>
        </w:rPr>
        <w:t>2194          }</w:t>
        <w:br/>
      </w:r>
      <w:r>
        <w:rPr>
          <w:rFonts w:ascii="Consolas" w:hAnsi="Consolas" w:eastAsia="Consolas"/>
          <w:sz w:val="15"/>
        </w:rPr>
        <w:t>2195      }</w:t>
        <w:br/>
      </w:r>
      <w:r>
        <w:rPr>
          <w:rFonts w:ascii="Consolas" w:hAnsi="Consolas" w:eastAsia="Consolas"/>
          <w:sz w:val="15"/>
        </w:rPr>
        <w:t xml:space="preserve">2196  </w:t>
        <w:br/>
      </w:r>
      <w:r>
        <w:rPr>
          <w:rFonts w:ascii="Consolas" w:hAnsi="Consolas" w:eastAsia="Consolas"/>
          <w:sz w:val="15"/>
        </w:rPr>
        <w:t>2197      private saveProgress() {</w:t>
        <w:br/>
      </w:r>
      <w:r>
        <w:rPr>
          <w:rFonts w:ascii="Consolas" w:hAnsi="Consolas" w:eastAsia="Consolas"/>
          <w:sz w:val="15"/>
        </w:rPr>
        <w:t>2198          sys.localStorage.setItem(`duidui_progress_${this.mode}`, String(this.levelByMode[this.mode]));</w:t>
        <w:br/>
      </w:r>
      <w:r>
        <w:rPr>
          <w:rFonts w:ascii="Consolas" w:hAnsi="Consolas" w:eastAsia="Consolas"/>
          <w:sz w:val="15"/>
        </w:rPr>
        <w:t>2199      }</w:t>
        <w:br/>
      </w:r>
      <w:r>
        <w:rPr>
          <w:rFonts w:ascii="Consolas" w:hAnsi="Consolas" w:eastAsia="Consolas"/>
          <w:sz w:val="15"/>
        </w:rPr>
        <w:t xml:space="preserve">2200  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2201      private loadSettings() {</w:t>
        <w:br/>
      </w:r>
      <w:r>
        <w:rPr>
          <w:rFonts w:ascii="Consolas" w:hAnsi="Consolas" w:eastAsia="Consolas"/>
          <w:sz w:val="15"/>
        </w:rPr>
        <w:t>2202          const saved = sys.localStorage.getItem('duidui_settings');</w:t>
        <w:br/>
      </w:r>
      <w:r>
        <w:rPr>
          <w:rFonts w:ascii="Consolas" w:hAnsi="Consolas" w:eastAsia="Consolas"/>
          <w:sz w:val="15"/>
        </w:rPr>
        <w:t>2203          if (!saved) {</w:t>
        <w:br/>
      </w:r>
      <w:r>
        <w:rPr>
          <w:rFonts w:ascii="Consolas" w:hAnsi="Consolas" w:eastAsia="Consolas"/>
          <w:sz w:val="15"/>
        </w:rPr>
        <w:t>2204              return;</w:t>
        <w:br/>
      </w:r>
      <w:r>
        <w:rPr>
          <w:rFonts w:ascii="Consolas" w:hAnsi="Consolas" w:eastAsia="Consolas"/>
          <w:sz w:val="15"/>
        </w:rPr>
        <w:t>2205          }</w:t>
        <w:br/>
      </w:r>
      <w:r>
        <w:rPr>
          <w:rFonts w:ascii="Consolas" w:hAnsi="Consolas" w:eastAsia="Consolas"/>
          <w:sz w:val="15"/>
        </w:rPr>
        <w:t xml:space="preserve">2206  </w:t>
        <w:br/>
      </w:r>
      <w:r>
        <w:rPr>
          <w:rFonts w:ascii="Consolas" w:hAnsi="Consolas" w:eastAsia="Consolas"/>
          <w:sz w:val="15"/>
        </w:rPr>
        <w:t>2207          try {</w:t>
        <w:br/>
      </w:r>
      <w:r>
        <w:rPr>
          <w:rFonts w:ascii="Consolas" w:hAnsi="Consolas" w:eastAsia="Consolas"/>
          <w:sz w:val="15"/>
        </w:rPr>
        <w:t>2208              const parsed = JSON.parse(saved) as Partial&lt;GameSettings&gt;;</w:t>
        <w:br/>
      </w:r>
      <w:r>
        <w:rPr>
          <w:rFonts w:ascii="Consolas" w:hAnsi="Consolas" w:eastAsia="Consolas"/>
          <w:sz w:val="15"/>
        </w:rPr>
        <w:t>2209              this.settings = {</w:t>
        <w:br/>
      </w:r>
      <w:r>
        <w:rPr>
          <w:rFonts w:ascii="Consolas" w:hAnsi="Consolas" w:eastAsia="Consolas"/>
          <w:sz w:val="15"/>
        </w:rPr>
        <w:t>2210                  music: parsed.music !== false,</w:t>
        <w:br/>
      </w:r>
      <w:r>
        <w:rPr>
          <w:rFonts w:ascii="Consolas" w:hAnsi="Consolas" w:eastAsia="Consolas"/>
          <w:sz w:val="15"/>
        </w:rPr>
        <w:t>2211                  sound: parsed.sound !== false,</w:t>
        <w:br/>
      </w:r>
      <w:r>
        <w:rPr>
          <w:rFonts w:ascii="Consolas" w:hAnsi="Consolas" w:eastAsia="Consolas"/>
          <w:sz w:val="15"/>
        </w:rPr>
        <w:t>2212                  vibration: parsed.vibration !== false,</w:t>
        <w:br/>
      </w:r>
      <w:r>
        <w:rPr>
          <w:rFonts w:ascii="Consolas" w:hAnsi="Consolas" w:eastAsia="Consolas"/>
          <w:sz w:val="15"/>
        </w:rPr>
        <w:t>2213                  autoHint: parsed.autoHint !== false,</w:t>
        <w:br/>
      </w:r>
      <w:r>
        <w:rPr>
          <w:rFonts w:ascii="Consolas" w:hAnsi="Consolas" w:eastAsia="Consolas"/>
          <w:sz w:val="15"/>
        </w:rPr>
        <w:t>2214              };</w:t>
        <w:br/>
      </w:r>
      <w:r>
        <w:rPr>
          <w:rFonts w:ascii="Consolas" w:hAnsi="Consolas" w:eastAsia="Consolas"/>
          <w:sz w:val="15"/>
        </w:rPr>
        <w:t>2215          } catch {</w:t>
        <w:br/>
      </w:r>
      <w:r>
        <w:rPr>
          <w:rFonts w:ascii="Consolas" w:hAnsi="Consolas" w:eastAsia="Consolas"/>
          <w:sz w:val="15"/>
        </w:rPr>
        <w:t>2216              this.settings = {</w:t>
        <w:br/>
      </w:r>
      <w:r>
        <w:rPr>
          <w:rFonts w:ascii="Consolas" w:hAnsi="Consolas" w:eastAsia="Consolas"/>
          <w:sz w:val="15"/>
        </w:rPr>
        <w:t>2217                  music: true,</w:t>
        <w:br/>
      </w:r>
      <w:r>
        <w:rPr>
          <w:rFonts w:ascii="Consolas" w:hAnsi="Consolas" w:eastAsia="Consolas"/>
          <w:sz w:val="15"/>
        </w:rPr>
        <w:t>2218                  sound: true,</w:t>
        <w:br/>
      </w:r>
      <w:r>
        <w:rPr>
          <w:rFonts w:ascii="Consolas" w:hAnsi="Consolas" w:eastAsia="Consolas"/>
          <w:sz w:val="15"/>
        </w:rPr>
        <w:t>2219                  vibration: true,</w:t>
        <w:br/>
      </w:r>
      <w:r>
        <w:rPr>
          <w:rFonts w:ascii="Consolas" w:hAnsi="Consolas" w:eastAsia="Consolas"/>
          <w:sz w:val="15"/>
        </w:rPr>
        <w:t>2220                  autoHint: true,</w:t>
        <w:br/>
      </w:r>
      <w:r>
        <w:rPr>
          <w:rFonts w:ascii="Consolas" w:hAnsi="Consolas" w:eastAsia="Consolas"/>
          <w:sz w:val="15"/>
        </w:rPr>
        <w:t>2221              };</w:t>
        <w:br/>
      </w:r>
      <w:r>
        <w:rPr>
          <w:rFonts w:ascii="Consolas" w:hAnsi="Consolas" w:eastAsia="Consolas"/>
          <w:sz w:val="15"/>
        </w:rPr>
        <w:t>2222          }</w:t>
        <w:br/>
      </w:r>
      <w:r>
        <w:rPr>
          <w:rFonts w:ascii="Consolas" w:hAnsi="Consolas" w:eastAsia="Consolas"/>
          <w:sz w:val="15"/>
        </w:rPr>
        <w:t>2223      }</w:t>
        <w:br/>
      </w:r>
      <w:r>
        <w:rPr>
          <w:rFonts w:ascii="Consolas" w:hAnsi="Consolas" w:eastAsia="Consolas"/>
          <w:sz w:val="15"/>
        </w:rPr>
        <w:t xml:space="preserve">2224  </w:t>
        <w:br/>
      </w:r>
      <w:r>
        <w:rPr>
          <w:rFonts w:ascii="Consolas" w:hAnsi="Consolas" w:eastAsia="Consolas"/>
          <w:sz w:val="15"/>
        </w:rPr>
        <w:t>2225      private saveSettings() {</w:t>
        <w:br/>
      </w:r>
      <w:r>
        <w:rPr>
          <w:rFonts w:ascii="Consolas" w:hAnsi="Consolas" w:eastAsia="Consolas"/>
          <w:sz w:val="15"/>
        </w:rPr>
        <w:t>2226          sys.localStorage.setItem('duidui_settings', JSON.stringify(this.settings));</w:t>
        <w:br/>
      </w:r>
      <w:r>
        <w:rPr>
          <w:rFonts w:ascii="Consolas" w:hAnsi="Consolas" w:eastAsia="Consolas"/>
          <w:sz w:val="15"/>
        </w:rPr>
        <w:t>2227      }</w:t>
        <w:br/>
      </w:r>
      <w:r>
        <w:rPr>
          <w:rFonts w:ascii="Consolas" w:hAnsi="Consolas" w:eastAsia="Consolas"/>
          <w:sz w:val="15"/>
        </w:rPr>
        <w:t>2228  }</w:t>
        <w:br/>
      </w:r>
      <w:r>
        <w:rPr>
          <w:rFonts w:ascii="Consolas" w:hAnsi="Consolas" w:eastAsia="Consolas"/>
          <w:sz w:val="15"/>
        </w:rPr>
        <w:t xml:space="preserve">2229  </w:t>
        <w:br/>
      </w:r>
      <w:r>
        <w:rPr>
          <w:rFonts w:ascii="Consolas" w:hAnsi="Consolas" w:eastAsia="Consolas"/>
          <w:sz w:val="15"/>
        </w:rPr>
        <w:t>2230  function makeNode(name: string, parent: Node | null, x: number, y: number, w: number, h: number): Node {</w:t>
        <w:br/>
      </w:r>
      <w:r>
        <w:rPr>
          <w:rFonts w:ascii="Consolas" w:hAnsi="Consolas" w:eastAsia="Consolas"/>
          <w:sz w:val="15"/>
        </w:rPr>
        <w:t>2231      const node = new Node(name);</w:t>
        <w:br/>
      </w:r>
      <w:r>
        <w:rPr>
          <w:rFonts w:ascii="Consolas" w:hAnsi="Consolas" w:eastAsia="Consolas"/>
          <w:sz w:val="15"/>
        </w:rPr>
        <w:t>2232      node.layer = Layers.Enum.UI_2D;</w:t>
        <w:br/>
      </w:r>
      <w:r>
        <w:rPr>
          <w:rFonts w:ascii="Consolas" w:hAnsi="Consolas" w:eastAsia="Consolas"/>
          <w:sz w:val="15"/>
        </w:rPr>
        <w:t>2233      const transform = node.addComponent(UITransform);</w:t>
        <w:br/>
      </w:r>
      <w:r>
        <w:rPr>
          <w:rFonts w:ascii="Consolas" w:hAnsi="Consolas" w:eastAsia="Consolas"/>
          <w:sz w:val="15"/>
        </w:rPr>
        <w:t>2234      transform.setContentSize(w, h);</w:t>
        <w:br/>
      </w:r>
      <w:r>
        <w:rPr>
          <w:rFonts w:ascii="Consolas" w:hAnsi="Consolas" w:eastAsia="Consolas"/>
          <w:sz w:val="15"/>
        </w:rPr>
        <w:t>2235      node.setPosition(x, y, 0);</w:t>
        <w:br/>
      </w:r>
      <w:r>
        <w:rPr>
          <w:rFonts w:ascii="Consolas" w:hAnsi="Consolas" w:eastAsia="Consolas"/>
          <w:sz w:val="15"/>
        </w:rPr>
        <w:t>2236      if (parent) {</w:t>
        <w:br/>
      </w:r>
      <w:r>
        <w:rPr>
          <w:rFonts w:ascii="Consolas" w:hAnsi="Consolas" w:eastAsia="Consolas"/>
          <w:sz w:val="15"/>
        </w:rPr>
        <w:t>2237          parent.addChild(node);</w:t>
        <w:br/>
      </w:r>
      <w:r>
        <w:rPr>
          <w:rFonts w:ascii="Consolas" w:hAnsi="Consolas" w:eastAsia="Consolas"/>
          <w:sz w:val="15"/>
        </w:rPr>
        <w:t>2238      }</w:t>
        <w:br/>
      </w:r>
      <w:r>
        <w:rPr>
          <w:rFonts w:ascii="Consolas" w:hAnsi="Consolas" w:eastAsia="Consolas"/>
          <w:sz w:val="15"/>
        </w:rPr>
        <w:t>2239      return node;</w:t>
        <w:br/>
      </w:r>
      <w:r>
        <w:rPr>
          <w:rFonts w:ascii="Consolas" w:hAnsi="Consolas" w:eastAsia="Consolas"/>
          <w:sz w:val="15"/>
        </w:rPr>
        <w:t>2240  }</w:t>
        <w:br/>
      </w:r>
      <w:r>
        <w:rPr>
          <w:rFonts w:ascii="Consolas" w:hAnsi="Consolas" w:eastAsia="Consolas"/>
          <w:sz w:val="15"/>
        </w:rPr>
        <w:t xml:space="preserve">2241  </w:t>
        <w:br/>
      </w:r>
      <w:r>
        <w:rPr>
          <w:rFonts w:ascii="Consolas" w:hAnsi="Consolas" w:eastAsia="Consolas"/>
          <w:sz w:val="15"/>
        </w:rPr>
        <w:t>2242  function setSize(node: Node | null, w: number, h: number) {</w:t>
        <w:br/>
      </w:r>
      <w:r>
        <w:rPr>
          <w:rFonts w:ascii="Consolas" w:hAnsi="Consolas" w:eastAsia="Consolas"/>
          <w:sz w:val="15"/>
        </w:rPr>
        <w:t>2243      if (!node) {</w:t>
        <w:br/>
      </w:r>
      <w:r>
        <w:rPr>
          <w:rFonts w:ascii="Consolas" w:hAnsi="Consolas" w:eastAsia="Consolas"/>
          <w:sz w:val="15"/>
        </w:rPr>
        <w:t>2244          return;</w:t>
        <w:br/>
      </w:r>
      <w:r>
        <w:rPr>
          <w:rFonts w:ascii="Consolas" w:hAnsi="Consolas" w:eastAsia="Consolas"/>
          <w:sz w:val="15"/>
        </w:rPr>
        <w:t>2245      }</w:t>
        <w:br/>
      </w:r>
      <w:r>
        <w:rPr>
          <w:rFonts w:ascii="Consolas" w:hAnsi="Consolas" w:eastAsia="Consolas"/>
          <w:sz w:val="15"/>
        </w:rPr>
        <w:t>2246      const transform = node.getComponent(UITransform) || node.addComponent(UITransform);</w:t>
        <w:br/>
      </w:r>
      <w:r>
        <w:rPr>
          <w:rFonts w:ascii="Consolas" w:hAnsi="Consolas" w:eastAsia="Consolas"/>
          <w:sz w:val="15"/>
        </w:rPr>
        <w:t>2247      transform.setContentSize(w, h);</w:t>
        <w:br/>
      </w:r>
      <w:r>
        <w:rPr>
          <w:rFonts w:ascii="Consolas" w:hAnsi="Consolas" w:eastAsia="Consolas"/>
          <w:sz w:val="15"/>
        </w:rPr>
        <w:t>2248  }</w:t>
        <w:br/>
      </w:r>
      <w:r>
        <w:rPr>
          <w:rFonts w:ascii="Consolas" w:hAnsi="Consolas" w:eastAsia="Consolas"/>
          <w:sz w:val="15"/>
        </w:rPr>
        <w:t xml:space="preserve">2249  </w:t>
        <w:br/>
      </w:r>
      <w:r>
        <w:rPr>
          <w:rFonts w:ascii="Consolas" w:hAnsi="Consolas" w:eastAsia="Consolas"/>
          <w:sz w:val="15"/>
        </w:rPr>
        <w:t>2250  function drawRoundRect(node: Node, w: number, h: number, fill: Color, stroke?: Color, lineWidth = 0, radius = 8) {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2251      const graphics = node.getComponent(Graphics) || node.addComponent(Graphics);</w:t>
        <w:br/>
      </w:r>
      <w:r>
        <w:rPr>
          <w:rFonts w:ascii="Consolas" w:hAnsi="Consolas" w:eastAsia="Consolas"/>
          <w:sz w:val="15"/>
        </w:rPr>
        <w:t>2252      graphics.clear();</w:t>
        <w:br/>
      </w:r>
      <w:r>
        <w:rPr>
          <w:rFonts w:ascii="Consolas" w:hAnsi="Consolas" w:eastAsia="Consolas"/>
          <w:sz w:val="15"/>
        </w:rPr>
        <w:t>2253      graphics.fillColor = fill;</w:t>
        <w:br/>
      </w:r>
      <w:r>
        <w:rPr>
          <w:rFonts w:ascii="Consolas" w:hAnsi="Consolas" w:eastAsia="Consolas"/>
          <w:sz w:val="15"/>
        </w:rPr>
        <w:t>2254      graphics.roundRect(-w / 2, -h / 2, w, h, radius);</w:t>
        <w:br/>
      </w:r>
      <w:r>
        <w:rPr>
          <w:rFonts w:ascii="Consolas" w:hAnsi="Consolas" w:eastAsia="Consolas"/>
          <w:sz w:val="15"/>
        </w:rPr>
        <w:t>2255      graphics.fill();</w:t>
        <w:br/>
      </w:r>
      <w:r>
        <w:rPr>
          <w:rFonts w:ascii="Consolas" w:hAnsi="Consolas" w:eastAsia="Consolas"/>
          <w:sz w:val="15"/>
        </w:rPr>
        <w:t>2256      if (stroke &amp;&amp; lineWidth &gt; 0) {</w:t>
        <w:br/>
      </w:r>
      <w:r>
        <w:rPr>
          <w:rFonts w:ascii="Consolas" w:hAnsi="Consolas" w:eastAsia="Consolas"/>
          <w:sz w:val="15"/>
        </w:rPr>
        <w:t>2257          graphics.lineWidth = lineWidth;</w:t>
        <w:br/>
      </w:r>
      <w:r>
        <w:rPr>
          <w:rFonts w:ascii="Consolas" w:hAnsi="Consolas" w:eastAsia="Consolas"/>
          <w:sz w:val="15"/>
        </w:rPr>
        <w:t>2258          graphics.strokeColor = stroke;</w:t>
        <w:br/>
      </w:r>
      <w:r>
        <w:rPr>
          <w:rFonts w:ascii="Consolas" w:hAnsi="Consolas" w:eastAsia="Consolas"/>
          <w:sz w:val="15"/>
        </w:rPr>
        <w:t>2259          graphics.roundRect(-w / 2 + lineWidth / 2, -h / 2 + lineWidth / 2, w - lineWidth, h - lineWidth, radius);</w:t>
        <w:br/>
      </w:r>
      <w:r>
        <w:rPr>
          <w:rFonts w:ascii="Consolas" w:hAnsi="Consolas" w:eastAsia="Consolas"/>
          <w:sz w:val="15"/>
        </w:rPr>
        <w:t>2260          graphics.stroke();</w:t>
        <w:br/>
      </w:r>
      <w:r>
        <w:rPr>
          <w:rFonts w:ascii="Consolas" w:hAnsi="Consolas" w:eastAsia="Consolas"/>
          <w:sz w:val="15"/>
        </w:rPr>
        <w:t>2261      }</w:t>
        <w:br/>
      </w:r>
      <w:r>
        <w:rPr>
          <w:rFonts w:ascii="Consolas" w:hAnsi="Consolas" w:eastAsia="Consolas"/>
          <w:sz w:val="15"/>
        </w:rPr>
        <w:t>2262  }</w:t>
        <w:br/>
      </w:r>
      <w:r>
        <w:rPr>
          <w:rFonts w:ascii="Consolas" w:hAnsi="Consolas" w:eastAsia="Consolas"/>
          <w:sz w:val="15"/>
        </w:rPr>
        <w:t xml:space="preserve">2263  </w:t>
        <w:br/>
      </w:r>
      <w:r>
        <w:rPr>
          <w:rFonts w:ascii="Consolas" w:hAnsi="Consolas" w:eastAsia="Consolas"/>
          <w:sz w:val="15"/>
        </w:rPr>
        <w:t>2264  function addLabel(parent: Node, text: string, fontSize: number, textColor: Color, x: number, y: number, w: number, h: number, outline = false): Label {</w:t>
        <w:br/>
      </w:r>
      <w:r>
        <w:rPr>
          <w:rFonts w:ascii="Consolas" w:hAnsi="Consolas" w:eastAsia="Consolas"/>
          <w:sz w:val="15"/>
        </w:rPr>
        <w:t>2265      const node = makeNode(`${parent.name}_Label`, parent, x, y, w, h);</w:t>
        <w:br/>
      </w:r>
      <w:r>
        <w:rPr>
          <w:rFonts w:ascii="Consolas" w:hAnsi="Consolas" w:eastAsia="Consolas"/>
          <w:sz w:val="15"/>
        </w:rPr>
        <w:t>2266      const label = node.addComponent(Label);</w:t>
        <w:br/>
      </w:r>
      <w:r>
        <w:rPr>
          <w:rFonts w:ascii="Consolas" w:hAnsi="Consolas" w:eastAsia="Consolas"/>
          <w:sz w:val="15"/>
        </w:rPr>
        <w:t>2267      label.string = text;</w:t>
        <w:br/>
      </w:r>
      <w:r>
        <w:rPr>
          <w:rFonts w:ascii="Consolas" w:hAnsi="Consolas" w:eastAsia="Consolas"/>
          <w:sz w:val="15"/>
        </w:rPr>
        <w:t>2268      label.fontSize = fontSize;</w:t>
        <w:br/>
      </w:r>
      <w:r>
        <w:rPr>
          <w:rFonts w:ascii="Consolas" w:hAnsi="Consolas" w:eastAsia="Consolas"/>
          <w:sz w:val="15"/>
        </w:rPr>
        <w:t>2269      label.lineHeight = Math.round(fontSize * 1.12);</w:t>
        <w:br/>
      </w:r>
      <w:r>
        <w:rPr>
          <w:rFonts w:ascii="Consolas" w:hAnsi="Consolas" w:eastAsia="Consolas"/>
          <w:sz w:val="15"/>
        </w:rPr>
        <w:t>2270      label.color = textColor;</w:t>
        <w:br/>
      </w:r>
      <w:r>
        <w:rPr>
          <w:rFonts w:ascii="Consolas" w:hAnsi="Consolas" w:eastAsia="Consolas"/>
          <w:sz w:val="15"/>
        </w:rPr>
        <w:t>2271      label.horizontalAlign = Label.HorizontalAlign.CENTER;</w:t>
        <w:br/>
      </w:r>
      <w:r>
        <w:rPr>
          <w:rFonts w:ascii="Consolas" w:hAnsi="Consolas" w:eastAsia="Consolas"/>
          <w:sz w:val="15"/>
        </w:rPr>
        <w:t>2272      label.verticalAlign = Label.VerticalAlign.CENTER;</w:t>
        <w:br/>
      </w:r>
      <w:r>
        <w:rPr>
          <w:rFonts w:ascii="Consolas" w:hAnsi="Consolas" w:eastAsia="Consolas"/>
          <w:sz w:val="15"/>
        </w:rPr>
        <w:t>2273      label.overflow = Label.Overflow.SHRINK;</w:t>
        <w:br/>
      </w:r>
      <w:r>
        <w:rPr>
          <w:rFonts w:ascii="Consolas" w:hAnsi="Consolas" w:eastAsia="Consolas"/>
          <w:sz w:val="15"/>
        </w:rPr>
        <w:t>2274      label.enableWrapText = false;</w:t>
        <w:br/>
      </w:r>
      <w:r>
        <w:rPr>
          <w:rFonts w:ascii="Consolas" w:hAnsi="Consolas" w:eastAsia="Consolas"/>
          <w:sz w:val="15"/>
        </w:rPr>
        <w:t>2275      if (outline) {</w:t>
        <w:br/>
      </w:r>
      <w:r>
        <w:rPr>
          <w:rFonts w:ascii="Consolas" w:hAnsi="Consolas" w:eastAsia="Consolas"/>
          <w:sz w:val="15"/>
        </w:rPr>
        <w:t>2276          const labelOutline = node.addComponent(LabelOutline);</w:t>
        <w:br/>
      </w:r>
      <w:r>
        <w:rPr>
          <w:rFonts w:ascii="Consolas" w:hAnsi="Consolas" w:eastAsia="Consolas"/>
          <w:sz w:val="15"/>
        </w:rPr>
        <w:t>2277          labelOutline.color = color(73, 43, 26, 150);</w:t>
        <w:br/>
      </w:r>
      <w:r>
        <w:rPr>
          <w:rFonts w:ascii="Consolas" w:hAnsi="Consolas" w:eastAsia="Consolas"/>
          <w:sz w:val="15"/>
        </w:rPr>
        <w:t>2278          labelOutline.width = Math.max(1, Math.floor(fontSize / 16));</w:t>
        <w:br/>
      </w:r>
      <w:r>
        <w:rPr>
          <w:rFonts w:ascii="Consolas" w:hAnsi="Consolas" w:eastAsia="Consolas"/>
          <w:sz w:val="15"/>
        </w:rPr>
        <w:t>2279      }</w:t>
        <w:br/>
      </w:r>
      <w:r>
        <w:rPr>
          <w:rFonts w:ascii="Consolas" w:hAnsi="Consolas" w:eastAsia="Consolas"/>
          <w:sz w:val="15"/>
        </w:rPr>
        <w:t>2280      return label;</w:t>
        <w:br/>
      </w:r>
      <w:r>
        <w:rPr>
          <w:rFonts w:ascii="Consolas" w:hAnsi="Consolas" w:eastAsia="Consolas"/>
          <w:sz w:val="15"/>
        </w:rPr>
        <w:t>2281  }</w:t>
        <w:br/>
      </w:r>
      <w:r>
        <w:rPr>
          <w:rFonts w:ascii="Consolas" w:hAnsi="Consolas" w:eastAsia="Consolas"/>
          <w:sz w:val="15"/>
        </w:rPr>
        <w:t xml:space="preserve">2282  </w:t>
        <w:br/>
      </w:r>
      <w:r>
        <w:rPr>
          <w:rFonts w:ascii="Consolas" w:hAnsi="Consolas" w:eastAsia="Consolas"/>
          <w:sz w:val="15"/>
        </w:rPr>
        <w:t>2283  function destroyChildren(node: Node) {</w:t>
        <w:br/>
      </w:r>
      <w:r>
        <w:rPr>
          <w:rFonts w:ascii="Consolas" w:hAnsi="Consolas" w:eastAsia="Consolas"/>
          <w:sz w:val="15"/>
        </w:rPr>
        <w:t>2284      for (const child of [...node.children]) {</w:t>
        <w:br/>
      </w:r>
      <w:r>
        <w:rPr>
          <w:rFonts w:ascii="Consolas" w:hAnsi="Consolas" w:eastAsia="Consolas"/>
          <w:sz w:val="15"/>
        </w:rPr>
        <w:t>2285          child.destroy();</w:t>
        <w:br/>
      </w:r>
      <w:r>
        <w:rPr>
          <w:rFonts w:ascii="Consolas" w:hAnsi="Consolas" w:eastAsia="Consolas"/>
          <w:sz w:val="15"/>
        </w:rPr>
        <w:t>2286      }</w:t>
        <w:br/>
      </w:r>
      <w:r>
        <w:rPr>
          <w:rFonts w:ascii="Consolas" w:hAnsi="Consolas" w:eastAsia="Consolas"/>
          <w:sz w:val="15"/>
        </w:rPr>
        <w:t>2287  }</w:t>
        <w:br/>
      </w:r>
      <w:r>
        <w:rPr>
          <w:rFonts w:ascii="Consolas" w:hAnsi="Consolas" w:eastAsia="Consolas"/>
          <w:sz w:val="15"/>
        </w:rPr>
        <w:t xml:space="preserve">2288  </w:t>
        <w:br/>
      </w:r>
      <w:r>
        <w:rPr>
          <w:rFonts w:ascii="Consolas" w:hAnsi="Consolas" w:eastAsia="Consolas"/>
          <w:sz w:val="15"/>
        </w:rPr>
        <w:t>2289  function findNodeDeep(root: Node, name: string): Node | null {</w:t>
        <w:br/>
      </w:r>
      <w:r>
        <w:rPr>
          <w:rFonts w:ascii="Consolas" w:hAnsi="Consolas" w:eastAsia="Consolas"/>
          <w:sz w:val="15"/>
        </w:rPr>
        <w:t>2290      if (root.name === name) {</w:t>
        <w:br/>
      </w:r>
      <w:r>
        <w:rPr>
          <w:rFonts w:ascii="Consolas" w:hAnsi="Consolas" w:eastAsia="Consolas"/>
          <w:sz w:val="15"/>
        </w:rPr>
        <w:t>2291          return root;</w:t>
        <w:br/>
      </w:r>
      <w:r>
        <w:rPr>
          <w:rFonts w:ascii="Consolas" w:hAnsi="Consolas" w:eastAsia="Consolas"/>
          <w:sz w:val="15"/>
        </w:rPr>
        <w:t>2292      }</w:t>
        <w:br/>
      </w:r>
      <w:r>
        <w:rPr>
          <w:rFonts w:ascii="Consolas" w:hAnsi="Consolas" w:eastAsia="Consolas"/>
          <w:sz w:val="15"/>
        </w:rPr>
        <w:t xml:space="preserve">2293  </w:t>
        <w:br/>
      </w:r>
      <w:r>
        <w:rPr>
          <w:rFonts w:ascii="Consolas" w:hAnsi="Consolas" w:eastAsia="Consolas"/>
          <w:sz w:val="15"/>
        </w:rPr>
        <w:t>2294      for (const child of root.children) {</w:t>
        <w:br/>
      </w:r>
      <w:r>
        <w:rPr>
          <w:rFonts w:ascii="Consolas" w:hAnsi="Consolas" w:eastAsia="Consolas"/>
          <w:sz w:val="15"/>
        </w:rPr>
        <w:t>2295          const found = findNodeDeep(child, name);</w:t>
        <w:br/>
      </w:r>
      <w:r>
        <w:rPr>
          <w:rFonts w:ascii="Consolas" w:hAnsi="Consolas" w:eastAsia="Consolas"/>
          <w:sz w:val="15"/>
        </w:rPr>
        <w:t>2296          if (found) {</w:t>
        <w:br/>
      </w:r>
      <w:r>
        <w:rPr>
          <w:rFonts w:ascii="Consolas" w:hAnsi="Consolas" w:eastAsia="Consolas"/>
          <w:sz w:val="15"/>
        </w:rPr>
        <w:t>2297              return found;</w:t>
        <w:br/>
      </w:r>
      <w:r>
        <w:rPr>
          <w:rFonts w:ascii="Consolas" w:hAnsi="Consolas" w:eastAsia="Consolas"/>
          <w:sz w:val="15"/>
        </w:rPr>
        <w:t>2298          }</w:t>
        <w:br/>
      </w:r>
      <w:r>
        <w:rPr>
          <w:rFonts w:ascii="Consolas" w:hAnsi="Consolas" w:eastAsia="Consolas"/>
          <w:sz w:val="15"/>
        </w:rPr>
        <w:t>2299      }</w:t>
        <w:br/>
      </w:r>
      <w:r>
        <w:rPr>
          <w:rFonts w:ascii="Consolas" w:hAnsi="Consolas" w:eastAsia="Consolas"/>
          <w:sz w:val="15"/>
        </w:rPr>
        <w:t xml:space="preserve">2300  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2301      return null;</w:t>
        <w:br/>
      </w:r>
      <w:r>
        <w:rPr>
          <w:rFonts w:ascii="Consolas" w:hAnsi="Consolas" w:eastAsia="Consolas"/>
          <w:sz w:val="15"/>
        </w:rPr>
        <w:t>2302  }</w:t>
        <w:br/>
      </w:r>
      <w:r>
        <w:rPr>
          <w:rFonts w:ascii="Consolas" w:hAnsi="Consolas" w:eastAsia="Consolas"/>
          <w:sz w:val="15"/>
        </w:rPr>
        <w:t xml:space="preserve">2303  </w:t>
        <w:br/>
      </w:r>
      <w:r>
        <w:rPr>
          <w:rFonts w:ascii="Consolas" w:hAnsi="Consolas" w:eastAsia="Consolas"/>
          <w:sz w:val="15"/>
        </w:rPr>
        <w:t>2304  function color(r: number, g: number, b: number, a = 255): Color {</w:t>
        <w:br/>
      </w:r>
      <w:r>
        <w:rPr>
          <w:rFonts w:ascii="Consolas" w:hAnsi="Consolas" w:eastAsia="Consolas"/>
          <w:sz w:val="15"/>
        </w:rPr>
        <w:t>2305      return new Color(r, g, b, a);</w:t>
        <w:br/>
      </w:r>
      <w:r>
        <w:rPr>
          <w:rFonts w:ascii="Consolas" w:hAnsi="Consolas" w:eastAsia="Consolas"/>
          <w:sz w:val="15"/>
        </w:rPr>
        <w:t>2306  }</w:t>
        <w:br/>
      </w:r>
      <w:r>
        <w:rPr>
          <w:rFonts w:ascii="Consolas" w:hAnsi="Consolas" w:eastAsia="Consolas"/>
          <w:sz w:val="15"/>
        </w:rPr>
        <w:t xml:space="preserve">2307  </w:t>
        <w:br/>
      </w:r>
      <w:r>
        <w:rPr>
          <w:rFonts w:ascii="Consolas" w:hAnsi="Consolas" w:eastAsia="Consolas"/>
          <w:sz w:val="15"/>
        </w:rPr>
        <w:t>2308  function randomRange(min: number, max: number): number {</w:t>
        <w:br/>
      </w:r>
      <w:r>
        <w:rPr>
          <w:rFonts w:ascii="Consolas" w:hAnsi="Consolas" w:eastAsia="Consolas"/>
          <w:sz w:val="15"/>
        </w:rPr>
        <w:t>2309      return min + Math.random() * (max - min);</w:t>
        <w:br/>
      </w:r>
      <w:r>
        <w:rPr>
          <w:rFonts w:ascii="Consolas" w:hAnsi="Consolas" w:eastAsia="Consolas"/>
          <w:sz w:val="15"/>
        </w:rPr>
        <w:t>2310  }</w:t>
        <w:br/>
      </w:r>
      <w:r>
        <w:rPr>
          <w:rFonts w:ascii="Consolas" w:hAnsi="Consolas" w:eastAsia="Consolas"/>
          <w:sz w:val="15"/>
        </w:rPr>
        <w:t xml:space="preserve">2311  </w:t>
        <w:br/>
      </w:r>
      <w:r>
        <w:rPr>
          <w:rFonts w:ascii="Consolas" w:hAnsi="Consolas" w:eastAsia="Consolas"/>
          <w:sz w:val="15"/>
        </w:rPr>
        <w:t>2312  function directionVector(dir: Direction): Vec2 {</w:t>
        <w:br/>
      </w:r>
      <w:r>
        <w:rPr>
          <w:rFonts w:ascii="Consolas" w:hAnsi="Consolas" w:eastAsia="Consolas"/>
          <w:sz w:val="15"/>
        </w:rPr>
        <w:t>2313      if (dir === 'left') {</w:t>
        <w:br/>
      </w:r>
      <w:r>
        <w:rPr>
          <w:rFonts w:ascii="Consolas" w:hAnsi="Consolas" w:eastAsia="Consolas"/>
          <w:sz w:val="15"/>
        </w:rPr>
        <w:t>2314          return new Vec2(-1, 0);</w:t>
        <w:br/>
      </w:r>
      <w:r>
        <w:rPr>
          <w:rFonts w:ascii="Consolas" w:hAnsi="Consolas" w:eastAsia="Consolas"/>
          <w:sz w:val="15"/>
        </w:rPr>
        <w:t>2315      }</w:t>
        <w:br/>
      </w:r>
      <w:r>
        <w:rPr>
          <w:rFonts w:ascii="Consolas" w:hAnsi="Consolas" w:eastAsia="Consolas"/>
          <w:sz w:val="15"/>
        </w:rPr>
        <w:t>2316      if (dir === 'right') {</w:t>
        <w:br/>
      </w:r>
      <w:r>
        <w:rPr>
          <w:rFonts w:ascii="Consolas" w:hAnsi="Consolas" w:eastAsia="Consolas"/>
          <w:sz w:val="15"/>
        </w:rPr>
        <w:t>2317          return new Vec2(1, 0);</w:t>
        <w:br/>
      </w:r>
      <w:r>
        <w:rPr>
          <w:rFonts w:ascii="Consolas" w:hAnsi="Consolas" w:eastAsia="Consolas"/>
          <w:sz w:val="15"/>
        </w:rPr>
        <w:t>2318      }</w:t>
        <w:br/>
      </w:r>
      <w:r>
        <w:rPr>
          <w:rFonts w:ascii="Consolas" w:hAnsi="Consolas" w:eastAsia="Consolas"/>
          <w:sz w:val="15"/>
        </w:rPr>
        <w:t>2319      if (dir === 'up') {</w:t>
        <w:br/>
      </w:r>
      <w:r>
        <w:rPr>
          <w:rFonts w:ascii="Consolas" w:hAnsi="Consolas" w:eastAsia="Consolas"/>
          <w:sz w:val="15"/>
        </w:rPr>
        <w:t>2320          return new Vec2(0, 1);</w:t>
        <w:br/>
      </w:r>
      <w:r>
        <w:rPr>
          <w:rFonts w:ascii="Consolas" w:hAnsi="Consolas" w:eastAsia="Consolas"/>
          <w:sz w:val="15"/>
        </w:rPr>
        <w:t>2321      }</w:t>
        <w:br/>
      </w:r>
      <w:r>
        <w:rPr>
          <w:rFonts w:ascii="Consolas" w:hAnsi="Consolas" w:eastAsia="Consolas"/>
          <w:sz w:val="15"/>
        </w:rPr>
        <w:t>2322      return new Vec2(0, -1);</w:t>
        <w:br/>
      </w:r>
      <w:r>
        <w:rPr>
          <w:rFonts w:ascii="Consolas" w:hAnsi="Consolas" w:eastAsia="Consolas"/>
          <w:sz w:val="15"/>
        </w:rPr>
        <w:t>2323  }</w:t>
        <w:br/>
      </w:r>
      <w:r>
        <w:rPr>
          <w:rFonts w:ascii="Consolas" w:hAnsi="Consolas" w:eastAsia="Consolas"/>
          <w:sz w:val="15"/>
        </w:rPr>
        <w:t xml:space="preserve">2324  </w:t>
        <w:br/>
      </w:r>
      <w:r>
        <w:rPr>
          <w:rFonts w:ascii="Consolas" w:hAnsi="Consolas" w:eastAsia="Consolas"/>
          <w:sz w:val="15"/>
        </w:rPr>
        <w:t>2325  function directionLabel(dir: Direction): string {</w:t>
        <w:br/>
      </w:r>
      <w:r>
        <w:rPr>
          <w:rFonts w:ascii="Consolas" w:hAnsi="Consolas" w:eastAsia="Consolas"/>
          <w:sz w:val="15"/>
        </w:rPr>
        <w:t>2326      if (dir === 'left') {</w:t>
        <w:br/>
      </w:r>
      <w:r>
        <w:rPr>
          <w:rFonts w:ascii="Consolas" w:hAnsi="Consolas" w:eastAsia="Consolas"/>
          <w:sz w:val="15"/>
        </w:rPr>
        <w:t>2327          return '向左';</w:t>
        <w:br/>
      </w:r>
      <w:r>
        <w:rPr>
          <w:rFonts w:ascii="Consolas" w:hAnsi="Consolas" w:eastAsia="Consolas"/>
          <w:sz w:val="15"/>
        </w:rPr>
        <w:t>2328      }</w:t>
        <w:br/>
      </w:r>
      <w:r>
        <w:rPr>
          <w:rFonts w:ascii="Consolas" w:hAnsi="Consolas" w:eastAsia="Consolas"/>
          <w:sz w:val="15"/>
        </w:rPr>
        <w:t>2329      if (dir === 'right') {</w:t>
        <w:br/>
      </w:r>
      <w:r>
        <w:rPr>
          <w:rFonts w:ascii="Consolas" w:hAnsi="Consolas" w:eastAsia="Consolas"/>
          <w:sz w:val="15"/>
        </w:rPr>
        <w:t>2330          return '向右';</w:t>
        <w:br/>
      </w:r>
      <w:r>
        <w:rPr>
          <w:rFonts w:ascii="Consolas" w:hAnsi="Consolas" w:eastAsia="Consolas"/>
          <w:sz w:val="15"/>
        </w:rPr>
        <w:t>2331      }</w:t>
        <w:br/>
      </w:r>
      <w:r>
        <w:rPr>
          <w:rFonts w:ascii="Consolas" w:hAnsi="Consolas" w:eastAsia="Consolas"/>
          <w:sz w:val="15"/>
        </w:rPr>
        <w:t>2332      if (dir === 'up') {</w:t>
        <w:br/>
      </w:r>
      <w:r>
        <w:rPr>
          <w:rFonts w:ascii="Consolas" w:hAnsi="Consolas" w:eastAsia="Consolas"/>
          <w:sz w:val="15"/>
        </w:rPr>
        <w:t>2333          return '向上';</w:t>
        <w:br/>
      </w:r>
      <w:r>
        <w:rPr>
          <w:rFonts w:ascii="Consolas" w:hAnsi="Consolas" w:eastAsia="Consolas"/>
          <w:sz w:val="15"/>
        </w:rPr>
        <w:t>2334      }</w:t>
        <w:br/>
      </w:r>
      <w:r>
        <w:rPr>
          <w:rFonts w:ascii="Consolas" w:hAnsi="Consolas" w:eastAsia="Consolas"/>
          <w:sz w:val="15"/>
        </w:rPr>
        <w:t>2335      return '向下';</w:t>
        <w:br/>
      </w:r>
      <w:r>
        <w:rPr>
          <w:rFonts w:ascii="Consolas" w:hAnsi="Consolas" w:eastAsia="Consolas"/>
          <w:sz w:val="15"/>
        </w:rPr>
        <w:t>2336  }</w:t>
        <w:br/>
      </w:r>
      <w:r>
        <w:rPr>
          <w:rFonts w:ascii="Consolas" w:hAnsi="Consolas" w:eastAsia="Consolas"/>
          <w:sz w:val="15"/>
        </w:rPr>
        <w:t xml:space="preserve">2337  </w:t>
        <w:br/>
      </w:r>
      <w:r>
        <w:rPr>
          <w:rFonts w:ascii="Consolas" w:hAnsi="Consolas" w:eastAsia="Consolas"/>
          <w:sz w:val="15"/>
        </w:rPr>
        <w:t>2338  function modeTitle(mode: number): string {</w:t>
        <w:br/>
      </w:r>
      <w:r>
        <w:rPr>
          <w:rFonts w:ascii="Consolas" w:hAnsi="Consolas" w:eastAsia="Consolas"/>
          <w:sz w:val="15"/>
        </w:rPr>
        <w:t>2339      if (mode === 0) {</w:t>
        <w:br/>
      </w:r>
      <w:r>
        <w:rPr>
          <w:rFonts w:ascii="Consolas" w:hAnsi="Consolas" w:eastAsia="Consolas"/>
          <w:sz w:val="15"/>
        </w:rPr>
        <w:t>2340          return '新手教学';</w:t>
        <w:br/>
      </w:r>
      <w:r>
        <w:rPr>
          <w:rFonts w:ascii="Consolas" w:hAnsi="Consolas" w:eastAsia="Consolas"/>
          <w:sz w:val="15"/>
        </w:rPr>
        <w:t>2341      }</w:t>
        <w:br/>
      </w:r>
      <w:r>
        <w:rPr>
          <w:rFonts w:ascii="Consolas" w:hAnsi="Consolas" w:eastAsia="Consolas"/>
          <w:sz w:val="15"/>
        </w:rPr>
        <w:t>2342      if (mode === 2) {</w:t>
        <w:br/>
      </w:r>
      <w:r>
        <w:rPr>
          <w:rFonts w:ascii="Consolas" w:hAnsi="Consolas" w:eastAsia="Consolas"/>
          <w:sz w:val="15"/>
        </w:rPr>
        <w:t>2343          return '地狱模式';</w:t>
        <w:br/>
      </w:r>
      <w:r>
        <w:rPr>
          <w:rFonts w:ascii="Consolas" w:hAnsi="Consolas" w:eastAsia="Consolas"/>
          <w:sz w:val="15"/>
        </w:rPr>
        <w:t>2344      }</w:t>
        <w:br/>
      </w:r>
      <w:r>
        <w:rPr>
          <w:rFonts w:ascii="Consolas" w:hAnsi="Consolas" w:eastAsia="Consolas"/>
          <w:sz w:val="15"/>
        </w:rPr>
        <w:t>2345      return '挑战模式';</w:t>
        <w:br/>
      </w:r>
      <w:r>
        <w:rPr>
          <w:rFonts w:ascii="Consolas" w:hAnsi="Consolas" w:eastAsia="Consolas"/>
          <w:sz w:val="15"/>
        </w:rPr>
        <w:t>2346  }</w:t>
        <w:br/>
      </w:r>
      <w:r>
        <w:rPr>
          <w:rFonts w:ascii="Consolas" w:hAnsi="Consolas" w:eastAsia="Consolas"/>
          <w:sz w:val="15"/>
        </w:rPr>
        <w:t xml:space="preserve">2347  </w:t>
        <w:br/>
      </w:r>
      <w:r>
        <w:rPr>
          <w:rFonts w:ascii="Consolas" w:hAnsi="Consolas" w:eastAsia="Consolas"/>
          <w:sz w:val="15"/>
        </w:rPr>
        <w:t>2348  function shuffle&lt;T&gt;(items: T[]) {</w:t>
        <w:br/>
      </w:r>
      <w:r>
        <w:rPr>
          <w:rFonts w:ascii="Consolas" w:hAnsi="Consolas" w:eastAsia="Consolas"/>
          <w:sz w:val="15"/>
        </w:rPr>
        <w:t>2349      for (let i = items.length - 1; i &gt; 0; i--) {</w:t>
        <w:br/>
      </w:r>
      <w:r>
        <w:rPr>
          <w:rFonts w:ascii="Consolas" w:hAnsi="Consolas" w:eastAsia="Consolas"/>
          <w:sz w:val="15"/>
        </w:rPr>
        <w:t>2350          const j = Math.floor(Math.random() * (i + 1));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2351          const temp = items[i];</w:t>
        <w:br/>
      </w:r>
      <w:r>
        <w:rPr>
          <w:rFonts w:ascii="Consolas" w:hAnsi="Consolas" w:eastAsia="Consolas"/>
          <w:sz w:val="15"/>
        </w:rPr>
        <w:t>2352          items[i] = items[j];</w:t>
        <w:br/>
      </w:r>
      <w:r>
        <w:rPr>
          <w:rFonts w:ascii="Consolas" w:hAnsi="Consolas" w:eastAsia="Consolas"/>
          <w:sz w:val="15"/>
        </w:rPr>
        <w:t>2353          items[j] = temp;</w:t>
        <w:br/>
      </w:r>
      <w:r>
        <w:rPr>
          <w:rFonts w:ascii="Consolas" w:hAnsi="Consolas" w:eastAsia="Consolas"/>
          <w:sz w:val="15"/>
        </w:rPr>
        <w:t>2354      }</w:t>
        <w:br/>
      </w:r>
      <w:r>
        <w:rPr>
          <w:rFonts w:ascii="Consolas" w:hAnsi="Consolas" w:eastAsia="Consolas"/>
          <w:sz w:val="15"/>
        </w:rPr>
        <w:t>2355  }</w:t>
        <w:br/>
      </w:r>
      <w:r>
        <w:rPr>
          <w:rFonts w:ascii="Consolas" w:hAnsi="Consolas" w:eastAsia="Consolas"/>
          <w:sz w:val="15"/>
        </w:rPr>
        <w:t xml:space="preserve">2356  </w:t>
        <w:br/>
      </w:r>
      <w:r>
        <w:rPr>
          <w:rFonts w:ascii="Consolas" w:hAnsi="Consolas" w:eastAsia="Consolas"/>
          <w:sz w:val="15"/>
        </w:rPr>
        <w:t>2357  function clamp(value: number, min: number, max: number): number {</w:t>
        <w:br/>
      </w:r>
      <w:r>
        <w:rPr>
          <w:rFonts w:ascii="Consolas" w:hAnsi="Consolas" w:eastAsia="Consolas"/>
          <w:sz w:val="15"/>
        </w:rPr>
        <w:t>2358      return Math.max(min, Math.min(max, value));</w:t>
        <w:br/>
      </w:r>
      <w:r>
        <w:rPr>
          <w:rFonts w:ascii="Consolas" w:hAnsi="Consolas" w:eastAsia="Consolas"/>
          <w:sz w:val="15"/>
        </w:rPr>
        <w:t>2359  }</w:t>
        <w:br/>
      </w:r>
      <w:r>
        <w:rPr>
          <w:rFonts w:ascii="Consolas" w:hAnsi="Consolas" w:eastAsia="Consolas"/>
          <w:sz w:val="15"/>
        </w:rPr>
        <w:t xml:space="preserve">2360  </w:t>
        <w:br/>
      </w:r>
      <w:r>
        <w:rPr>
          <w:rFonts w:ascii="Consolas" w:hAnsi="Consolas" w:eastAsia="Consolas"/>
          <w:sz w:val="15"/>
        </w:rPr>
        <w:t>2361  function clampInt(value: number, min: number, max: number): number {</w:t>
        <w:br/>
      </w:r>
      <w:r>
        <w:rPr>
          <w:rFonts w:ascii="Consolas" w:hAnsi="Consolas" w:eastAsia="Consolas"/>
          <w:sz w:val="15"/>
        </w:rPr>
        <w:t>2362      return Math.max(min, Math.min(max, Math.floor(value)));</w:t>
        <w:br/>
      </w:r>
      <w:r>
        <w:rPr>
          <w:rFonts w:ascii="Consolas" w:hAnsi="Consolas" w:eastAsia="Consolas"/>
          <w:sz w:val="15"/>
        </w:rPr>
        <w:t>2363  }</w:t>
        <w:br/>
      </w:r>
      <w:r>
        <w:rPr>
          <w:rFonts w:ascii="Consolas" w:hAnsi="Consolas" w:eastAsia="Consolas"/>
          <w:sz w:val="15"/>
        </w:rPr>
        <w:t xml:space="preserve">2364  </w:t>
        <w:br/>
      </w:r>
      <w:r>
        <w:rPr>
          <w:rFonts w:ascii="Consolas" w:hAnsi="Consolas" w:eastAsia="Consolas"/>
          <w:sz w:val="15"/>
        </w:rPr>
        <w:t>2365  // ===== 文件：assets/scripts/model/DuiDuiMahjongModel.ts =====</w:t>
        <w:br/>
      </w:r>
      <w:r>
        <w:rPr>
          <w:rFonts w:ascii="Consolas" w:hAnsi="Consolas" w:eastAsia="Consolas"/>
          <w:sz w:val="15"/>
        </w:rPr>
        <w:t>2366  export type DuiDirection = 'up' | 'down' | 'left' | 'right';</w:t>
        <w:br/>
      </w:r>
      <w:r>
        <w:rPr>
          <w:rFonts w:ascii="Consolas" w:hAnsi="Consolas" w:eastAsia="Consolas"/>
          <w:sz w:val="15"/>
        </w:rPr>
        <w:t xml:space="preserve">2367  </w:t>
        <w:br/>
      </w:r>
      <w:r>
        <w:rPr>
          <w:rFonts w:ascii="Consolas" w:hAnsi="Consolas" w:eastAsia="Consolas"/>
          <w:sz w:val="15"/>
        </w:rPr>
        <w:t>2368  export interface DuiLevelConfig {</w:t>
        <w:br/>
      </w:r>
      <w:r>
        <w:rPr>
          <w:rFonts w:ascii="Consolas" w:hAnsi="Consolas" w:eastAsia="Consolas"/>
          <w:sz w:val="15"/>
        </w:rPr>
        <w:t>2369      rows: number;</w:t>
        <w:br/>
      </w:r>
      <w:r>
        <w:rPr>
          <w:rFonts w:ascii="Consolas" w:hAnsi="Consolas" w:eastAsia="Consolas"/>
          <w:sz w:val="15"/>
        </w:rPr>
        <w:t>2370      cols: number;</w:t>
        <w:br/>
      </w:r>
      <w:r>
        <w:rPr>
          <w:rFonts w:ascii="Consolas" w:hAnsi="Consolas" w:eastAsia="Consolas"/>
          <w:sz w:val="15"/>
        </w:rPr>
        <w:t>2371      cellW: number;</w:t>
        <w:br/>
      </w:r>
      <w:r>
        <w:rPr>
          <w:rFonts w:ascii="Consolas" w:hAnsi="Consolas" w:eastAsia="Consolas"/>
          <w:sz w:val="15"/>
        </w:rPr>
        <w:t>2372      cellH: number;</w:t>
        <w:br/>
      </w:r>
      <w:r>
        <w:rPr>
          <w:rFonts w:ascii="Consolas" w:hAnsi="Consolas" w:eastAsia="Consolas"/>
          <w:sz w:val="15"/>
        </w:rPr>
        <w:t>2373      types: number;</w:t>
        <w:br/>
      </w:r>
      <w:r>
        <w:rPr>
          <w:rFonts w:ascii="Consolas" w:hAnsi="Consolas" w:eastAsia="Consolas"/>
          <w:sz w:val="15"/>
        </w:rPr>
        <w:t>2374      difficulty: number;</w:t>
        <w:br/>
      </w:r>
      <w:r>
        <w:rPr>
          <w:rFonts w:ascii="Consolas" w:hAnsi="Consolas" w:eastAsia="Consolas"/>
          <w:sz w:val="15"/>
        </w:rPr>
        <w:t>2375      time: number;</w:t>
        <w:br/>
      </w:r>
      <w:r>
        <w:rPr>
          <w:rFonts w:ascii="Consolas" w:hAnsi="Consolas" w:eastAsia="Consolas"/>
          <w:sz w:val="15"/>
        </w:rPr>
        <w:t>2376  }</w:t>
        <w:br/>
      </w:r>
      <w:r>
        <w:rPr>
          <w:rFonts w:ascii="Consolas" w:hAnsi="Consolas" w:eastAsia="Consolas"/>
          <w:sz w:val="15"/>
        </w:rPr>
        <w:t xml:space="preserve">2377  </w:t>
        <w:br/>
      </w:r>
      <w:r>
        <w:rPr>
          <w:rFonts w:ascii="Consolas" w:hAnsi="Consolas" w:eastAsia="Consolas"/>
          <w:sz w:val="15"/>
        </w:rPr>
        <w:t>2378  export interface DuiModelTile {</w:t>
        <w:br/>
      </w:r>
      <w:r>
        <w:rPr>
          <w:rFonts w:ascii="Consolas" w:hAnsi="Consolas" w:eastAsia="Consolas"/>
          <w:sz w:val="15"/>
        </w:rPr>
        <w:t>2379      id: number;</w:t>
        <w:br/>
      </w:r>
      <w:r>
        <w:rPr>
          <w:rFonts w:ascii="Consolas" w:hAnsi="Consolas" w:eastAsia="Consolas"/>
          <w:sz w:val="15"/>
        </w:rPr>
        <w:t>2380      type: number;</w:t>
        <w:br/>
      </w:r>
      <w:r>
        <w:rPr>
          <w:rFonts w:ascii="Consolas" w:hAnsi="Consolas" w:eastAsia="Consolas"/>
          <w:sz w:val="15"/>
        </w:rPr>
        <w:t>2381      row: number;</w:t>
        <w:br/>
      </w:r>
      <w:r>
        <w:rPr>
          <w:rFonts w:ascii="Consolas" w:hAnsi="Consolas" w:eastAsia="Consolas"/>
          <w:sz w:val="15"/>
        </w:rPr>
        <w:t>2382      col: number;</w:t>
        <w:br/>
      </w:r>
      <w:r>
        <w:rPr>
          <w:rFonts w:ascii="Consolas" w:hAnsi="Consolas" w:eastAsia="Consolas"/>
          <w:sz w:val="15"/>
        </w:rPr>
        <w:t>2383  }</w:t>
        <w:br/>
      </w:r>
      <w:r>
        <w:rPr>
          <w:rFonts w:ascii="Consolas" w:hAnsi="Consolas" w:eastAsia="Consolas"/>
          <w:sz w:val="15"/>
        </w:rPr>
        <w:t xml:space="preserve">2384  </w:t>
        <w:br/>
      </w:r>
      <w:r>
        <w:rPr>
          <w:rFonts w:ascii="Consolas" w:hAnsi="Consolas" w:eastAsia="Consolas"/>
          <w:sz w:val="15"/>
        </w:rPr>
        <w:t>2385  export interface DuiCell {</w:t>
        <w:br/>
      </w:r>
      <w:r>
        <w:rPr>
          <w:rFonts w:ascii="Consolas" w:hAnsi="Consolas" w:eastAsia="Consolas"/>
          <w:sz w:val="15"/>
        </w:rPr>
        <w:t>2386      row: number;</w:t>
        <w:br/>
      </w:r>
      <w:r>
        <w:rPr>
          <w:rFonts w:ascii="Consolas" w:hAnsi="Consolas" w:eastAsia="Consolas"/>
          <w:sz w:val="15"/>
        </w:rPr>
        <w:t>2387      col: number;</w:t>
        <w:br/>
      </w:r>
      <w:r>
        <w:rPr>
          <w:rFonts w:ascii="Consolas" w:hAnsi="Consolas" w:eastAsia="Consolas"/>
          <w:sz w:val="15"/>
        </w:rPr>
        <w:t>2388  }</w:t>
        <w:br/>
      </w:r>
      <w:r>
        <w:rPr>
          <w:rFonts w:ascii="Consolas" w:hAnsi="Consolas" w:eastAsia="Consolas"/>
          <w:sz w:val="15"/>
        </w:rPr>
        <w:t xml:space="preserve">2389  </w:t>
        <w:br/>
      </w:r>
      <w:r>
        <w:rPr>
          <w:rFonts w:ascii="Consolas" w:hAnsi="Consolas" w:eastAsia="Consolas"/>
          <w:sz w:val="15"/>
        </w:rPr>
        <w:t>2390  export interface DuiTileSnapshot {</w:t>
        <w:br/>
      </w:r>
      <w:r>
        <w:rPr>
          <w:rFonts w:ascii="Consolas" w:hAnsi="Consolas" w:eastAsia="Consolas"/>
          <w:sz w:val="15"/>
        </w:rPr>
        <w:t>2391      id: number;</w:t>
        <w:br/>
      </w:r>
      <w:r>
        <w:rPr>
          <w:rFonts w:ascii="Consolas" w:hAnsi="Consolas" w:eastAsia="Consolas"/>
          <w:sz w:val="15"/>
        </w:rPr>
        <w:t>2392      type: number;</w:t>
        <w:br/>
      </w:r>
      <w:r>
        <w:rPr>
          <w:rFonts w:ascii="Consolas" w:hAnsi="Consolas" w:eastAsia="Consolas"/>
          <w:sz w:val="15"/>
        </w:rPr>
        <w:t>2393      row: number;</w:t>
        <w:br/>
      </w:r>
      <w:r>
        <w:rPr>
          <w:rFonts w:ascii="Consolas" w:hAnsi="Consolas" w:eastAsia="Consolas"/>
          <w:sz w:val="15"/>
        </w:rPr>
        <w:t>2394      col: number;</w:t>
        <w:br/>
      </w:r>
      <w:r>
        <w:rPr>
          <w:rFonts w:ascii="Consolas" w:hAnsi="Consolas" w:eastAsia="Consolas"/>
          <w:sz w:val="15"/>
        </w:rPr>
        <w:t>2395  }</w:t>
        <w:br/>
      </w:r>
      <w:r>
        <w:rPr>
          <w:rFonts w:ascii="Consolas" w:hAnsi="Consolas" w:eastAsia="Consolas"/>
          <w:sz w:val="15"/>
        </w:rPr>
        <w:t xml:space="preserve">2396  </w:t>
        <w:br/>
      </w:r>
      <w:r>
        <w:rPr>
          <w:rFonts w:ascii="Consolas" w:hAnsi="Consolas" w:eastAsia="Consolas"/>
          <w:sz w:val="15"/>
        </w:rPr>
        <w:t>2397  export interface DuiBoardSnapshot {</w:t>
        <w:br/>
      </w:r>
      <w:r>
        <w:rPr>
          <w:rFonts w:ascii="Consolas" w:hAnsi="Consolas" w:eastAsia="Consolas"/>
          <w:sz w:val="15"/>
        </w:rPr>
        <w:t>2398      mode: number;</w:t>
        <w:br/>
      </w:r>
      <w:r>
        <w:rPr>
          <w:rFonts w:ascii="Consolas" w:hAnsi="Consolas" w:eastAsia="Consolas"/>
          <w:sz w:val="15"/>
        </w:rPr>
        <w:t>2399      level: number;</w:t>
        <w:br/>
      </w:r>
      <w:r>
        <w:rPr>
          <w:rFonts w:ascii="Consolas" w:hAnsi="Consolas" w:eastAsia="Consolas"/>
          <w:sz w:val="15"/>
        </w:rPr>
        <w:t>2400      timeLeft: number;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2401      tiles: DuiTileSnapshot[];</w:t>
        <w:br/>
      </w:r>
      <w:r>
        <w:rPr>
          <w:rFonts w:ascii="Consolas" w:hAnsi="Consolas" w:eastAsia="Consolas"/>
          <w:sz w:val="15"/>
        </w:rPr>
        <w:t>2402  }</w:t>
        <w:br/>
      </w:r>
      <w:r>
        <w:rPr>
          <w:rFonts w:ascii="Consolas" w:hAnsi="Consolas" w:eastAsia="Consolas"/>
          <w:sz w:val="15"/>
        </w:rPr>
        <w:t xml:space="preserve">2403  </w:t>
        <w:br/>
      </w:r>
      <w:r>
        <w:rPr>
          <w:rFonts w:ascii="Consolas" w:hAnsi="Consolas" w:eastAsia="Consolas"/>
          <w:sz w:val="15"/>
        </w:rPr>
        <w:t>2404  export interface DuiSlidePlan&lt;T extends DuiModelTile&gt; {</w:t>
        <w:br/>
      </w:r>
      <w:r>
        <w:rPr>
          <w:rFonts w:ascii="Consolas" w:hAnsi="Consolas" w:eastAsia="Consolas"/>
          <w:sz w:val="15"/>
        </w:rPr>
        <w:t>2405      dir: DuiDirection;</w:t>
        <w:br/>
      </w:r>
      <w:r>
        <w:rPr>
          <w:rFonts w:ascii="Consolas" w:hAnsi="Consolas" w:eastAsia="Consolas"/>
          <w:sz w:val="15"/>
        </w:rPr>
        <w:t>2406      group: T[];</w:t>
        <w:br/>
      </w:r>
      <w:r>
        <w:rPr>
          <w:rFonts w:ascii="Consolas" w:hAnsi="Consolas" w:eastAsia="Consolas"/>
          <w:sz w:val="15"/>
        </w:rPr>
        <w:t>2407      maxSteps: number;</w:t>
        <w:br/>
      </w:r>
      <w:r>
        <w:rPr>
          <w:rFonts w:ascii="Consolas" w:hAnsi="Consolas" w:eastAsia="Consolas"/>
          <w:sz w:val="15"/>
        </w:rPr>
        <w:t>2408      startCells: Map&lt;number, DuiCell&gt;;</w:t>
        <w:br/>
      </w:r>
      <w:r>
        <w:rPr>
          <w:rFonts w:ascii="Consolas" w:hAnsi="Consolas" w:eastAsia="Consolas"/>
          <w:sz w:val="15"/>
        </w:rPr>
        <w:t>2409  }</w:t>
        <w:br/>
      </w:r>
      <w:r>
        <w:rPr>
          <w:rFonts w:ascii="Consolas" w:hAnsi="Consolas" w:eastAsia="Consolas"/>
          <w:sz w:val="15"/>
        </w:rPr>
        <w:t xml:space="preserve">2410  </w:t>
        <w:br/>
      </w:r>
      <w:r>
        <w:rPr>
          <w:rFonts w:ascii="Consolas" w:hAnsi="Consolas" w:eastAsia="Consolas"/>
          <w:sz w:val="15"/>
        </w:rPr>
        <w:t>2411  export class DuiDuiMahjongModel&lt;T extends DuiModelTile&gt; {</w:t>
        <w:br/>
      </w:r>
      <w:r>
        <w:rPr>
          <w:rFonts w:ascii="Consolas" w:hAnsi="Consolas" w:eastAsia="Consolas"/>
          <w:sz w:val="15"/>
        </w:rPr>
        <w:t>2412      createGrid(level: DuiLevelConfig): (T | null)[][] {</w:t>
        <w:br/>
      </w:r>
      <w:r>
        <w:rPr>
          <w:rFonts w:ascii="Consolas" w:hAnsi="Consolas" w:eastAsia="Consolas"/>
          <w:sz w:val="15"/>
        </w:rPr>
        <w:t>2413          const grid: (T | null)[][] = [];</w:t>
        <w:br/>
      </w:r>
      <w:r>
        <w:rPr>
          <w:rFonts w:ascii="Consolas" w:hAnsi="Consolas" w:eastAsia="Consolas"/>
          <w:sz w:val="15"/>
        </w:rPr>
        <w:t>2414          for (let row = 0; row &lt; level.rows; row++) {</w:t>
        <w:br/>
      </w:r>
      <w:r>
        <w:rPr>
          <w:rFonts w:ascii="Consolas" w:hAnsi="Consolas" w:eastAsia="Consolas"/>
          <w:sz w:val="15"/>
        </w:rPr>
        <w:t>2415              grid[row] = [];</w:t>
        <w:br/>
      </w:r>
      <w:r>
        <w:rPr>
          <w:rFonts w:ascii="Consolas" w:hAnsi="Consolas" w:eastAsia="Consolas"/>
          <w:sz w:val="15"/>
        </w:rPr>
        <w:t>2416              for (let col = 0; col &lt; level.cols; col++) {</w:t>
        <w:br/>
      </w:r>
      <w:r>
        <w:rPr>
          <w:rFonts w:ascii="Consolas" w:hAnsi="Consolas" w:eastAsia="Consolas"/>
          <w:sz w:val="15"/>
        </w:rPr>
        <w:t>2417                  grid[row][col] = null;</w:t>
        <w:br/>
      </w:r>
      <w:r>
        <w:rPr>
          <w:rFonts w:ascii="Consolas" w:hAnsi="Consolas" w:eastAsia="Consolas"/>
          <w:sz w:val="15"/>
        </w:rPr>
        <w:t>2418              }</w:t>
        <w:br/>
      </w:r>
      <w:r>
        <w:rPr>
          <w:rFonts w:ascii="Consolas" w:hAnsi="Consolas" w:eastAsia="Consolas"/>
          <w:sz w:val="15"/>
        </w:rPr>
        <w:t>2419          }</w:t>
        <w:br/>
      </w:r>
      <w:r>
        <w:rPr>
          <w:rFonts w:ascii="Consolas" w:hAnsi="Consolas" w:eastAsia="Consolas"/>
          <w:sz w:val="15"/>
        </w:rPr>
        <w:t>2420          return grid;</w:t>
        <w:br/>
      </w:r>
      <w:r>
        <w:rPr>
          <w:rFonts w:ascii="Consolas" w:hAnsi="Consolas" w:eastAsia="Consolas"/>
          <w:sz w:val="15"/>
        </w:rPr>
        <w:t>2421      }</w:t>
        <w:br/>
      </w:r>
      <w:r>
        <w:rPr>
          <w:rFonts w:ascii="Consolas" w:hAnsi="Consolas" w:eastAsia="Consolas"/>
          <w:sz w:val="15"/>
        </w:rPr>
        <w:t xml:space="preserve">2422  </w:t>
        <w:br/>
      </w:r>
      <w:r>
        <w:rPr>
          <w:rFonts w:ascii="Consolas" w:hAnsi="Consolas" w:eastAsia="Consolas"/>
          <w:sz w:val="15"/>
        </w:rPr>
        <w:t>2423      createPairedValues(total: number, typeCount: number): number[] {</w:t>
        <w:br/>
      </w:r>
      <w:r>
        <w:rPr>
          <w:rFonts w:ascii="Consolas" w:hAnsi="Consolas" w:eastAsia="Consolas"/>
          <w:sz w:val="15"/>
        </w:rPr>
        <w:t>2424          const values: number[] = [];</w:t>
        <w:br/>
      </w:r>
      <w:r>
        <w:rPr>
          <w:rFonts w:ascii="Consolas" w:hAnsi="Consolas" w:eastAsia="Consolas"/>
          <w:sz w:val="15"/>
        </w:rPr>
        <w:t>2425          for (let i = 0; i &lt; total / 2; i++) {</w:t>
        <w:br/>
      </w:r>
      <w:r>
        <w:rPr>
          <w:rFonts w:ascii="Consolas" w:hAnsi="Consolas" w:eastAsia="Consolas"/>
          <w:sz w:val="15"/>
        </w:rPr>
        <w:t>2426              const value = randomInt(1, typeCount);</w:t>
        <w:br/>
      </w:r>
      <w:r>
        <w:rPr>
          <w:rFonts w:ascii="Consolas" w:hAnsi="Consolas" w:eastAsia="Consolas"/>
          <w:sz w:val="15"/>
        </w:rPr>
        <w:t>2427              values.push(value, value);</w:t>
        <w:br/>
      </w:r>
      <w:r>
        <w:rPr>
          <w:rFonts w:ascii="Consolas" w:hAnsi="Consolas" w:eastAsia="Consolas"/>
          <w:sz w:val="15"/>
        </w:rPr>
        <w:t>2428          }</w:t>
        <w:br/>
      </w:r>
      <w:r>
        <w:rPr>
          <w:rFonts w:ascii="Consolas" w:hAnsi="Consolas" w:eastAsia="Consolas"/>
          <w:sz w:val="15"/>
        </w:rPr>
        <w:t>2429          shuffle(values);</w:t>
        <w:br/>
      </w:r>
      <w:r>
        <w:rPr>
          <w:rFonts w:ascii="Consolas" w:hAnsi="Consolas" w:eastAsia="Consolas"/>
          <w:sz w:val="15"/>
        </w:rPr>
        <w:t>2430          return values;</w:t>
        <w:br/>
      </w:r>
      <w:r>
        <w:rPr>
          <w:rFonts w:ascii="Consolas" w:hAnsi="Consolas" w:eastAsia="Consolas"/>
          <w:sz w:val="15"/>
        </w:rPr>
        <w:t>2431      }</w:t>
        <w:br/>
      </w:r>
      <w:r>
        <w:rPr>
          <w:rFonts w:ascii="Consolas" w:hAnsi="Consolas" w:eastAsia="Consolas"/>
          <w:sz w:val="15"/>
        </w:rPr>
        <w:t xml:space="preserve">2432  </w:t>
        <w:br/>
      </w:r>
      <w:r>
        <w:rPr>
          <w:rFonts w:ascii="Consolas" w:hAnsi="Consolas" w:eastAsia="Consolas"/>
          <w:sz w:val="15"/>
        </w:rPr>
        <w:t>2433      captureSnapshot(mode: number, level: number, timeLeft: number, tiles: T[]): DuiBoardSnapshot {</w:t>
        <w:br/>
      </w:r>
      <w:r>
        <w:rPr>
          <w:rFonts w:ascii="Consolas" w:hAnsi="Consolas" w:eastAsia="Consolas"/>
          <w:sz w:val="15"/>
        </w:rPr>
        <w:t>2434          return {</w:t>
        <w:br/>
      </w:r>
      <w:r>
        <w:rPr>
          <w:rFonts w:ascii="Consolas" w:hAnsi="Consolas" w:eastAsia="Consolas"/>
          <w:sz w:val="15"/>
        </w:rPr>
        <w:t>2435              mode,</w:t>
        <w:br/>
      </w:r>
      <w:r>
        <w:rPr>
          <w:rFonts w:ascii="Consolas" w:hAnsi="Consolas" w:eastAsia="Consolas"/>
          <w:sz w:val="15"/>
        </w:rPr>
        <w:t>2436              level,</w:t>
        <w:br/>
      </w:r>
      <w:r>
        <w:rPr>
          <w:rFonts w:ascii="Consolas" w:hAnsi="Consolas" w:eastAsia="Consolas"/>
          <w:sz w:val="15"/>
        </w:rPr>
        <w:t>2437              timeLeft,</w:t>
        <w:br/>
      </w:r>
      <w:r>
        <w:rPr>
          <w:rFonts w:ascii="Consolas" w:hAnsi="Consolas" w:eastAsia="Consolas"/>
          <w:sz w:val="15"/>
        </w:rPr>
        <w:t>2438              tiles: tiles.map((tile) =&gt; ({</w:t>
        <w:br/>
      </w:r>
      <w:r>
        <w:rPr>
          <w:rFonts w:ascii="Consolas" w:hAnsi="Consolas" w:eastAsia="Consolas"/>
          <w:sz w:val="15"/>
        </w:rPr>
        <w:t>2439                  id: tile.id,</w:t>
        <w:br/>
      </w:r>
      <w:r>
        <w:rPr>
          <w:rFonts w:ascii="Consolas" w:hAnsi="Consolas" w:eastAsia="Consolas"/>
          <w:sz w:val="15"/>
        </w:rPr>
        <w:t>2440                  type: tile.type,</w:t>
        <w:br/>
      </w:r>
      <w:r>
        <w:rPr>
          <w:rFonts w:ascii="Consolas" w:hAnsi="Consolas" w:eastAsia="Consolas"/>
          <w:sz w:val="15"/>
        </w:rPr>
        <w:t>2441                  row: tile.row,</w:t>
        <w:br/>
      </w:r>
      <w:r>
        <w:rPr>
          <w:rFonts w:ascii="Consolas" w:hAnsi="Consolas" w:eastAsia="Consolas"/>
          <w:sz w:val="15"/>
        </w:rPr>
        <w:t>2442                  col: tile.col,</w:t>
        <w:br/>
      </w:r>
      <w:r>
        <w:rPr>
          <w:rFonts w:ascii="Consolas" w:hAnsi="Consolas" w:eastAsia="Consolas"/>
          <w:sz w:val="15"/>
        </w:rPr>
        <w:t>2443              })),</w:t>
        <w:br/>
      </w:r>
      <w:r>
        <w:rPr>
          <w:rFonts w:ascii="Consolas" w:hAnsi="Consolas" w:eastAsia="Consolas"/>
          <w:sz w:val="15"/>
        </w:rPr>
        <w:t>2444          };</w:t>
        <w:br/>
      </w:r>
      <w:r>
        <w:rPr>
          <w:rFonts w:ascii="Consolas" w:hAnsi="Consolas" w:eastAsia="Consolas"/>
          <w:sz w:val="15"/>
        </w:rPr>
        <w:t>2445      }</w:t>
        <w:br/>
      </w:r>
      <w:r>
        <w:rPr>
          <w:rFonts w:ascii="Consolas" w:hAnsi="Consolas" w:eastAsia="Consolas"/>
          <w:sz w:val="15"/>
        </w:rPr>
        <w:t xml:space="preserve">2446  </w:t>
        <w:br/>
      </w:r>
      <w:r>
        <w:rPr>
          <w:rFonts w:ascii="Consolas" w:hAnsi="Consolas" w:eastAsia="Consolas"/>
          <w:sz w:val="15"/>
        </w:rPr>
        <w:t>2447      createSlidePlan(tile: T, grid: (T | null)[][], level: DuiLevelConfig, dir: DuiDirection): DuiSlidePlan&lt;T&gt; | null {</w:t>
        <w:br/>
      </w:r>
      <w:r>
        <w:rPr>
          <w:rFonts w:ascii="Consolas" w:hAnsi="Consolas" w:eastAsia="Consolas"/>
          <w:sz w:val="15"/>
        </w:rPr>
        <w:t>2448          const delta = DuiDuiMahjongModel.directionDelta(dir);</w:t>
        <w:br/>
      </w:r>
      <w:r>
        <w:rPr>
          <w:rFonts w:ascii="Consolas" w:hAnsi="Consolas" w:eastAsia="Consolas"/>
          <w:sz w:val="15"/>
        </w:rPr>
        <w:t>2449          const group: T[] = [tile];</w:t>
        <w:br/>
      </w:r>
      <w:r>
        <w:rPr>
          <w:rFonts w:ascii="Consolas" w:hAnsi="Consolas" w:eastAsia="Consolas"/>
          <w:sz w:val="15"/>
        </w:rPr>
        <w:t>2450          let sawEmpty = false;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2451          let emptyCount = 0;</w:t>
        <w:br/>
      </w:r>
      <w:r>
        <w:rPr>
          <w:rFonts w:ascii="Consolas" w:hAnsi="Consolas" w:eastAsia="Consolas"/>
          <w:sz w:val="15"/>
        </w:rPr>
        <w:t>2452          let row = tile.row + delta.row;</w:t>
        <w:br/>
      </w:r>
      <w:r>
        <w:rPr>
          <w:rFonts w:ascii="Consolas" w:hAnsi="Consolas" w:eastAsia="Consolas"/>
          <w:sz w:val="15"/>
        </w:rPr>
        <w:t>2453          let col = tile.col + delta.col;</w:t>
        <w:br/>
      </w:r>
      <w:r>
        <w:rPr>
          <w:rFonts w:ascii="Consolas" w:hAnsi="Consolas" w:eastAsia="Consolas"/>
          <w:sz w:val="15"/>
        </w:rPr>
        <w:t xml:space="preserve">2454  </w:t>
        <w:br/>
      </w:r>
      <w:r>
        <w:rPr>
          <w:rFonts w:ascii="Consolas" w:hAnsi="Consolas" w:eastAsia="Consolas"/>
          <w:sz w:val="15"/>
        </w:rPr>
        <w:t>2455          while (this.isInside(level, row, col)) {</w:t>
        <w:br/>
      </w:r>
      <w:r>
        <w:rPr>
          <w:rFonts w:ascii="Consolas" w:hAnsi="Consolas" w:eastAsia="Consolas"/>
          <w:sz w:val="15"/>
        </w:rPr>
        <w:t>2456              const cell = grid[row][col];</w:t>
        <w:br/>
      </w:r>
      <w:r>
        <w:rPr>
          <w:rFonts w:ascii="Consolas" w:hAnsi="Consolas" w:eastAsia="Consolas"/>
          <w:sz w:val="15"/>
        </w:rPr>
        <w:t>2457              if (!cell) {</w:t>
        <w:br/>
      </w:r>
      <w:r>
        <w:rPr>
          <w:rFonts w:ascii="Consolas" w:hAnsi="Consolas" w:eastAsia="Consolas"/>
          <w:sz w:val="15"/>
        </w:rPr>
        <w:t>2458                  sawEmpty = true;</w:t>
        <w:br/>
      </w:r>
      <w:r>
        <w:rPr>
          <w:rFonts w:ascii="Consolas" w:hAnsi="Consolas" w:eastAsia="Consolas"/>
          <w:sz w:val="15"/>
        </w:rPr>
        <w:t>2459                  emptyCount++;</w:t>
        <w:br/>
      </w:r>
      <w:r>
        <w:rPr>
          <w:rFonts w:ascii="Consolas" w:hAnsi="Consolas" w:eastAsia="Consolas"/>
          <w:sz w:val="15"/>
        </w:rPr>
        <w:t>2460              } else if (sawEmpty) {</w:t>
        <w:br/>
      </w:r>
      <w:r>
        <w:rPr>
          <w:rFonts w:ascii="Consolas" w:hAnsi="Consolas" w:eastAsia="Consolas"/>
          <w:sz w:val="15"/>
        </w:rPr>
        <w:t>2461                  break;</w:t>
        <w:br/>
      </w:r>
      <w:r>
        <w:rPr>
          <w:rFonts w:ascii="Consolas" w:hAnsi="Consolas" w:eastAsia="Consolas"/>
          <w:sz w:val="15"/>
        </w:rPr>
        <w:t>2462              } else {</w:t>
        <w:br/>
      </w:r>
      <w:r>
        <w:rPr>
          <w:rFonts w:ascii="Consolas" w:hAnsi="Consolas" w:eastAsia="Consolas"/>
          <w:sz w:val="15"/>
        </w:rPr>
        <w:t>2463                  group.push(cell);</w:t>
        <w:br/>
      </w:r>
      <w:r>
        <w:rPr>
          <w:rFonts w:ascii="Consolas" w:hAnsi="Consolas" w:eastAsia="Consolas"/>
          <w:sz w:val="15"/>
        </w:rPr>
        <w:t>2464              }</w:t>
        <w:br/>
      </w:r>
      <w:r>
        <w:rPr>
          <w:rFonts w:ascii="Consolas" w:hAnsi="Consolas" w:eastAsia="Consolas"/>
          <w:sz w:val="15"/>
        </w:rPr>
        <w:t>2465              row += delta.row;</w:t>
        <w:br/>
      </w:r>
      <w:r>
        <w:rPr>
          <w:rFonts w:ascii="Consolas" w:hAnsi="Consolas" w:eastAsia="Consolas"/>
          <w:sz w:val="15"/>
        </w:rPr>
        <w:t>2466              col += delta.col;</w:t>
        <w:br/>
      </w:r>
      <w:r>
        <w:rPr>
          <w:rFonts w:ascii="Consolas" w:hAnsi="Consolas" w:eastAsia="Consolas"/>
          <w:sz w:val="15"/>
        </w:rPr>
        <w:t>2467          }</w:t>
        <w:br/>
      </w:r>
      <w:r>
        <w:rPr>
          <w:rFonts w:ascii="Consolas" w:hAnsi="Consolas" w:eastAsia="Consolas"/>
          <w:sz w:val="15"/>
        </w:rPr>
        <w:t xml:space="preserve">2468  </w:t>
        <w:br/>
      </w:r>
      <w:r>
        <w:rPr>
          <w:rFonts w:ascii="Consolas" w:hAnsi="Consolas" w:eastAsia="Consolas"/>
          <w:sz w:val="15"/>
        </w:rPr>
        <w:t>2469          if (!sawEmpty || emptyCount &lt;= 0) {</w:t>
        <w:br/>
      </w:r>
      <w:r>
        <w:rPr>
          <w:rFonts w:ascii="Consolas" w:hAnsi="Consolas" w:eastAsia="Consolas"/>
          <w:sz w:val="15"/>
        </w:rPr>
        <w:t>2470              return null;</w:t>
        <w:br/>
      </w:r>
      <w:r>
        <w:rPr>
          <w:rFonts w:ascii="Consolas" w:hAnsi="Consolas" w:eastAsia="Consolas"/>
          <w:sz w:val="15"/>
        </w:rPr>
        <w:t>2471          }</w:t>
        <w:br/>
      </w:r>
      <w:r>
        <w:rPr>
          <w:rFonts w:ascii="Consolas" w:hAnsi="Consolas" w:eastAsia="Consolas"/>
          <w:sz w:val="15"/>
        </w:rPr>
        <w:t xml:space="preserve">2472  </w:t>
        <w:br/>
      </w:r>
      <w:r>
        <w:rPr>
          <w:rFonts w:ascii="Consolas" w:hAnsi="Consolas" w:eastAsia="Consolas"/>
          <w:sz w:val="15"/>
        </w:rPr>
        <w:t>2473          const startCells = new Map&lt;number, DuiCell&gt;();</w:t>
        <w:br/>
      </w:r>
      <w:r>
        <w:rPr>
          <w:rFonts w:ascii="Consolas" w:hAnsi="Consolas" w:eastAsia="Consolas"/>
          <w:sz w:val="15"/>
        </w:rPr>
        <w:t>2474          for (const item of group) {</w:t>
        <w:br/>
      </w:r>
      <w:r>
        <w:rPr>
          <w:rFonts w:ascii="Consolas" w:hAnsi="Consolas" w:eastAsia="Consolas"/>
          <w:sz w:val="15"/>
        </w:rPr>
        <w:t>2475              startCells.set(item.id, { row: item.row, col: item.col });</w:t>
        <w:br/>
      </w:r>
      <w:r>
        <w:rPr>
          <w:rFonts w:ascii="Consolas" w:hAnsi="Consolas" w:eastAsia="Consolas"/>
          <w:sz w:val="15"/>
        </w:rPr>
        <w:t>2476          }</w:t>
        <w:br/>
      </w:r>
      <w:r>
        <w:rPr>
          <w:rFonts w:ascii="Consolas" w:hAnsi="Consolas" w:eastAsia="Consolas"/>
          <w:sz w:val="15"/>
        </w:rPr>
        <w:t xml:space="preserve">2477  </w:t>
        <w:br/>
      </w:r>
      <w:r>
        <w:rPr>
          <w:rFonts w:ascii="Consolas" w:hAnsi="Consolas" w:eastAsia="Consolas"/>
          <w:sz w:val="15"/>
        </w:rPr>
        <w:t>2478          return { dir, group, maxSteps: emptyCount, startCells };</w:t>
        <w:br/>
      </w:r>
      <w:r>
        <w:rPr>
          <w:rFonts w:ascii="Consolas" w:hAnsi="Consolas" w:eastAsia="Consolas"/>
          <w:sz w:val="15"/>
        </w:rPr>
        <w:t>2479      }</w:t>
        <w:br/>
      </w:r>
      <w:r>
        <w:rPr>
          <w:rFonts w:ascii="Consolas" w:hAnsi="Consolas" w:eastAsia="Consolas"/>
          <w:sz w:val="15"/>
        </w:rPr>
        <w:t xml:space="preserve">2480  </w:t>
        <w:br/>
      </w:r>
      <w:r>
        <w:rPr>
          <w:rFonts w:ascii="Consolas" w:hAnsi="Consolas" w:eastAsia="Consolas"/>
          <w:sz w:val="15"/>
        </w:rPr>
        <w:t>2481      commitSlide(plan: DuiSlidePlan&lt;T&gt;, grid: (T | null)[][], steps: number) {</w:t>
        <w:br/>
      </w:r>
      <w:r>
        <w:rPr>
          <w:rFonts w:ascii="Consolas" w:hAnsi="Consolas" w:eastAsia="Consolas"/>
          <w:sz w:val="15"/>
        </w:rPr>
        <w:t>2482          const delta = DuiDuiMahjongModel.directionDelta(plan.dir);</w:t>
        <w:br/>
      </w:r>
      <w:r>
        <w:rPr>
          <w:rFonts w:ascii="Consolas" w:hAnsi="Consolas" w:eastAsia="Consolas"/>
          <w:sz w:val="15"/>
        </w:rPr>
        <w:t>2483          for (const tile of plan.group) {</w:t>
        <w:br/>
      </w:r>
      <w:r>
        <w:rPr>
          <w:rFonts w:ascii="Consolas" w:hAnsi="Consolas" w:eastAsia="Consolas"/>
          <w:sz w:val="15"/>
        </w:rPr>
        <w:t>2484              grid[tile.row][tile.col] = null;</w:t>
        <w:br/>
      </w:r>
      <w:r>
        <w:rPr>
          <w:rFonts w:ascii="Consolas" w:hAnsi="Consolas" w:eastAsia="Consolas"/>
          <w:sz w:val="15"/>
        </w:rPr>
        <w:t>2485          }</w:t>
        <w:br/>
      </w:r>
      <w:r>
        <w:rPr>
          <w:rFonts w:ascii="Consolas" w:hAnsi="Consolas" w:eastAsia="Consolas"/>
          <w:sz w:val="15"/>
        </w:rPr>
        <w:t xml:space="preserve">2486  </w:t>
        <w:br/>
      </w:r>
      <w:r>
        <w:rPr>
          <w:rFonts w:ascii="Consolas" w:hAnsi="Consolas" w:eastAsia="Consolas"/>
          <w:sz w:val="15"/>
        </w:rPr>
        <w:t>2487          for (const tile of plan.group) {</w:t>
        <w:br/>
      </w:r>
      <w:r>
        <w:rPr>
          <w:rFonts w:ascii="Consolas" w:hAnsi="Consolas" w:eastAsia="Consolas"/>
          <w:sz w:val="15"/>
        </w:rPr>
        <w:t>2488              tile.row += delta.row * steps;</w:t>
        <w:br/>
      </w:r>
      <w:r>
        <w:rPr>
          <w:rFonts w:ascii="Consolas" w:hAnsi="Consolas" w:eastAsia="Consolas"/>
          <w:sz w:val="15"/>
        </w:rPr>
        <w:t>2489              tile.col += delta.col * steps;</w:t>
        <w:br/>
      </w:r>
      <w:r>
        <w:rPr>
          <w:rFonts w:ascii="Consolas" w:hAnsi="Consolas" w:eastAsia="Consolas"/>
          <w:sz w:val="15"/>
        </w:rPr>
        <w:t>2490              grid[tile.row][tile.col] = tile;</w:t>
        <w:br/>
      </w:r>
      <w:r>
        <w:rPr>
          <w:rFonts w:ascii="Consolas" w:hAnsi="Consolas" w:eastAsia="Consolas"/>
          <w:sz w:val="15"/>
        </w:rPr>
        <w:t>2491          }</w:t>
        <w:br/>
      </w:r>
      <w:r>
        <w:rPr>
          <w:rFonts w:ascii="Consolas" w:hAnsi="Consolas" w:eastAsia="Consolas"/>
          <w:sz w:val="15"/>
        </w:rPr>
        <w:t>2492      }</w:t>
        <w:br/>
      </w:r>
      <w:r>
        <w:rPr>
          <w:rFonts w:ascii="Consolas" w:hAnsi="Consolas" w:eastAsia="Consolas"/>
          <w:sz w:val="15"/>
        </w:rPr>
        <w:t xml:space="preserve">2493  </w:t>
        <w:br/>
      </w:r>
      <w:r>
        <w:rPr>
          <w:rFonts w:ascii="Consolas" w:hAnsi="Consolas" w:eastAsia="Consolas"/>
          <w:sz w:val="15"/>
        </w:rPr>
        <w:t>2494      rollbackSlide(plan: DuiSlidePlan&lt;T&gt;, grid: (T | null)[][], level: DuiLevelConfig) {</w:t>
        <w:br/>
      </w:r>
      <w:r>
        <w:rPr>
          <w:rFonts w:ascii="Consolas" w:hAnsi="Consolas" w:eastAsia="Consolas"/>
          <w:sz w:val="15"/>
        </w:rPr>
        <w:t>2495          for (const tile of plan.group) {</w:t>
        <w:br/>
      </w:r>
      <w:r>
        <w:rPr>
          <w:rFonts w:ascii="Consolas" w:hAnsi="Consolas" w:eastAsia="Consolas"/>
          <w:sz w:val="15"/>
        </w:rPr>
        <w:t>2496              if (this.isInside(level, tile.row, tile.col) &amp;&amp; grid[tile.row][tile.col] === tile) {</w:t>
        <w:br/>
      </w:r>
      <w:r>
        <w:rPr>
          <w:rFonts w:ascii="Consolas" w:hAnsi="Consolas" w:eastAsia="Consolas"/>
          <w:sz w:val="15"/>
        </w:rPr>
        <w:t>2497                  grid[tile.row][tile.col] = null;</w:t>
        <w:br/>
      </w:r>
      <w:r>
        <w:rPr>
          <w:rFonts w:ascii="Consolas" w:hAnsi="Consolas" w:eastAsia="Consolas"/>
          <w:sz w:val="15"/>
        </w:rPr>
        <w:t>2498              }</w:t>
        <w:br/>
      </w:r>
      <w:r>
        <w:rPr>
          <w:rFonts w:ascii="Consolas" w:hAnsi="Consolas" w:eastAsia="Consolas"/>
          <w:sz w:val="15"/>
        </w:rPr>
        <w:t>2499          }</w:t>
        <w:br/>
      </w:r>
      <w:r>
        <w:rPr>
          <w:rFonts w:ascii="Consolas" w:hAnsi="Consolas" w:eastAsia="Consolas"/>
          <w:sz w:val="15"/>
        </w:rPr>
        <w:t xml:space="preserve">2500  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2501          for (const tile of plan.group) {</w:t>
        <w:br/>
      </w:r>
      <w:r>
        <w:rPr>
          <w:rFonts w:ascii="Consolas" w:hAnsi="Consolas" w:eastAsia="Consolas"/>
          <w:sz w:val="15"/>
        </w:rPr>
        <w:t>2502              const startCell = plan.startCells.get(tile.id);</w:t>
        <w:br/>
      </w:r>
      <w:r>
        <w:rPr>
          <w:rFonts w:ascii="Consolas" w:hAnsi="Consolas" w:eastAsia="Consolas"/>
          <w:sz w:val="15"/>
        </w:rPr>
        <w:t>2503              if (!startCell) {</w:t>
        <w:br/>
      </w:r>
      <w:r>
        <w:rPr>
          <w:rFonts w:ascii="Consolas" w:hAnsi="Consolas" w:eastAsia="Consolas"/>
          <w:sz w:val="15"/>
        </w:rPr>
        <w:t>2504                  continue;</w:t>
        <w:br/>
      </w:r>
      <w:r>
        <w:rPr>
          <w:rFonts w:ascii="Consolas" w:hAnsi="Consolas" w:eastAsia="Consolas"/>
          <w:sz w:val="15"/>
        </w:rPr>
        <w:t>2505              }</w:t>
        <w:br/>
      </w:r>
      <w:r>
        <w:rPr>
          <w:rFonts w:ascii="Consolas" w:hAnsi="Consolas" w:eastAsia="Consolas"/>
          <w:sz w:val="15"/>
        </w:rPr>
        <w:t>2506              tile.row = startCell.row;</w:t>
        <w:br/>
      </w:r>
      <w:r>
        <w:rPr>
          <w:rFonts w:ascii="Consolas" w:hAnsi="Consolas" w:eastAsia="Consolas"/>
          <w:sz w:val="15"/>
        </w:rPr>
        <w:t>2507              tile.col = startCell.col;</w:t>
        <w:br/>
      </w:r>
      <w:r>
        <w:rPr>
          <w:rFonts w:ascii="Consolas" w:hAnsi="Consolas" w:eastAsia="Consolas"/>
          <w:sz w:val="15"/>
        </w:rPr>
        <w:t>2508              grid[tile.row][tile.col] = tile;</w:t>
        <w:br/>
      </w:r>
      <w:r>
        <w:rPr>
          <w:rFonts w:ascii="Consolas" w:hAnsi="Consolas" w:eastAsia="Consolas"/>
          <w:sz w:val="15"/>
        </w:rPr>
        <w:t>2509          }</w:t>
        <w:br/>
      </w:r>
      <w:r>
        <w:rPr>
          <w:rFonts w:ascii="Consolas" w:hAnsi="Consolas" w:eastAsia="Consolas"/>
          <w:sz w:val="15"/>
        </w:rPr>
        <w:t>2510      }</w:t>
        <w:br/>
      </w:r>
      <w:r>
        <w:rPr>
          <w:rFonts w:ascii="Consolas" w:hAnsi="Consolas" w:eastAsia="Consolas"/>
          <w:sz w:val="15"/>
        </w:rPr>
        <w:t xml:space="preserve">2511  </w:t>
        <w:br/>
      </w:r>
      <w:r>
        <w:rPr>
          <w:rFonts w:ascii="Consolas" w:hAnsi="Consolas" w:eastAsia="Consolas"/>
          <w:sz w:val="15"/>
        </w:rPr>
        <w:t>2512      findSameTypeTiles(tile: T, tiles: T[]): T[] {</w:t>
        <w:br/>
      </w:r>
      <w:r>
        <w:rPr>
          <w:rFonts w:ascii="Consolas" w:hAnsi="Consolas" w:eastAsia="Consolas"/>
          <w:sz w:val="15"/>
        </w:rPr>
        <w:t>2513          return tiles.filter((other) =&gt; other !== tile &amp;&amp; other.type === tile.type);</w:t>
        <w:br/>
      </w:r>
      <w:r>
        <w:rPr>
          <w:rFonts w:ascii="Consolas" w:hAnsi="Consolas" w:eastAsia="Consolas"/>
          <w:sz w:val="15"/>
        </w:rPr>
        <w:t>2514      }</w:t>
        <w:br/>
      </w:r>
      <w:r>
        <w:rPr>
          <w:rFonts w:ascii="Consolas" w:hAnsi="Consolas" w:eastAsia="Consolas"/>
          <w:sz w:val="15"/>
        </w:rPr>
        <w:t xml:space="preserve">2515  </w:t>
        <w:br/>
      </w:r>
      <w:r>
        <w:rPr>
          <w:rFonts w:ascii="Consolas" w:hAnsi="Consolas" w:eastAsia="Consolas"/>
          <w:sz w:val="15"/>
        </w:rPr>
        <w:t>2516      findSameTypePair(tiles: T[]): [T, T] | null {</w:t>
        <w:br/>
      </w:r>
      <w:r>
        <w:rPr>
          <w:rFonts w:ascii="Consolas" w:hAnsi="Consolas" w:eastAsia="Consolas"/>
          <w:sz w:val="15"/>
        </w:rPr>
        <w:t>2517          for (let i = 0; i &lt; tiles.length; i++) {</w:t>
        <w:br/>
      </w:r>
      <w:r>
        <w:rPr>
          <w:rFonts w:ascii="Consolas" w:hAnsi="Consolas" w:eastAsia="Consolas"/>
          <w:sz w:val="15"/>
        </w:rPr>
        <w:t>2518              for (let j = i + 1; j &lt; tiles.length; j++) {</w:t>
        <w:br/>
      </w:r>
      <w:r>
        <w:rPr>
          <w:rFonts w:ascii="Consolas" w:hAnsi="Consolas" w:eastAsia="Consolas"/>
          <w:sz w:val="15"/>
        </w:rPr>
        <w:t>2519                  if (tiles[i].type === tiles[j].type) {</w:t>
        <w:br/>
      </w:r>
      <w:r>
        <w:rPr>
          <w:rFonts w:ascii="Consolas" w:hAnsi="Consolas" w:eastAsia="Consolas"/>
          <w:sz w:val="15"/>
        </w:rPr>
        <w:t>2520                      return [tiles[i], tiles[j]];</w:t>
        <w:br/>
      </w:r>
      <w:r>
        <w:rPr>
          <w:rFonts w:ascii="Consolas" w:hAnsi="Consolas" w:eastAsia="Consolas"/>
          <w:sz w:val="15"/>
        </w:rPr>
        <w:t>2521                  }</w:t>
        <w:br/>
      </w:r>
      <w:r>
        <w:rPr>
          <w:rFonts w:ascii="Consolas" w:hAnsi="Consolas" w:eastAsia="Consolas"/>
          <w:sz w:val="15"/>
        </w:rPr>
        <w:t>2522              }</w:t>
        <w:br/>
      </w:r>
      <w:r>
        <w:rPr>
          <w:rFonts w:ascii="Consolas" w:hAnsi="Consolas" w:eastAsia="Consolas"/>
          <w:sz w:val="15"/>
        </w:rPr>
        <w:t>2523          }</w:t>
        <w:br/>
      </w:r>
      <w:r>
        <w:rPr>
          <w:rFonts w:ascii="Consolas" w:hAnsi="Consolas" w:eastAsia="Consolas"/>
          <w:sz w:val="15"/>
        </w:rPr>
        <w:t>2524          return null;</w:t>
        <w:br/>
      </w:r>
      <w:r>
        <w:rPr>
          <w:rFonts w:ascii="Consolas" w:hAnsi="Consolas" w:eastAsia="Consolas"/>
          <w:sz w:val="15"/>
        </w:rPr>
        <w:t>2525      }</w:t>
        <w:br/>
      </w:r>
      <w:r>
        <w:rPr>
          <w:rFonts w:ascii="Consolas" w:hAnsi="Consolas" w:eastAsia="Consolas"/>
          <w:sz w:val="15"/>
        </w:rPr>
        <w:t xml:space="preserve">2526  </w:t>
        <w:br/>
      </w:r>
      <w:r>
        <w:rPr>
          <w:rFonts w:ascii="Consolas" w:hAnsi="Consolas" w:eastAsia="Consolas"/>
          <w:sz w:val="15"/>
        </w:rPr>
        <w:t>2527      findClearMatches(tile: T, tiles: T[], grid: (T | null)[][]): T[] {</w:t>
        <w:br/>
      </w:r>
      <w:r>
        <w:rPr>
          <w:rFonts w:ascii="Consolas" w:hAnsi="Consolas" w:eastAsia="Consolas"/>
          <w:sz w:val="15"/>
        </w:rPr>
        <w:t>2528          const result: T[] = [];</w:t>
        <w:br/>
      </w:r>
      <w:r>
        <w:rPr>
          <w:rFonts w:ascii="Consolas" w:hAnsi="Consolas" w:eastAsia="Consolas"/>
          <w:sz w:val="15"/>
        </w:rPr>
        <w:t>2529          for (const other of tiles) {</w:t>
        <w:br/>
      </w:r>
      <w:r>
        <w:rPr>
          <w:rFonts w:ascii="Consolas" w:hAnsi="Consolas" w:eastAsia="Consolas"/>
          <w:sz w:val="15"/>
        </w:rPr>
        <w:t>2530              if (other === tile || other.type !== tile.type) {</w:t>
        <w:br/>
      </w:r>
      <w:r>
        <w:rPr>
          <w:rFonts w:ascii="Consolas" w:hAnsi="Consolas" w:eastAsia="Consolas"/>
          <w:sz w:val="15"/>
        </w:rPr>
        <w:t>2531                  continue;</w:t>
        <w:br/>
      </w:r>
      <w:r>
        <w:rPr>
          <w:rFonts w:ascii="Consolas" w:hAnsi="Consolas" w:eastAsia="Consolas"/>
          <w:sz w:val="15"/>
        </w:rPr>
        <w:t>2532              }</w:t>
        <w:br/>
      </w:r>
      <w:r>
        <w:rPr>
          <w:rFonts w:ascii="Consolas" w:hAnsi="Consolas" w:eastAsia="Consolas"/>
          <w:sz w:val="15"/>
        </w:rPr>
        <w:t>2533              if (tile.row !== other.row &amp;&amp; tile.col !== other.col) {</w:t>
        <w:br/>
      </w:r>
      <w:r>
        <w:rPr>
          <w:rFonts w:ascii="Consolas" w:hAnsi="Consolas" w:eastAsia="Consolas"/>
          <w:sz w:val="15"/>
        </w:rPr>
        <w:t>2534                  continue;</w:t>
        <w:br/>
      </w:r>
      <w:r>
        <w:rPr>
          <w:rFonts w:ascii="Consolas" w:hAnsi="Consolas" w:eastAsia="Consolas"/>
          <w:sz w:val="15"/>
        </w:rPr>
        <w:t>2535              }</w:t>
        <w:br/>
      </w:r>
      <w:r>
        <w:rPr>
          <w:rFonts w:ascii="Consolas" w:hAnsi="Consolas" w:eastAsia="Consolas"/>
          <w:sz w:val="15"/>
        </w:rPr>
        <w:t>2536              if (this.isPathClear(grid, tile.row, tile.col, other.row, other.col)) {</w:t>
        <w:br/>
      </w:r>
      <w:r>
        <w:rPr>
          <w:rFonts w:ascii="Consolas" w:hAnsi="Consolas" w:eastAsia="Consolas"/>
          <w:sz w:val="15"/>
        </w:rPr>
        <w:t>2537                  result.push(other);</w:t>
        <w:br/>
      </w:r>
      <w:r>
        <w:rPr>
          <w:rFonts w:ascii="Consolas" w:hAnsi="Consolas" w:eastAsia="Consolas"/>
          <w:sz w:val="15"/>
        </w:rPr>
        <w:t>2538              }</w:t>
        <w:br/>
      </w:r>
      <w:r>
        <w:rPr>
          <w:rFonts w:ascii="Consolas" w:hAnsi="Consolas" w:eastAsia="Consolas"/>
          <w:sz w:val="15"/>
        </w:rPr>
        <w:t>2539          }</w:t>
        <w:br/>
      </w:r>
      <w:r>
        <w:rPr>
          <w:rFonts w:ascii="Consolas" w:hAnsi="Consolas" w:eastAsia="Consolas"/>
          <w:sz w:val="15"/>
        </w:rPr>
        <w:t>2540          result.sort((a, b) =&gt; distanceCells(tile, a) - distanceCells(tile, b));</w:t>
        <w:br/>
      </w:r>
      <w:r>
        <w:rPr>
          <w:rFonts w:ascii="Consolas" w:hAnsi="Consolas" w:eastAsia="Consolas"/>
          <w:sz w:val="15"/>
        </w:rPr>
        <w:t>2541          return result;</w:t>
        <w:br/>
      </w:r>
      <w:r>
        <w:rPr>
          <w:rFonts w:ascii="Consolas" w:hAnsi="Consolas" w:eastAsia="Consolas"/>
          <w:sz w:val="15"/>
        </w:rPr>
        <w:t>2542      }</w:t>
        <w:br/>
      </w:r>
      <w:r>
        <w:rPr>
          <w:rFonts w:ascii="Consolas" w:hAnsi="Consolas" w:eastAsia="Consolas"/>
          <w:sz w:val="15"/>
        </w:rPr>
        <w:t xml:space="preserve">2543  </w:t>
        <w:br/>
      </w:r>
      <w:r>
        <w:rPr>
          <w:rFonts w:ascii="Consolas" w:hAnsi="Consolas" w:eastAsia="Consolas"/>
          <w:sz w:val="15"/>
        </w:rPr>
        <w:t>2544      findAnyDirectPair(tiles: T[], grid: (T | null)[][]): [T, T] | null {</w:t>
        <w:br/>
      </w:r>
      <w:r>
        <w:rPr>
          <w:rFonts w:ascii="Consolas" w:hAnsi="Consolas" w:eastAsia="Consolas"/>
          <w:sz w:val="15"/>
        </w:rPr>
        <w:t>2545          for (const tile of tiles) {</w:t>
        <w:br/>
      </w:r>
      <w:r>
        <w:rPr>
          <w:rFonts w:ascii="Consolas" w:hAnsi="Consolas" w:eastAsia="Consolas"/>
          <w:sz w:val="15"/>
        </w:rPr>
        <w:t>2546              const matches = this.findClearMatches(tile, tiles, grid);</w:t>
        <w:br/>
      </w:r>
      <w:r>
        <w:rPr>
          <w:rFonts w:ascii="Consolas" w:hAnsi="Consolas" w:eastAsia="Consolas"/>
          <w:sz w:val="15"/>
        </w:rPr>
        <w:t>2547              if (matches.length &gt; 0) {</w:t>
        <w:br/>
      </w:r>
      <w:r>
        <w:rPr>
          <w:rFonts w:ascii="Consolas" w:hAnsi="Consolas" w:eastAsia="Consolas"/>
          <w:sz w:val="15"/>
        </w:rPr>
        <w:t>2548                  return [tile, matches[0]];</w:t>
        <w:br/>
      </w:r>
      <w:r>
        <w:rPr>
          <w:rFonts w:ascii="Consolas" w:hAnsi="Consolas" w:eastAsia="Consolas"/>
          <w:sz w:val="15"/>
        </w:rPr>
        <w:t>2549              }</w:t>
        <w:br/>
      </w:r>
      <w:r>
        <w:rPr>
          <w:rFonts w:ascii="Consolas" w:hAnsi="Consolas" w:eastAsia="Consolas"/>
          <w:sz w:val="15"/>
        </w:rPr>
        <w:t>2550          }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2551          return null;</w:t>
        <w:br/>
      </w:r>
      <w:r>
        <w:rPr>
          <w:rFonts w:ascii="Consolas" w:hAnsi="Consolas" w:eastAsia="Consolas"/>
          <w:sz w:val="15"/>
        </w:rPr>
        <w:t>2552      }</w:t>
        <w:br/>
      </w:r>
      <w:r>
        <w:rPr>
          <w:rFonts w:ascii="Consolas" w:hAnsi="Consolas" w:eastAsia="Consolas"/>
          <w:sz w:val="15"/>
        </w:rPr>
        <w:t xml:space="preserve">2553  </w:t>
        <w:br/>
      </w:r>
      <w:r>
        <w:rPr>
          <w:rFonts w:ascii="Consolas" w:hAnsi="Consolas" w:eastAsia="Consolas"/>
          <w:sz w:val="15"/>
        </w:rPr>
        <w:t>2554      ensureDirectPair(level: DuiLevelConfig, grid: (T | null)[][], tiles: T[]): boolean {</w:t>
        <w:br/>
      </w:r>
      <w:r>
        <w:rPr>
          <w:rFonts w:ascii="Consolas" w:hAnsi="Consolas" w:eastAsia="Consolas"/>
          <w:sz w:val="15"/>
        </w:rPr>
        <w:t>2555          if (this.findAnyDirectPair(tiles, grid) || tiles.length &lt; 2) {</w:t>
        <w:br/>
      </w:r>
      <w:r>
        <w:rPr>
          <w:rFonts w:ascii="Consolas" w:hAnsi="Consolas" w:eastAsia="Consolas"/>
          <w:sz w:val="15"/>
        </w:rPr>
        <w:t>2556              return false;</w:t>
        <w:br/>
      </w:r>
      <w:r>
        <w:rPr>
          <w:rFonts w:ascii="Consolas" w:hAnsi="Consolas" w:eastAsia="Consolas"/>
          <w:sz w:val="15"/>
        </w:rPr>
        <w:t>2557          }</w:t>
        <w:br/>
      </w:r>
      <w:r>
        <w:rPr>
          <w:rFonts w:ascii="Consolas" w:hAnsi="Consolas" w:eastAsia="Consolas"/>
          <w:sz w:val="15"/>
        </w:rPr>
        <w:t xml:space="preserve">2558  </w:t>
        <w:br/>
      </w:r>
      <w:r>
        <w:rPr>
          <w:rFonts w:ascii="Consolas" w:hAnsi="Consolas" w:eastAsia="Consolas"/>
          <w:sz w:val="15"/>
        </w:rPr>
        <w:t>2559          const pair = this.findSameTypePair(tiles);</w:t>
        <w:br/>
      </w:r>
      <w:r>
        <w:rPr>
          <w:rFonts w:ascii="Consolas" w:hAnsi="Consolas" w:eastAsia="Consolas"/>
          <w:sz w:val="15"/>
        </w:rPr>
        <w:t>2560          if (!pair) {</w:t>
        <w:br/>
      </w:r>
      <w:r>
        <w:rPr>
          <w:rFonts w:ascii="Consolas" w:hAnsi="Consolas" w:eastAsia="Consolas"/>
          <w:sz w:val="15"/>
        </w:rPr>
        <w:t>2561              return false;</w:t>
        <w:br/>
      </w:r>
      <w:r>
        <w:rPr>
          <w:rFonts w:ascii="Consolas" w:hAnsi="Consolas" w:eastAsia="Consolas"/>
          <w:sz w:val="15"/>
        </w:rPr>
        <w:t>2562          }</w:t>
        <w:br/>
      </w:r>
      <w:r>
        <w:rPr>
          <w:rFonts w:ascii="Consolas" w:hAnsi="Consolas" w:eastAsia="Consolas"/>
          <w:sz w:val="15"/>
        </w:rPr>
        <w:t xml:space="preserve">2563  </w:t>
        <w:br/>
      </w:r>
      <w:r>
        <w:rPr>
          <w:rFonts w:ascii="Consolas" w:hAnsi="Consolas" w:eastAsia="Consolas"/>
          <w:sz w:val="15"/>
        </w:rPr>
        <w:t>2564          const firstCell = { row: 0, col: 0 };</w:t>
        <w:br/>
      </w:r>
      <w:r>
        <w:rPr>
          <w:rFonts w:ascii="Consolas" w:hAnsi="Consolas" w:eastAsia="Consolas"/>
          <w:sz w:val="15"/>
        </w:rPr>
        <w:t>2565          const secondCell = level.cols &gt; 1 ? { row: 0, col: 1 } : { row: 1, col: 0 };</w:t>
        <w:br/>
      </w:r>
      <w:r>
        <w:rPr>
          <w:rFonts w:ascii="Consolas" w:hAnsi="Consolas" w:eastAsia="Consolas"/>
          <w:sz w:val="15"/>
        </w:rPr>
        <w:t>2566          if (!this.isInside(level, secondCell.row, secondCell.col)) {</w:t>
        <w:br/>
      </w:r>
      <w:r>
        <w:rPr>
          <w:rFonts w:ascii="Consolas" w:hAnsi="Consolas" w:eastAsia="Consolas"/>
          <w:sz w:val="15"/>
        </w:rPr>
        <w:t>2567              return false;</w:t>
        <w:br/>
      </w:r>
      <w:r>
        <w:rPr>
          <w:rFonts w:ascii="Consolas" w:hAnsi="Consolas" w:eastAsia="Consolas"/>
          <w:sz w:val="15"/>
        </w:rPr>
        <w:t>2568          }</w:t>
        <w:br/>
      </w:r>
      <w:r>
        <w:rPr>
          <w:rFonts w:ascii="Consolas" w:hAnsi="Consolas" w:eastAsia="Consolas"/>
          <w:sz w:val="15"/>
        </w:rPr>
        <w:t xml:space="preserve">2569  </w:t>
        <w:br/>
      </w:r>
      <w:r>
        <w:rPr>
          <w:rFonts w:ascii="Consolas" w:hAnsi="Consolas" w:eastAsia="Consolas"/>
          <w:sz w:val="15"/>
        </w:rPr>
        <w:t>2570          for (let row = 0; row &lt; level.rows; row++) {</w:t>
        <w:br/>
      </w:r>
      <w:r>
        <w:rPr>
          <w:rFonts w:ascii="Consolas" w:hAnsi="Consolas" w:eastAsia="Consolas"/>
          <w:sz w:val="15"/>
        </w:rPr>
        <w:t>2571              for (let col = 0; col &lt; level.cols; col++) {</w:t>
        <w:br/>
      </w:r>
      <w:r>
        <w:rPr>
          <w:rFonts w:ascii="Consolas" w:hAnsi="Consolas" w:eastAsia="Consolas"/>
          <w:sz w:val="15"/>
        </w:rPr>
        <w:t>2572                  grid[row][col] = null;</w:t>
        <w:br/>
      </w:r>
      <w:r>
        <w:rPr>
          <w:rFonts w:ascii="Consolas" w:hAnsi="Consolas" w:eastAsia="Consolas"/>
          <w:sz w:val="15"/>
        </w:rPr>
        <w:t>2573              }</w:t>
        <w:br/>
      </w:r>
      <w:r>
        <w:rPr>
          <w:rFonts w:ascii="Consolas" w:hAnsi="Consolas" w:eastAsia="Consolas"/>
          <w:sz w:val="15"/>
        </w:rPr>
        <w:t>2574          }</w:t>
        <w:br/>
      </w:r>
      <w:r>
        <w:rPr>
          <w:rFonts w:ascii="Consolas" w:hAnsi="Consolas" w:eastAsia="Consolas"/>
          <w:sz w:val="15"/>
        </w:rPr>
        <w:t xml:space="preserve">2575  </w:t>
        <w:br/>
      </w:r>
      <w:r>
        <w:rPr>
          <w:rFonts w:ascii="Consolas" w:hAnsi="Consolas" w:eastAsia="Consolas"/>
          <w:sz w:val="15"/>
        </w:rPr>
        <w:t>2576          const [a, b] = pair;</w:t>
        <w:br/>
      </w:r>
      <w:r>
        <w:rPr>
          <w:rFonts w:ascii="Consolas" w:hAnsi="Consolas" w:eastAsia="Consolas"/>
          <w:sz w:val="15"/>
        </w:rPr>
        <w:t>2577          a.row = firstCell.row;</w:t>
        <w:br/>
      </w:r>
      <w:r>
        <w:rPr>
          <w:rFonts w:ascii="Consolas" w:hAnsi="Consolas" w:eastAsia="Consolas"/>
          <w:sz w:val="15"/>
        </w:rPr>
        <w:t>2578          a.col = firstCell.col;</w:t>
        <w:br/>
      </w:r>
      <w:r>
        <w:rPr>
          <w:rFonts w:ascii="Consolas" w:hAnsi="Consolas" w:eastAsia="Consolas"/>
          <w:sz w:val="15"/>
        </w:rPr>
        <w:t>2579          b.row = secondCell.row;</w:t>
        <w:br/>
      </w:r>
      <w:r>
        <w:rPr>
          <w:rFonts w:ascii="Consolas" w:hAnsi="Consolas" w:eastAsia="Consolas"/>
          <w:sz w:val="15"/>
        </w:rPr>
        <w:t>2580          b.col = secondCell.col;</w:t>
        <w:br/>
      </w:r>
      <w:r>
        <w:rPr>
          <w:rFonts w:ascii="Consolas" w:hAnsi="Consolas" w:eastAsia="Consolas"/>
          <w:sz w:val="15"/>
        </w:rPr>
        <w:t>2581          grid[a.row][a.col] = a;</w:t>
        <w:br/>
      </w:r>
      <w:r>
        <w:rPr>
          <w:rFonts w:ascii="Consolas" w:hAnsi="Consolas" w:eastAsia="Consolas"/>
          <w:sz w:val="15"/>
        </w:rPr>
        <w:t>2582          grid[b.row][b.col] = b;</w:t>
        <w:br/>
      </w:r>
      <w:r>
        <w:rPr>
          <w:rFonts w:ascii="Consolas" w:hAnsi="Consolas" w:eastAsia="Consolas"/>
          <w:sz w:val="15"/>
        </w:rPr>
        <w:t xml:space="preserve">2583  </w:t>
        <w:br/>
      </w:r>
      <w:r>
        <w:rPr>
          <w:rFonts w:ascii="Consolas" w:hAnsi="Consolas" w:eastAsia="Consolas"/>
          <w:sz w:val="15"/>
        </w:rPr>
        <w:t>2584          for (const tile of tiles) {</w:t>
        <w:br/>
      </w:r>
      <w:r>
        <w:rPr>
          <w:rFonts w:ascii="Consolas" w:hAnsi="Consolas" w:eastAsia="Consolas"/>
          <w:sz w:val="15"/>
        </w:rPr>
        <w:t>2585              if (tile === a || tile === b) {</w:t>
        <w:br/>
      </w:r>
      <w:r>
        <w:rPr>
          <w:rFonts w:ascii="Consolas" w:hAnsi="Consolas" w:eastAsia="Consolas"/>
          <w:sz w:val="15"/>
        </w:rPr>
        <w:t>2586                  continue;</w:t>
        <w:br/>
      </w:r>
      <w:r>
        <w:rPr>
          <w:rFonts w:ascii="Consolas" w:hAnsi="Consolas" w:eastAsia="Consolas"/>
          <w:sz w:val="15"/>
        </w:rPr>
        <w:t>2587              }</w:t>
        <w:br/>
      </w:r>
      <w:r>
        <w:rPr>
          <w:rFonts w:ascii="Consolas" w:hAnsi="Consolas" w:eastAsia="Consolas"/>
          <w:sz w:val="15"/>
        </w:rPr>
        <w:t>2588              let placed = false;</w:t>
        <w:br/>
      </w:r>
      <w:r>
        <w:rPr>
          <w:rFonts w:ascii="Consolas" w:hAnsi="Consolas" w:eastAsia="Consolas"/>
          <w:sz w:val="15"/>
        </w:rPr>
        <w:t>2589              for (let row = 0; row &lt; level.rows &amp;&amp; !placed; row++) {</w:t>
        <w:br/>
      </w:r>
      <w:r>
        <w:rPr>
          <w:rFonts w:ascii="Consolas" w:hAnsi="Consolas" w:eastAsia="Consolas"/>
          <w:sz w:val="15"/>
        </w:rPr>
        <w:t>2590                  for (let col = 0; col &lt; level.cols &amp;&amp; !placed; col++) {</w:t>
        <w:br/>
      </w:r>
      <w:r>
        <w:rPr>
          <w:rFonts w:ascii="Consolas" w:hAnsi="Consolas" w:eastAsia="Consolas"/>
          <w:sz w:val="15"/>
        </w:rPr>
        <w:t>2591                      if (!grid[row][col]) {</w:t>
        <w:br/>
      </w:r>
      <w:r>
        <w:rPr>
          <w:rFonts w:ascii="Consolas" w:hAnsi="Consolas" w:eastAsia="Consolas"/>
          <w:sz w:val="15"/>
        </w:rPr>
        <w:t>2592                          tile.row = row;</w:t>
        <w:br/>
      </w:r>
      <w:r>
        <w:rPr>
          <w:rFonts w:ascii="Consolas" w:hAnsi="Consolas" w:eastAsia="Consolas"/>
          <w:sz w:val="15"/>
        </w:rPr>
        <w:t>2593                          tile.col = col;</w:t>
        <w:br/>
      </w:r>
      <w:r>
        <w:rPr>
          <w:rFonts w:ascii="Consolas" w:hAnsi="Consolas" w:eastAsia="Consolas"/>
          <w:sz w:val="15"/>
        </w:rPr>
        <w:t>2594                          grid[row][col] = tile;</w:t>
        <w:br/>
      </w:r>
      <w:r>
        <w:rPr>
          <w:rFonts w:ascii="Consolas" w:hAnsi="Consolas" w:eastAsia="Consolas"/>
          <w:sz w:val="15"/>
        </w:rPr>
        <w:t>2595                          placed = true;</w:t>
        <w:br/>
      </w:r>
      <w:r>
        <w:rPr>
          <w:rFonts w:ascii="Consolas" w:hAnsi="Consolas" w:eastAsia="Consolas"/>
          <w:sz w:val="15"/>
        </w:rPr>
        <w:t>2596                      }</w:t>
        <w:br/>
      </w:r>
      <w:r>
        <w:rPr>
          <w:rFonts w:ascii="Consolas" w:hAnsi="Consolas" w:eastAsia="Consolas"/>
          <w:sz w:val="15"/>
        </w:rPr>
        <w:t>2597                  }</w:t>
        <w:br/>
      </w:r>
      <w:r>
        <w:rPr>
          <w:rFonts w:ascii="Consolas" w:hAnsi="Consolas" w:eastAsia="Consolas"/>
          <w:sz w:val="15"/>
        </w:rPr>
        <w:t>2598              }</w:t>
        <w:br/>
      </w:r>
      <w:r>
        <w:rPr>
          <w:rFonts w:ascii="Consolas" w:hAnsi="Consolas" w:eastAsia="Consolas"/>
          <w:sz w:val="15"/>
        </w:rPr>
        <w:t>2599          }</w:t>
        <w:br/>
      </w:r>
      <w:r>
        <w:rPr>
          <w:rFonts w:ascii="Consolas" w:hAnsi="Consolas" w:eastAsia="Consolas"/>
          <w:sz w:val="15"/>
        </w:rPr>
        <w:t>2600          return true;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2601      }</w:t>
        <w:br/>
      </w:r>
      <w:r>
        <w:rPr>
          <w:rFonts w:ascii="Consolas" w:hAnsi="Consolas" w:eastAsia="Consolas"/>
          <w:sz w:val="15"/>
        </w:rPr>
        <w:t xml:space="preserve">2602  </w:t>
        <w:br/>
      </w:r>
      <w:r>
        <w:rPr>
          <w:rFonts w:ascii="Consolas" w:hAnsi="Consolas" w:eastAsia="Consolas"/>
          <w:sz w:val="15"/>
        </w:rPr>
        <w:t>2603      findAnyUsefulSlide(level: DuiLevelConfig, grid: (T | null)[][], tiles: T[]): { tile: T; dir: DuiDirection } | null {</w:t>
        <w:br/>
      </w:r>
      <w:r>
        <w:rPr>
          <w:rFonts w:ascii="Consolas" w:hAnsi="Consolas" w:eastAsia="Consolas"/>
          <w:sz w:val="15"/>
        </w:rPr>
        <w:t>2604          const dirs: DuiDirection[] = ['up', 'down', 'left', 'right'];</w:t>
        <w:br/>
      </w:r>
      <w:r>
        <w:rPr>
          <w:rFonts w:ascii="Consolas" w:hAnsi="Consolas" w:eastAsia="Consolas"/>
          <w:sz w:val="15"/>
        </w:rPr>
        <w:t>2605          for (const tile of tiles) {</w:t>
        <w:br/>
      </w:r>
      <w:r>
        <w:rPr>
          <w:rFonts w:ascii="Consolas" w:hAnsi="Consolas" w:eastAsia="Consolas"/>
          <w:sz w:val="15"/>
        </w:rPr>
        <w:t>2606              for (const dir of dirs) {</w:t>
        <w:br/>
      </w:r>
      <w:r>
        <w:rPr>
          <w:rFonts w:ascii="Consolas" w:hAnsi="Consolas" w:eastAsia="Consolas"/>
          <w:sz w:val="15"/>
        </w:rPr>
        <w:t>2607                  const plan = this.createSlidePlan(tile, grid, level, dir);</w:t>
        <w:br/>
      </w:r>
      <w:r>
        <w:rPr>
          <w:rFonts w:ascii="Consolas" w:hAnsi="Consolas" w:eastAsia="Consolas"/>
          <w:sz w:val="15"/>
        </w:rPr>
        <w:t>2608                  if (!plan) {</w:t>
        <w:br/>
      </w:r>
      <w:r>
        <w:rPr>
          <w:rFonts w:ascii="Consolas" w:hAnsi="Consolas" w:eastAsia="Consolas"/>
          <w:sz w:val="15"/>
        </w:rPr>
        <w:t>2609                      continue;</w:t>
        <w:br/>
      </w:r>
      <w:r>
        <w:rPr>
          <w:rFonts w:ascii="Consolas" w:hAnsi="Consolas" w:eastAsia="Consolas"/>
          <w:sz w:val="15"/>
        </w:rPr>
        <w:t>2610                  }</w:t>
        <w:br/>
      </w:r>
      <w:r>
        <w:rPr>
          <w:rFonts w:ascii="Consolas" w:hAnsi="Consolas" w:eastAsia="Consolas"/>
          <w:sz w:val="15"/>
        </w:rPr>
        <w:t>2611                  const delta = DuiDuiMahjongModel.directionDelta(dir);</w:t>
        <w:br/>
      </w:r>
      <w:r>
        <w:rPr>
          <w:rFonts w:ascii="Consolas" w:hAnsi="Consolas" w:eastAsia="Consolas"/>
          <w:sz w:val="15"/>
        </w:rPr>
        <w:t>2612                  for (let step = 1; step &lt;= plan.maxSteps; step++) {</w:t>
        <w:br/>
      </w:r>
      <w:r>
        <w:rPr>
          <w:rFonts w:ascii="Consolas" w:hAnsi="Consolas" w:eastAsia="Consolas"/>
          <w:sz w:val="15"/>
        </w:rPr>
        <w:t>2613                      const simulatedRow = tile.row + delta.row * step;</w:t>
        <w:br/>
      </w:r>
      <w:r>
        <w:rPr>
          <w:rFonts w:ascii="Consolas" w:hAnsi="Consolas" w:eastAsia="Consolas"/>
          <w:sz w:val="15"/>
        </w:rPr>
        <w:t>2614                      const simulatedCol = tile.col + delta.col * step;</w:t>
        <w:br/>
      </w:r>
      <w:r>
        <w:rPr>
          <w:rFonts w:ascii="Consolas" w:hAnsi="Consolas" w:eastAsia="Consolas"/>
          <w:sz w:val="15"/>
        </w:rPr>
        <w:t>2615                      if (this.hasMatchAt(tile, simulatedRow, simulatedCol, plan.group, delta, step, level, grid, tiles)) {</w:t>
        <w:br/>
      </w:r>
      <w:r>
        <w:rPr>
          <w:rFonts w:ascii="Consolas" w:hAnsi="Consolas" w:eastAsia="Consolas"/>
          <w:sz w:val="15"/>
        </w:rPr>
        <w:t>2616                          return { tile, dir };</w:t>
        <w:br/>
      </w:r>
      <w:r>
        <w:rPr>
          <w:rFonts w:ascii="Consolas" w:hAnsi="Consolas" w:eastAsia="Consolas"/>
          <w:sz w:val="15"/>
        </w:rPr>
        <w:t>2617                      }</w:t>
        <w:br/>
      </w:r>
      <w:r>
        <w:rPr>
          <w:rFonts w:ascii="Consolas" w:hAnsi="Consolas" w:eastAsia="Consolas"/>
          <w:sz w:val="15"/>
        </w:rPr>
        <w:t>2618                  }</w:t>
        <w:br/>
      </w:r>
      <w:r>
        <w:rPr>
          <w:rFonts w:ascii="Consolas" w:hAnsi="Consolas" w:eastAsia="Consolas"/>
          <w:sz w:val="15"/>
        </w:rPr>
        <w:t>2619              }</w:t>
        <w:br/>
      </w:r>
      <w:r>
        <w:rPr>
          <w:rFonts w:ascii="Consolas" w:hAnsi="Consolas" w:eastAsia="Consolas"/>
          <w:sz w:val="15"/>
        </w:rPr>
        <w:t>2620          }</w:t>
        <w:br/>
      </w:r>
      <w:r>
        <w:rPr>
          <w:rFonts w:ascii="Consolas" w:hAnsi="Consolas" w:eastAsia="Consolas"/>
          <w:sz w:val="15"/>
        </w:rPr>
        <w:t>2621          return null;</w:t>
        <w:br/>
      </w:r>
      <w:r>
        <w:rPr>
          <w:rFonts w:ascii="Consolas" w:hAnsi="Consolas" w:eastAsia="Consolas"/>
          <w:sz w:val="15"/>
        </w:rPr>
        <w:t>2622      }</w:t>
        <w:br/>
      </w:r>
      <w:r>
        <w:rPr>
          <w:rFonts w:ascii="Consolas" w:hAnsi="Consolas" w:eastAsia="Consolas"/>
          <w:sz w:val="15"/>
        </w:rPr>
        <w:t xml:space="preserve">2623  </w:t>
        <w:br/>
      </w:r>
      <w:r>
        <w:rPr>
          <w:rFonts w:ascii="Consolas" w:hAnsi="Consolas" w:eastAsia="Consolas"/>
          <w:sz w:val="15"/>
        </w:rPr>
        <w:t>2624      hasMatchAt(</w:t>
        <w:br/>
      </w:r>
      <w:r>
        <w:rPr>
          <w:rFonts w:ascii="Consolas" w:hAnsi="Consolas" w:eastAsia="Consolas"/>
          <w:sz w:val="15"/>
        </w:rPr>
        <w:t>2625          tile: T,</w:t>
        <w:br/>
      </w:r>
      <w:r>
        <w:rPr>
          <w:rFonts w:ascii="Consolas" w:hAnsi="Consolas" w:eastAsia="Consolas"/>
          <w:sz w:val="15"/>
        </w:rPr>
        <w:t>2626          row: number,</w:t>
        <w:br/>
      </w:r>
      <w:r>
        <w:rPr>
          <w:rFonts w:ascii="Consolas" w:hAnsi="Consolas" w:eastAsia="Consolas"/>
          <w:sz w:val="15"/>
        </w:rPr>
        <w:t>2627          col: number,</w:t>
        <w:br/>
      </w:r>
      <w:r>
        <w:rPr>
          <w:rFonts w:ascii="Consolas" w:hAnsi="Consolas" w:eastAsia="Consolas"/>
          <w:sz w:val="15"/>
        </w:rPr>
        <w:t>2628          group: T[],</w:t>
        <w:br/>
      </w:r>
      <w:r>
        <w:rPr>
          <w:rFonts w:ascii="Consolas" w:hAnsi="Consolas" w:eastAsia="Consolas"/>
          <w:sz w:val="15"/>
        </w:rPr>
        <w:t>2629          delta: DuiCell,</w:t>
        <w:br/>
      </w:r>
      <w:r>
        <w:rPr>
          <w:rFonts w:ascii="Consolas" w:hAnsi="Consolas" w:eastAsia="Consolas"/>
          <w:sz w:val="15"/>
        </w:rPr>
        <w:t>2630          step: number,</w:t>
        <w:br/>
      </w:r>
      <w:r>
        <w:rPr>
          <w:rFonts w:ascii="Consolas" w:hAnsi="Consolas" w:eastAsia="Consolas"/>
          <w:sz w:val="15"/>
        </w:rPr>
        <w:t>2631          level: DuiLevelConfig,</w:t>
        <w:br/>
      </w:r>
      <w:r>
        <w:rPr>
          <w:rFonts w:ascii="Consolas" w:hAnsi="Consolas" w:eastAsia="Consolas"/>
          <w:sz w:val="15"/>
        </w:rPr>
        <w:t>2632          grid: (T | null)[][],</w:t>
        <w:br/>
      </w:r>
      <w:r>
        <w:rPr>
          <w:rFonts w:ascii="Consolas" w:hAnsi="Consolas" w:eastAsia="Consolas"/>
          <w:sz w:val="15"/>
        </w:rPr>
        <w:t>2633          tiles: T[],</w:t>
        <w:br/>
      </w:r>
      <w:r>
        <w:rPr>
          <w:rFonts w:ascii="Consolas" w:hAnsi="Consolas" w:eastAsia="Consolas"/>
          <w:sz w:val="15"/>
        </w:rPr>
        <w:t>2634      ): boolean {</w:t>
        <w:br/>
      </w:r>
      <w:r>
        <w:rPr>
          <w:rFonts w:ascii="Consolas" w:hAnsi="Consolas" w:eastAsia="Consolas"/>
          <w:sz w:val="15"/>
        </w:rPr>
        <w:t>2635          const movedIds = new Set(group.map((item) =&gt; item.id));</w:t>
        <w:br/>
      </w:r>
      <w:r>
        <w:rPr>
          <w:rFonts w:ascii="Consolas" w:hAnsi="Consolas" w:eastAsia="Consolas"/>
          <w:sz w:val="15"/>
        </w:rPr>
        <w:t>2636          const virtualGrid: (T | null)[][] = [];</w:t>
        <w:br/>
      </w:r>
      <w:r>
        <w:rPr>
          <w:rFonts w:ascii="Consolas" w:hAnsi="Consolas" w:eastAsia="Consolas"/>
          <w:sz w:val="15"/>
        </w:rPr>
        <w:t>2637          for (let r = 0; r &lt; level.rows; r++) {</w:t>
        <w:br/>
      </w:r>
      <w:r>
        <w:rPr>
          <w:rFonts w:ascii="Consolas" w:hAnsi="Consolas" w:eastAsia="Consolas"/>
          <w:sz w:val="15"/>
        </w:rPr>
        <w:t>2638              virtualGrid[r] = [];</w:t>
        <w:br/>
      </w:r>
      <w:r>
        <w:rPr>
          <w:rFonts w:ascii="Consolas" w:hAnsi="Consolas" w:eastAsia="Consolas"/>
          <w:sz w:val="15"/>
        </w:rPr>
        <w:t>2639              for (let c = 0; c &lt; level.cols; c++) {</w:t>
        <w:br/>
      </w:r>
      <w:r>
        <w:rPr>
          <w:rFonts w:ascii="Consolas" w:hAnsi="Consolas" w:eastAsia="Consolas"/>
          <w:sz w:val="15"/>
        </w:rPr>
        <w:t>2640                  const cell = grid[r][c];</w:t>
        <w:br/>
      </w:r>
      <w:r>
        <w:rPr>
          <w:rFonts w:ascii="Consolas" w:hAnsi="Consolas" w:eastAsia="Consolas"/>
          <w:sz w:val="15"/>
        </w:rPr>
        <w:t>2641                  virtualGrid[r][c] = cell &amp;&amp; !movedIds.has(cell.id) ? cell : null;</w:t>
        <w:br/>
      </w:r>
      <w:r>
        <w:rPr>
          <w:rFonts w:ascii="Consolas" w:hAnsi="Consolas" w:eastAsia="Consolas"/>
          <w:sz w:val="15"/>
        </w:rPr>
        <w:t>2642              }</w:t>
        <w:br/>
      </w:r>
      <w:r>
        <w:rPr>
          <w:rFonts w:ascii="Consolas" w:hAnsi="Consolas" w:eastAsia="Consolas"/>
          <w:sz w:val="15"/>
        </w:rPr>
        <w:t>2643          }</w:t>
        <w:br/>
      </w:r>
      <w:r>
        <w:rPr>
          <w:rFonts w:ascii="Consolas" w:hAnsi="Consolas" w:eastAsia="Consolas"/>
          <w:sz w:val="15"/>
        </w:rPr>
        <w:t>2644          for (const item of group) {</w:t>
        <w:br/>
      </w:r>
      <w:r>
        <w:rPr>
          <w:rFonts w:ascii="Consolas" w:hAnsi="Consolas" w:eastAsia="Consolas"/>
          <w:sz w:val="15"/>
        </w:rPr>
        <w:t>2645              virtualGrid[item.row + delta.row * step][item.col + delta.col * step] = item;</w:t>
        <w:br/>
      </w:r>
      <w:r>
        <w:rPr>
          <w:rFonts w:ascii="Consolas" w:hAnsi="Consolas" w:eastAsia="Consolas"/>
          <w:sz w:val="15"/>
        </w:rPr>
        <w:t>2646          }</w:t>
        <w:br/>
      </w:r>
      <w:r>
        <w:rPr>
          <w:rFonts w:ascii="Consolas" w:hAnsi="Consolas" w:eastAsia="Consolas"/>
          <w:sz w:val="15"/>
        </w:rPr>
        <w:t xml:space="preserve">2647  </w:t>
        <w:br/>
      </w:r>
      <w:r>
        <w:rPr>
          <w:rFonts w:ascii="Consolas" w:hAnsi="Consolas" w:eastAsia="Consolas"/>
          <w:sz w:val="15"/>
        </w:rPr>
        <w:t>2648          for (const other of tiles) {</w:t>
        <w:br/>
      </w:r>
      <w:r>
        <w:rPr>
          <w:rFonts w:ascii="Consolas" w:hAnsi="Consolas" w:eastAsia="Consolas"/>
          <w:sz w:val="15"/>
        </w:rPr>
        <w:t>2649              if (other === tile || other.type !== tile.type) {</w:t>
        <w:br/>
      </w:r>
      <w:r>
        <w:rPr>
          <w:rFonts w:ascii="Consolas" w:hAnsi="Consolas" w:eastAsia="Consolas"/>
          <w:sz w:val="15"/>
        </w:rPr>
        <w:t>2650                  continue;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2651              }</w:t>
        <w:br/>
      </w:r>
      <w:r>
        <w:rPr>
          <w:rFonts w:ascii="Consolas" w:hAnsi="Consolas" w:eastAsia="Consolas"/>
          <w:sz w:val="15"/>
        </w:rPr>
        <w:t>2652              const otherRow = movedIds.has(other.id) ? other.row + delta.row * step : other.row;</w:t>
        <w:br/>
      </w:r>
      <w:r>
        <w:rPr>
          <w:rFonts w:ascii="Consolas" w:hAnsi="Consolas" w:eastAsia="Consolas"/>
          <w:sz w:val="15"/>
        </w:rPr>
        <w:t>2653              const otherCol = movedIds.has(other.id) ? other.col + delta.col * step : other.col;</w:t>
        <w:br/>
      </w:r>
      <w:r>
        <w:rPr>
          <w:rFonts w:ascii="Consolas" w:hAnsi="Consolas" w:eastAsia="Consolas"/>
          <w:sz w:val="15"/>
        </w:rPr>
        <w:t>2654              if ((otherRow === row || otherCol === col) &amp;&amp; this.isPathClear(virtualGrid, row, col, otherRow, otherCol)) {</w:t>
        <w:br/>
      </w:r>
      <w:r>
        <w:rPr>
          <w:rFonts w:ascii="Consolas" w:hAnsi="Consolas" w:eastAsia="Consolas"/>
          <w:sz w:val="15"/>
        </w:rPr>
        <w:t>2655                  return true;</w:t>
        <w:br/>
      </w:r>
      <w:r>
        <w:rPr>
          <w:rFonts w:ascii="Consolas" w:hAnsi="Consolas" w:eastAsia="Consolas"/>
          <w:sz w:val="15"/>
        </w:rPr>
        <w:t>2656              }</w:t>
        <w:br/>
      </w:r>
      <w:r>
        <w:rPr>
          <w:rFonts w:ascii="Consolas" w:hAnsi="Consolas" w:eastAsia="Consolas"/>
          <w:sz w:val="15"/>
        </w:rPr>
        <w:t>2657          }</w:t>
        <w:br/>
      </w:r>
      <w:r>
        <w:rPr>
          <w:rFonts w:ascii="Consolas" w:hAnsi="Consolas" w:eastAsia="Consolas"/>
          <w:sz w:val="15"/>
        </w:rPr>
        <w:t>2658          return false;</w:t>
        <w:br/>
      </w:r>
      <w:r>
        <w:rPr>
          <w:rFonts w:ascii="Consolas" w:hAnsi="Consolas" w:eastAsia="Consolas"/>
          <w:sz w:val="15"/>
        </w:rPr>
        <w:t>2659      }</w:t>
        <w:br/>
      </w:r>
      <w:r>
        <w:rPr>
          <w:rFonts w:ascii="Consolas" w:hAnsi="Consolas" w:eastAsia="Consolas"/>
          <w:sz w:val="15"/>
        </w:rPr>
        <w:t xml:space="preserve">2660  </w:t>
        <w:br/>
      </w:r>
      <w:r>
        <w:rPr>
          <w:rFonts w:ascii="Consolas" w:hAnsi="Consolas" w:eastAsia="Consolas"/>
          <w:sz w:val="15"/>
        </w:rPr>
        <w:t>2661      isPathClear(grid: (T | null)[][], rowA: number, colA: number, rowB: number, colB: number): boolean {</w:t>
        <w:br/>
      </w:r>
      <w:r>
        <w:rPr>
          <w:rFonts w:ascii="Consolas" w:hAnsi="Consolas" w:eastAsia="Consolas"/>
          <w:sz w:val="15"/>
        </w:rPr>
        <w:t>2662          if (rowA === rowB) {</w:t>
        <w:br/>
      </w:r>
      <w:r>
        <w:rPr>
          <w:rFonts w:ascii="Consolas" w:hAnsi="Consolas" w:eastAsia="Consolas"/>
          <w:sz w:val="15"/>
        </w:rPr>
        <w:t>2663              const min = Math.min(colA, colB) + 1;</w:t>
        <w:br/>
      </w:r>
      <w:r>
        <w:rPr>
          <w:rFonts w:ascii="Consolas" w:hAnsi="Consolas" w:eastAsia="Consolas"/>
          <w:sz w:val="15"/>
        </w:rPr>
        <w:t>2664              const max = Math.max(colA, colB);</w:t>
        <w:br/>
      </w:r>
      <w:r>
        <w:rPr>
          <w:rFonts w:ascii="Consolas" w:hAnsi="Consolas" w:eastAsia="Consolas"/>
          <w:sz w:val="15"/>
        </w:rPr>
        <w:t>2665              for (let col = min; col &lt; max; col++) {</w:t>
        <w:br/>
      </w:r>
      <w:r>
        <w:rPr>
          <w:rFonts w:ascii="Consolas" w:hAnsi="Consolas" w:eastAsia="Consolas"/>
          <w:sz w:val="15"/>
        </w:rPr>
        <w:t>2666                  if (grid[rowA][col]) {</w:t>
        <w:br/>
      </w:r>
      <w:r>
        <w:rPr>
          <w:rFonts w:ascii="Consolas" w:hAnsi="Consolas" w:eastAsia="Consolas"/>
          <w:sz w:val="15"/>
        </w:rPr>
        <w:t>2667                      return false;</w:t>
        <w:br/>
      </w:r>
      <w:r>
        <w:rPr>
          <w:rFonts w:ascii="Consolas" w:hAnsi="Consolas" w:eastAsia="Consolas"/>
          <w:sz w:val="15"/>
        </w:rPr>
        <w:t>2668                  }</w:t>
        <w:br/>
      </w:r>
      <w:r>
        <w:rPr>
          <w:rFonts w:ascii="Consolas" w:hAnsi="Consolas" w:eastAsia="Consolas"/>
          <w:sz w:val="15"/>
        </w:rPr>
        <w:t>2669              }</w:t>
        <w:br/>
      </w:r>
      <w:r>
        <w:rPr>
          <w:rFonts w:ascii="Consolas" w:hAnsi="Consolas" w:eastAsia="Consolas"/>
          <w:sz w:val="15"/>
        </w:rPr>
        <w:t>2670              return true;</w:t>
        <w:br/>
      </w:r>
      <w:r>
        <w:rPr>
          <w:rFonts w:ascii="Consolas" w:hAnsi="Consolas" w:eastAsia="Consolas"/>
          <w:sz w:val="15"/>
        </w:rPr>
        <w:t>2671          }</w:t>
        <w:br/>
      </w:r>
      <w:r>
        <w:rPr>
          <w:rFonts w:ascii="Consolas" w:hAnsi="Consolas" w:eastAsia="Consolas"/>
          <w:sz w:val="15"/>
        </w:rPr>
        <w:t xml:space="preserve">2672  </w:t>
        <w:br/>
      </w:r>
      <w:r>
        <w:rPr>
          <w:rFonts w:ascii="Consolas" w:hAnsi="Consolas" w:eastAsia="Consolas"/>
          <w:sz w:val="15"/>
        </w:rPr>
        <w:t>2673          if (colA === colB) {</w:t>
        <w:br/>
      </w:r>
      <w:r>
        <w:rPr>
          <w:rFonts w:ascii="Consolas" w:hAnsi="Consolas" w:eastAsia="Consolas"/>
          <w:sz w:val="15"/>
        </w:rPr>
        <w:t>2674              const min = Math.min(rowA, rowB) + 1;</w:t>
        <w:br/>
      </w:r>
      <w:r>
        <w:rPr>
          <w:rFonts w:ascii="Consolas" w:hAnsi="Consolas" w:eastAsia="Consolas"/>
          <w:sz w:val="15"/>
        </w:rPr>
        <w:t>2675              const max = Math.max(rowA, rowB);</w:t>
        <w:br/>
      </w:r>
      <w:r>
        <w:rPr>
          <w:rFonts w:ascii="Consolas" w:hAnsi="Consolas" w:eastAsia="Consolas"/>
          <w:sz w:val="15"/>
        </w:rPr>
        <w:t>2676              for (let row = min; row &lt; max; row++) {</w:t>
        <w:br/>
      </w:r>
      <w:r>
        <w:rPr>
          <w:rFonts w:ascii="Consolas" w:hAnsi="Consolas" w:eastAsia="Consolas"/>
          <w:sz w:val="15"/>
        </w:rPr>
        <w:t>2677                  if (grid[row][colA]) {</w:t>
        <w:br/>
      </w:r>
      <w:r>
        <w:rPr>
          <w:rFonts w:ascii="Consolas" w:hAnsi="Consolas" w:eastAsia="Consolas"/>
          <w:sz w:val="15"/>
        </w:rPr>
        <w:t>2678                      return false;</w:t>
        <w:br/>
      </w:r>
      <w:r>
        <w:rPr>
          <w:rFonts w:ascii="Consolas" w:hAnsi="Consolas" w:eastAsia="Consolas"/>
          <w:sz w:val="15"/>
        </w:rPr>
        <w:t>2679                  }</w:t>
        <w:br/>
      </w:r>
      <w:r>
        <w:rPr>
          <w:rFonts w:ascii="Consolas" w:hAnsi="Consolas" w:eastAsia="Consolas"/>
          <w:sz w:val="15"/>
        </w:rPr>
        <w:t>2680              }</w:t>
        <w:br/>
      </w:r>
      <w:r>
        <w:rPr>
          <w:rFonts w:ascii="Consolas" w:hAnsi="Consolas" w:eastAsia="Consolas"/>
          <w:sz w:val="15"/>
        </w:rPr>
        <w:t>2681              return true;</w:t>
        <w:br/>
      </w:r>
      <w:r>
        <w:rPr>
          <w:rFonts w:ascii="Consolas" w:hAnsi="Consolas" w:eastAsia="Consolas"/>
          <w:sz w:val="15"/>
        </w:rPr>
        <w:t>2682          }</w:t>
        <w:br/>
      </w:r>
      <w:r>
        <w:rPr>
          <w:rFonts w:ascii="Consolas" w:hAnsi="Consolas" w:eastAsia="Consolas"/>
          <w:sz w:val="15"/>
        </w:rPr>
        <w:t xml:space="preserve">2683  </w:t>
        <w:br/>
      </w:r>
      <w:r>
        <w:rPr>
          <w:rFonts w:ascii="Consolas" w:hAnsi="Consolas" w:eastAsia="Consolas"/>
          <w:sz w:val="15"/>
        </w:rPr>
        <w:t>2684          return false;</w:t>
        <w:br/>
      </w:r>
      <w:r>
        <w:rPr>
          <w:rFonts w:ascii="Consolas" w:hAnsi="Consolas" w:eastAsia="Consolas"/>
          <w:sz w:val="15"/>
        </w:rPr>
        <w:t>2685      }</w:t>
        <w:br/>
      </w:r>
      <w:r>
        <w:rPr>
          <w:rFonts w:ascii="Consolas" w:hAnsi="Consolas" w:eastAsia="Consolas"/>
          <w:sz w:val="15"/>
        </w:rPr>
        <w:t xml:space="preserve">2686  </w:t>
        <w:br/>
      </w:r>
      <w:r>
        <w:rPr>
          <w:rFonts w:ascii="Consolas" w:hAnsi="Consolas" w:eastAsia="Consolas"/>
          <w:sz w:val="15"/>
        </w:rPr>
        <w:t>2687      static directionDelta(dir: DuiDirection): DuiCell {</w:t>
        <w:br/>
      </w:r>
      <w:r>
        <w:rPr>
          <w:rFonts w:ascii="Consolas" w:hAnsi="Consolas" w:eastAsia="Consolas"/>
          <w:sz w:val="15"/>
        </w:rPr>
        <w:t>2688          switch (dir) {</w:t>
        <w:br/>
      </w:r>
      <w:r>
        <w:rPr>
          <w:rFonts w:ascii="Consolas" w:hAnsi="Consolas" w:eastAsia="Consolas"/>
          <w:sz w:val="15"/>
        </w:rPr>
        <w:t>2689              case 'up':</w:t>
        <w:br/>
      </w:r>
      <w:r>
        <w:rPr>
          <w:rFonts w:ascii="Consolas" w:hAnsi="Consolas" w:eastAsia="Consolas"/>
          <w:sz w:val="15"/>
        </w:rPr>
        <w:t>2690                  return { row: 1, col: 0 };</w:t>
        <w:br/>
      </w:r>
      <w:r>
        <w:rPr>
          <w:rFonts w:ascii="Consolas" w:hAnsi="Consolas" w:eastAsia="Consolas"/>
          <w:sz w:val="15"/>
        </w:rPr>
        <w:t>2691              case 'down':</w:t>
        <w:br/>
      </w:r>
      <w:r>
        <w:rPr>
          <w:rFonts w:ascii="Consolas" w:hAnsi="Consolas" w:eastAsia="Consolas"/>
          <w:sz w:val="15"/>
        </w:rPr>
        <w:t>2692                  return { row: -1, col: 0 };</w:t>
        <w:br/>
      </w:r>
      <w:r>
        <w:rPr>
          <w:rFonts w:ascii="Consolas" w:hAnsi="Consolas" w:eastAsia="Consolas"/>
          <w:sz w:val="15"/>
        </w:rPr>
        <w:t>2693              case 'left':</w:t>
        <w:br/>
      </w:r>
      <w:r>
        <w:rPr>
          <w:rFonts w:ascii="Consolas" w:hAnsi="Consolas" w:eastAsia="Consolas"/>
          <w:sz w:val="15"/>
        </w:rPr>
        <w:t>2694                  return { row: 0, col: -1 };</w:t>
        <w:br/>
      </w:r>
      <w:r>
        <w:rPr>
          <w:rFonts w:ascii="Consolas" w:hAnsi="Consolas" w:eastAsia="Consolas"/>
          <w:sz w:val="15"/>
        </w:rPr>
        <w:t>2695              case 'right':</w:t>
        <w:br/>
      </w:r>
      <w:r>
        <w:rPr>
          <w:rFonts w:ascii="Consolas" w:hAnsi="Consolas" w:eastAsia="Consolas"/>
          <w:sz w:val="15"/>
        </w:rPr>
        <w:t>2696                  return { row: 0, col: 1 };</w:t>
        <w:br/>
      </w:r>
      <w:r>
        <w:rPr>
          <w:rFonts w:ascii="Consolas" w:hAnsi="Consolas" w:eastAsia="Consolas"/>
          <w:sz w:val="15"/>
        </w:rPr>
        <w:t>2697          }</w:t>
        <w:br/>
      </w:r>
      <w:r>
        <w:rPr>
          <w:rFonts w:ascii="Consolas" w:hAnsi="Consolas" w:eastAsia="Consolas"/>
          <w:sz w:val="15"/>
        </w:rPr>
        <w:t>2698      }</w:t>
        <w:br/>
      </w:r>
      <w:r>
        <w:rPr>
          <w:rFonts w:ascii="Consolas" w:hAnsi="Consolas" w:eastAsia="Consolas"/>
          <w:sz w:val="15"/>
        </w:rPr>
        <w:t xml:space="preserve">2699  </w:t>
        <w:br/>
      </w:r>
      <w:r>
        <w:rPr>
          <w:rFonts w:ascii="Consolas" w:hAnsi="Consolas" w:eastAsia="Consolas"/>
          <w:sz w:val="15"/>
        </w:rPr>
        <w:t>2700      private isInside(level: DuiLevelConfig, row: number, col: number): boolean {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2701          return row &gt;= 0 &amp;&amp; row &lt; level.rows &amp;&amp; col &gt;= 0 &amp;&amp; col &lt; level.cols;</w:t>
        <w:br/>
      </w:r>
      <w:r>
        <w:rPr>
          <w:rFonts w:ascii="Consolas" w:hAnsi="Consolas" w:eastAsia="Consolas"/>
          <w:sz w:val="15"/>
        </w:rPr>
        <w:t>2702      }</w:t>
        <w:br/>
      </w:r>
      <w:r>
        <w:rPr>
          <w:rFonts w:ascii="Consolas" w:hAnsi="Consolas" w:eastAsia="Consolas"/>
          <w:sz w:val="15"/>
        </w:rPr>
        <w:t>2703  }</w:t>
        <w:br/>
      </w:r>
      <w:r>
        <w:rPr>
          <w:rFonts w:ascii="Consolas" w:hAnsi="Consolas" w:eastAsia="Consolas"/>
          <w:sz w:val="15"/>
        </w:rPr>
        <w:t xml:space="preserve">2704  </w:t>
        <w:br/>
      </w:r>
      <w:r>
        <w:rPr>
          <w:rFonts w:ascii="Consolas" w:hAnsi="Consolas" w:eastAsia="Consolas"/>
          <w:sz w:val="15"/>
        </w:rPr>
        <w:t>2705  function randomInt(min: number, max: number): number {</w:t>
        <w:br/>
      </w:r>
      <w:r>
        <w:rPr>
          <w:rFonts w:ascii="Consolas" w:hAnsi="Consolas" w:eastAsia="Consolas"/>
          <w:sz w:val="15"/>
        </w:rPr>
        <w:t>2706      return Math.floor(Math.random() * (max - min + 1)) + min;</w:t>
        <w:br/>
      </w:r>
      <w:r>
        <w:rPr>
          <w:rFonts w:ascii="Consolas" w:hAnsi="Consolas" w:eastAsia="Consolas"/>
          <w:sz w:val="15"/>
        </w:rPr>
        <w:t>2707  }</w:t>
        <w:br/>
      </w:r>
      <w:r>
        <w:rPr>
          <w:rFonts w:ascii="Consolas" w:hAnsi="Consolas" w:eastAsia="Consolas"/>
          <w:sz w:val="15"/>
        </w:rPr>
        <w:t xml:space="preserve">2708  </w:t>
        <w:br/>
      </w:r>
      <w:r>
        <w:rPr>
          <w:rFonts w:ascii="Consolas" w:hAnsi="Consolas" w:eastAsia="Consolas"/>
          <w:sz w:val="15"/>
        </w:rPr>
        <w:t>2709  function shuffle&lt;T&gt;(items: T[]) {</w:t>
        <w:br/>
      </w:r>
      <w:r>
        <w:rPr>
          <w:rFonts w:ascii="Consolas" w:hAnsi="Consolas" w:eastAsia="Consolas"/>
          <w:sz w:val="15"/>
        </w:rPr>
        <w:t>2710      for (let i = items.length - 1; i &gt; 0; i--) {</w:t>
        <w:br/>
      </w:r>
      <w:r>
        <w:rPr>
          <w:rFonts w:ascii="Consolas" w:hAnsi="Consolas" w:eastAsia="Consolas"/>
          <w:sz w:val="15"/>
        </w:rPr>
        <w:t>2711          const j = Math.floor(Math.random() * (i + 1));</w:t>
        <w:br/>
      </w:r>
      <w:r>
        <w:rPr>
          <w:rFonts w:ascii="Consolas" w:hAnsi="Consolas" w:eastAsia="Consolas"/>
          <w:sz w:val="15"/>
        </w:rPr>
        <w:t>2712          const temp = items[i];</w:t>
        <w:br/>
      </w:r>
      <w:r>
        <w:rPr>
          <w:rFonts w:ascii="Consolas" w:hAnsi="Consolas" w:eastAsia="Consolas"/>
          <w:sz w:val="15"/>
        </w:rPr>
        <w:t>2713          items[i] = items[j];</w:t>
        <w:br/>
      </w:r>
      <w:r>
        <w:rPr>
          <w:rFonts w:ascii="Consolas" w:hAnsi="Consolas" w:eastAsia="Consolas"/>
          <w:sz w:val="15"/>
        </w:rPr>
        <w:t>2714          items[j] = temp;</w:t>
        <w:br/>
      </w:r>
      <w:r>
        <w:rPr>
          <w:rFonts w:ascii="Consolas" w:hAnsi="Consolas" w:eastAsia="Consolas"/>
          <w:sz w:val="15"/>
        </w:rPr>
        <w:t>2715      }</w:t>
        <w:br/>
      </w:r>
      <w:r>
        <w:rPr>
          <w:rFonts w:ascii="Consolas" w:hAnsi="Consolas" w:eastAsia="Consolas"/>
          <w:sz w:val="15"/>
        </w:rPr>
        <w:t>2716  }</w:t>
        <w:br/>
      </w:r>
      <w:r>
        <w:rPr>
          <w:rFonts w:ascii="Consolas" w:hAnsi="Consolas" w:eastAsia="Consolas"/>
          <w:sz w:val="15"/>
        </w:rPr>
        <w:t xml:space="preserve">2717  </w:t>
        <w:br/>
      </w:r>
      <w:r>
        <w:rPr>
          <w:rFonts w:ascii="Consolas" w:hAnsi="Consolas" w:eastAsia="Consolas"/>
          <w:sz w:val="15"/>
        </w:rPr>
        <w:t>2718  function distanceCells(a: DuiModelTile, b: DuiModelTile): number {</w:t>
        <w:br/>
      </w:r>
      <w:r>
        <w:rPr>
          <w:rFonts w:ascii="Consolas" w:hAnsi="Consolas" w:eastAsia="Consolas"/>
          <w:sz w:val="15"/>
        </w:rPr>
        <w:t>2719      return Math.abs(a.row - b.row) + Math.abs(a.col - b.col);</w:t>
        <w:br/>
      </w:r>
      <w:r>
        <w:rPr>
          <w:rFonts w:ascii="Consolas" w:hAnsi="Consolas" w:eastAsia="Consolas"/>
          <w:sz w:val="15"/>
        </w:rPr>
        <w:t>2720  }</w:t>
        <w:br/>
      </w:r>
      <w:r>
        <w:rPr>
          <w:rFonts w:ascii="Consolas" w:hAnsi="Consolas" w:eastAsia="Consolas"/>
          <w:sz w:val="15"/>
        </w:rPr>
        <w:t xml:space="preserve">2721  </w:t>
        <w:br/>
      </w:r>
      <w:r>
        <w:rPr>
          <w:rFonts w:ascii="Consolas" w:hAnsi="Consolas" w:eastAsia="Consolas"/>
          <w:sz w:val="15"/>
        </w:rPr>
        <w:t>2722  // ===== 文件：assets/scripts/platform/DuiDuiAdConfig.ts =====</w:t>
        <w:br/>
      </w:r>
      <w:r>
        <w:rPr>
          <w:rFonts w:ascii="Consolas" w:hAnsi="Consolas" w:eastAsia="Consolas"/>
          <w:sz w:val="15"/>
        </w:rPr>
        <w:t>2723  export type DuiDuiAdPlatform = 'wechat' | 'douyin' | 'web';</w:t>
        <w:br/>
      </w:r>
      <w:r>
        <w:rPr>
          <w:rFonts w:ascii="Consolas" w:hAnsi="Consolas" w:eastAsia="Consolas"/>
          <w:sz w:val="15"/>
        </w:rPr>
        <w:t xml:space="preserve">2724  </w:t>
        <w:br/>
      </w:r>
      <w:r>
        <w:rPr>
          <w:rFonts w:ascii="Consolas" w:hAnsi="Consolas" w:eastAsia="Consolas"/>
          <w:sz w:val="15"/>
        </w:rPr>
        <w:t>2725  export interface DuiDuiPlatformAdConfig {</w:t>
        <w:br/>
      </w:r>
      <w:r>
        <w:rPr>
          <w:rFonts w:ascii="Consolas" w:hAnsi="Consolas" w:eastAsia="Consolas"/>
          <w:sz w:val="15"/>
        </w:rPr>
        <w:t>2726      rewardedVideoAdUnitId: string;</w:t>
        <w:br/>
      </w:r>
      <w:r>
        <w:rPr>
          <w:rFonts w:ascii="Consolas" w:hAnsi="Consolas" w:eastAsia="Consolas"/>
          <w:sz w:val="15"/>
        </w:rPr>
        <w:t>2727      interstitialAdUnitId: string;</w:t>
        <w:br/>
      </w:r>
      <w:r>
        <w:rPr>
          <w:rFonts w:ascii="Consolas" w:hAnsi="Consolas" w:eastAsia="Consolas"/>
          <w:sz w:val="15"/>
        </w:rPr>
        <w:t>2728  }</w:t>
        <w:br/>
      </w:r>
      <w:r>
        <w:rPr>
          <w:rFonts w:ascii="Consolas" w:hAnsi="Consolas" w:eastAsia="Consolas"/>
          <w:sz w:val="15"/>
        </w:rPr>
        <w:t xml:space="preserve">2729  </w:t>
        <w:br/>
      </w:r>
      <w:r>
        <w:rPr>
          <w:rFonts w:ascii="Consolas" w:hAnsi="Consolas" w:eastAsia="Consolas"/>
          <w:sz w:val="15"/>
        </w:rPr>
        <w:t>2730  // Replace these placeholders with the ad unit IDs created in each platform console</w:t>
        <w:br/>
      </w:r>
      <w:r>
        <w:rPr>
          <w:rFonts w:ascii="Consolas" w:hAnsi="Consolas" w:eastAsia="Consolas"/>
          <w:sz w:val="15"/>
        </w:rPr>
        <w:t>2731  // before submitting the WeChat/Douyin commercial build.</w:t>
        <w:br/>
      </w:r>
      <w:r>
        <w:rPr>
          <w:rFonts w:ascii="Consolas" w:hAnsi="Consolas" w:eastAsia="Consolas"/>
          <w:sz w:val="15"/>
        </w:rPr>
        <w:t>2732  export const DUIDUI_AD_CONFIG: Record&lt;DuiDuiAdPlatform, DuiDuiPlatformAdConfig&gt; = {</w:t>
        <w:br/>
      </w:r>
      <w:r>
        <w:rPr>
          <w:rFonts w:ascii="Consolas" w:hAnsi="Consolas" w:eastAsia="Consolas"/>
          <w:sz w:val="15"/>
        </w:rPr>
        <w:t>2733      wechat: {</w:t>
        <w:br/>
      </w:r>
      <w:r>
        <w:rPr>
          <w:rFonts w:ascii="Consolas" w:hAnsi="Consolas" w:eastAsia="Consolas"/>
          <w:sz w:val="15"/>
        </w:rPr>
        <w:t>2734          rewardedVideoAdUnitId: 'REPLACE_WITH_WECHAT_REWARDED_VIDEO_AD_UNIT_ID',</w:t>
        <w:br/>
      </w:r>
      <w:r>
        <w:rPr>
          <w:rFonts w:ascii="Consolas" w:hAnsi="Consolas" w:eastAsia="Consolas"/>
          <w:sz w:val="15"/>
        </w:rPr>
        <w:t>2735          interstitialAdUnitId: 'REPLACE_WITH_WECHAT_INTERSTITIAL_AD_UNIT_ID',</w:t>
        <w:br/>
      </w:r>
      <w:r>
        <w:rPr>
          <w:rFonts w:ascii="Consolas" w:hAnsi="Consolas" w:eastAsia="Consolas"/>
          <w:sz w:val="15"/>
        </w:rPr>
        <w:t>2736      },</w:t>
        <w:br/>
      </w:r>
      <w:r>
        <w:rPr>
          <w:rFonts w:ascii="Consolas" w:hAnsi="Consolas" w:eastAsia="Consolas"/>
          <w:sz w:val="15"/>
        </w:rPr>
        <w:t>2737      douyin: {</w:t>
        <w:br/>
      </w:r>
      <w:r>
        <w:rPr>
          <w:rFonts w:ascii="Consolas" w:hAnsi="Consolas" w:eastAsia="Consolas"/>
          <w:sz w:val="15"/>
        </w:rPr>
        <w:t>2738          rewardedVideoAdUnitId: 'REPLACE_WITH_DOUYIN_REWARDED_VIDEO_AD_UNIT_ID',</w:t>
        <w:br/>
      </w:r>
      <w:r>
        <w:rPr>
          <w:rFonts w:ascii="Consolas" w:hAnsi="Consolas" w:eastAsia="Consolas"/>
          <w:sz w:val="15"/>
        </w:rPr>
        <w:t>2739          interstitialAdUnitId: 'REPLACE_WITH_DOUYIN_INTERSTITIAL_AD_UNIT_ID',</w:t>
        <w:br/>
      </w:r>
      <w:r>
        <w:rPr>
          <w:rFonts w:ascii="Consolas" w:hAnsi="Consolas" w:eastAsia="Consolas"/>
          <w:sz w:val="15"/>
        </w:rPr>
        <w:t>2740      },</w:t>
        <w:br/>
      </w:r>
      <w:r>
        <w:rPr>
          <w:rFonts w:ascii="Consolas" w:hAnsi="Consolas" w:eastAsia="Consolas"/>
          <w:sz w:val="15"/>
        </w:rPr>
        <w:t>2741      web: {</w:t>
        <w:br/>
      </w:r>
      <w:r>
        <w:rPr>
          <w:rFonts w:ascii="Consolas" w:hAnsi="Consolas" w:eastAsia="Consolas"/>
          <w:sz w:val="15"/>
        </w:rPr>
        <w:t>2742          rewardedVideoAdUnitId: '',</w:t>
        <w:br/>
      </w:r>
      <w:r>
        <w:rPr>
          <w:rFonts w:ascii="Consolas" w:hAnsi="Consolas" w:eastAsia="Consolas"/>
          <w:sz w:val="15"/>
        </w:rPr>
        <w:t>2743          interstitialAdUnitId: '',</w:t>
        <w:br/>
      </w:r>
      <w:r>
        <w:rPr>
          <w:rFonts w:ascii="Consolas" w:hAnsi="Consolas" w:eastAsia="Consolas"/>
          <w:sz w:val="15"/>
        </w:rPr>
        <w:t>2744      },</w:t>
        <w:br/>
      </w:r>
      <w:r>
        <w:rPr>
          <w:rFonts w:ascii="Consolas" w:hAnsi="Consolas" w:eastAsia="Consolas"/>
          <w:sz w:val="15"/>
        </w:rPr>
        <w:t>2745  };</w:t>
        <w:br/>
      </w:r>
      <w:r>
        <w:rPr>
          <w:rFonts w:ascii="Consolas" w:hAnsi="Consolas" w:eastAsia="Consolas"/>
          <w:sz w:val="15"/>
        </w:rPr>
        <w:t xml:space="preserve">2746  </w:t>
        <w:br/>
      </w:r>
      <w:r>
        <w:rPr>
          <w:rFonts w:ascii="Consolas" w:hAnsi="Consolas" w:eastAsia="Consolas"/>
          <w:sz w:val="15"/>
        </w:rPr>
        <w:t>2747  export const DUIDUI_AD_POLICY = {</w:t>
        <w:br/>
      </w:r>
      <w:r>
        <w:rPr>
          <w:rFonts w:ascii="Consolas" w:hAnsi="Consolas" w:eastAsia="Consolas"/>
          <w:sz w:val="15"/>
        </w:rPr>
        <w:t>2748      // Douyin and WeChat reject early/frequent interstitial requests; keeping this</w:t>
        <w:br/>
      </w:r>
      <w:r>
        <w:rPr>
          <w:rFonts w:ascii="Consolas" w:hAnsi="Consolas" w:eastAsia="Consolas"/>
          <w:sz w:val="15"/>
        </w:rPr>
        <w:t>2749      // in code makes victory ads polite instead of spamming platform errors.</w:t>
        <w:br/>
      </w:r>
      <w:r>
        <w:rPr>
          <w:rFonts w:ascii="Consolas" w:hAnsi="Consolas" w:eastAsia="Consolas"/>
          <w:sz w:val="15"/>
        </w:rPr>
        <w:t>2750      interstitialStartupDelayMs: 30000,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2751      interstitialCooldownMs: 60000,</w:t>
        <w:br/>
      </w:r>
      <w:r>
        <w:rPr>
          <w:rFonts w:ascii="Consolas" w:hAnsi="Consolas" w:eastAsia="Consolas"/>
          <w:sz w:val="15"/>
        </w:rPr>
        <w:t>2752      allowPreviewRewardFallback: true,</w:t>
        <w:br/>
      </w:r>
      <w:r>
        <w:rPr>
          <w:rFonts w:ascii="Consolas" w:hAnsi="Consolas" w:eastAsia="Consolas"/>
          <w:sz w:val="15"/>
        </w:rPr>
        <w:t>2753  };</w:t>
        <w:br/>
      </w:r>
      <w:r>
        <w:rPr>
          <w:rFonts w:ascii="Consolas" w:hAnsi="Consolas" w:eastAsia="Consolas"/>
          <w:sz w:val="15"/>
        </w:rPr>
        <w:t xml:space="preserve">2754  </w:t>
        <w:br/>
      </w:r>
      <w:r>
        <w:rPr>
          <w:rFonts w:ascii="Consolas" w:hAnsi="Consolas" w:eastAsia="Consolas"/>
          <w:sz w:val="15"/>
        </w:rPr>
        <w:t>2755  // ===== 文件：assets/scripts/platform/DuiDuiAdService.ts =====</w:t>
        <w:br/>
      </w:r>
      <w:r>
        <w:rPr>
          <w:rFonts w:ascii="Consolas" w:hAnsi="Consolas" w:eastAsia="Consolas"/>
          <w:sz w:val="15"/>
        </w:rPr>
        <w:t>2756  import { sys } from 'cc';</w:t>
        <w:br/>
      </w:r>
      <w:r>
        <w:rPr>
          <w:rFonts w:ascii="Consolas" w:hAnsi="Consolas" w:eastAsia="Consolas"/>
          <w:sz w:val="15"/>
        </w:rPr>
        <w:t>2757  import { DUIDUI_AD_CONFIG, DUIDUI_AD_POLICY, DuiDuiAdPlatform, DuiDuiPlatformAdConfig } from './DuiDuiAdConfig';</w:t>
        <w:br/>
      </w:r>
      <w:r>
        <w:rPr>
          <w:rFonts w:ascii="Consolas" w:hAnsi="Consolas" w:eastAsia="Consolas"/>
          <w:sz w:val="15"/>
        </w:rPr>
        <w:t xml:space="preserve">2758  </w:t>
        <w:br/>
      </w:r>
      <w:r>
        <w:rPr>
          <w:rFonts w:ascii="Consolas" w:hAnsi="Consolas" w:eastAsia="Consolas"/>
          <w:sz w:val="15"/>
        </w:rPr>
        <w:t>2759  type MiniGameAd = {</w:t>
        <w:br/>
      </w:r>
      <w:r>
        <w:rPr>
          <w:rFonts w:ascii="Consolas" w:hAnsi="Consolas" w:eastAsia="Consolas"/>
          <w:sz w:val="15"/>
        </w:rPr>
        <w:t>2760      show: () =&gt; Promise&lt;void&gt; | void;</w:t>
        <w:br/>
      </w:r>
      <w:r>
        <w:rPr>
          <w:rFonts w:ascii="Consolas" w:hAnsi="Consolas" w:eastAsia="Consolas"/>
          <w:sz w:val="15"/>
        </w:rPr>
        <w:t>2761      load?: () =&gt; Promise&lt;void&gt; | void;</w:t>
        <w:br/>
      </w:r>
      <w:r>
        <w:rPr>
          <w:rFonts w:ascii="Consolas" w:hAnsi="Consolas" w:eastAsia="Consolas"/>
          <w:sz w:val="15"/>
        </w:rPr>
        <w:t>2762      onClose?: (callback: (result?: { isEnded?: boolean }) =&gt; void) =&gt; void;</w:t>
        <w:br/>
      </w:r>
      <w:r>
        <w:rPr>
          <w:rFonts w:ascii="Consolas" w:hAnsi="Consolas" w:eastAsia="Consolas"/>
          <w:sz w:val="15"/>
        </w:rPr>
        <w:t>2763      offClose?: (callback: (result?: { isEnded?: boolean }) =&gt; void) =&gt; void;</w:t>
        <w:br/>
      </w:r>
      <w:r>
        <w:rPr>
          <w:rFonts w:ascii="Consolas" w:hAnsi="Consolas" w:eastAsia="Consolas"/>
          <w:sz w:val="15"/>
        </w:rPr>
        <w:t>2764      onError?: (callback: (error: unknown) =&gt; void) =&gt; void;</w:t>
        <w:br/>
      </w:r>
      <w:r>
        <w:rPr>
          <w:rFonts w:ascii="Consolas" w:hAnsi="Consolas" w:eastAsia="Consolas"/>
          <w:sz w:val="15"/>
        </w:rPr>
        <w:t>2765      offError?: (callback: (error: unknown) =&gt; void) =&gt; void;</w:t>
        <w:br/>
      </w:r>
      <w:r>
        <w:rPr>
          <w:rFonts w:ascii="Consolas" w:hAnsi="Consolas" w:eastAsia="Consolas"/>
          <w:sz w:val="15"/>
        </w:rPr>
        <w:t>2766  };</w:t>
        <w:br/>
      </w:r>
      <w:r>
        <w:rPr>
          <w:rFonts w:ascii="Consolas" w:hAnsi="Consolas" w:eastAsia="Consolas"/>
          <w:sz w:val="15"/>
        </w:rPr>
        <w:t xml:space="preserve">2767  </w:t>
        <w:br/>
      </w:r>
      <w:r>
        <w:rPr>
          <w:rFonts w:ascii="Consolas" w:hAnsi="Consolas" w:eastAsia="Consolas"/>
          <w:sz w:val="15"/>
        </w:rPr>
        <w:t>2768  type MiniGameApi = {</w:t>
        <w:br/>
      </w:r>
      <w:r>
        <w:rPr>
          <w:rFonts w:ascii="Consolas" w:hAnsi="Consolas" w:eastAsia="Consolas"/>
          <w:sz w:val="15"/>
        </w:rPr>
        <w:t>2769      createRewardedVideoAd?: (options: { adUnitId: string }) =&gt; MiniGameAd;</w:t>
        <w:br/>
      </w:r>
      <w:r>
        <w:rPr>
          <w:rFonts w:ascii="Consolas" w:hAnsi="Consolas" w:eastAsia="Consolas"/>
          <w:sz w:val="15"/>
        </w:rPr>
        <w:t>2770      createInterstitialAd?: (options: { adUnitId: string }) =&gt; MiniGameAd;</w:t>
        <w:br/>
      </w:r>
      <w:r>
        <w:rPr>
          <w:rFonts w:ascii="Consolas" w:hAnsi="Consolas" w:eastAsia="Consolas"/>
          <w:sz w:val="15"/>
        </w:rPr>
        <w:t>2771  };</w:t>
        <w:br/>
      </w:r>
      <w:r>
        <w:rPr>
          <w:rFonts w:ascii="Consolas" w:hAnsi="Consolas" w:eastAsia="Consolas"/>
          <w:sz w:val="15"/>
        </w:rPr>
        <w:t xml:space="preserve">2772  </w:t>
        <w:br/>
      </w:r>
      <w:r>
        <w:rPr>
          <w:rFonts w:ascii="Consolas" w:hAnsi="Consolas" w:eastAsia="Consolas"/>
          <w:sz w:val="15"/>
        </w:rPr>
        <w:t>2773  export interface DuiDuiRewardResult {</w:t>
        <w:br/>
      </w:r>
      <w:r>
        <w:rPr>
          <w:rFonts w:ascii="Consolas" w:hAnsi="Consolas" w:eastAsia="Consolas"/>
          <w:sz w:val="15"/>
        </w:rPr>
        <w:t>2774      rewarded: boolean;</w:t>
        <w:br/>
      </w:r>
      <w:r>
        <w:rPr>
          <w:rFonts w:ascii="Consolas" w:hAnsi="Consolas" w:eastAsia="Consolas"/>
          <w:sz w:val="15"/>
        </w:rPr>
        <w:t>2775      message: string;</w:t>
        <w:br/>
      </w:r>
      <w:r>
        <w:rPr>
          <w:rFonts w:ascii="Consolas" w:hAnsi="Consolas" w:eastAsia="Consolas"/>
          <w:sz w:val="15"/>
        </w:rPr>
        <w:t>2776  }</w:t>
        <w:br/>
      </w:r>
      <w:r>
        <w:rPr>
          <w:rFonts w:ascii="Consolas" w:hAnsi="Consolas" w:eastAsia="Consolas"/>
          <w:sz w:val="15"/>
        </w:rPr>
        <w:t xml:space="preserve">2777  </w:t>
        <w:br/>
      </w:r>
      <w:r>
        <w:rPr>
          <w:rFonts w:ascii="Consolas" w:hAnsi="Consolas" w:eastAsia="Consolas"/>
          <w:sz w:val="15"/>
        </w:rPr>
        <w:t>2778  export class DuiDuiAdService {</w:t>
        <w:br/>
      </w:r>
      <w:r>
        <w:rPr>
          <w:rFonts w:ascii="Consolas" w:hAnsi="Consolas" w:eastAsia="Consolas"/>
          <w:sz w:val="15"/>
        </w:rPr>
        <w:t>2779      private readonly platform: DuiDuiAdPlatform;</w:t>
        <w:br/>
      </w:r>
      <w:r>
        <w:rPr>
          <w:rFonts w:ascii="Consolas" w:hAnsi="Consolas" w:eastAsia="Consolas"/>
          <w:sz w:val="15"/>
        </w:rPr>
        <w:t>2780      private readonly api: MiniGameApi | null;</w:t>
        <w:br/>
      </w:r>
      <w:r>
        <w:rPr>
          <w:rFonts w:ascii="Consolas" w:hAnsi="Consolas" w:eastAsia="Consolas"/>
          <w:sz w:val="15"/>
        </w:rPr>
        <w:t>2781      private readonly config: DuiDuiPlatformAdConfig;</w:t>
        <w:br/>
      </w:r>
      <w:r>
        <w:rPr>
          <w:rFonts w:ascii="Consolas" w:hAnsi="Consolas" w:eastAsia="Consolas"/>
          <w:sz w:val="15"/>
        </w:rPr>
        <w:t>2782      private rewardedVideoAd: MiniGameAd | null = null;</w:t>
        <w:br/>
      </w:r>
      <w:r>
        <w:rPr>
          <w:rFonts w:ascii="Consolas" w:hAnsi="Consolas" w:eastAsia="Consolas"/>
          <w:sz w:val="15"/>
        </w:rPr>
        <w:t>2783      private interstitialAd: MiniGameAd | null = null;</w:t>
        <w:br/>
      </w:r>
      <w:r>
        <w:rPr>
          <w:rFonts w:ascii="Consolas" w:hAnsi="Consolas" w:eastAsia="Consolas"/>
          <w:sz w:val="15"/>
        </w:rPr>
        <w:t>2784      private readonly bootTime = Date.now();</w:t>
        <w:br/>
      </w:r>
      <w:r>
        <w:rPr>
          <w:rFonts w:ascii="Consolas" w:hAnsi="Consolas" w:eastAsia="Consolas"/>
          <w:sz w:val="15"/>
        </w:rPr>
        <w:t>2785      private lastInterstitialTime = 0;</w:t>
        <w:br/>
      </w:r>
      <w:r>
        <w:rPr>
          <w:rFonts w:ascii="Consolas" w:hAnsi="Consolas" w:eastAsia="Consolas"/>
          <w:sz w:val="15"/>
        </w:rPr>
        <w:t xml:space="preserve">2786  </w:t>
        <w:br/>
      </w:r>
      <w:r>
        <w:rPr>
          <w:rFonts w:ascii="Consolas" w:hAnsi="Consolas" w:eastAsia="Consolas"/>
          <w:sz w:val="15"/>
        </w:rPr>
        <w:t>2787      constructor(platform = detectAdPlatform(), api = resolveMiniGameApi(platform)) {</w:t>
        <w:br/>
      </w:r>
      <w:r>
        <w:rPr>
          <w:rFonts w:ascii="Consolas" w:hAnsi="Consolas" w:eastAsia="Consolas"/>
          <w:sz w:val="15"/>
        </w:rPr>
        <w:t>2788          this.platform = platform;</w:t>
        <w:br/>
      </w:r>
      <w:r>
        <w:rPr>
          <w:rFonts w:ascii="Consolas" w:hAnsi="Consolas" w:eastAsia="Consolas"/>
          <w:sz w:val="15"/>
        </w:rPr>
        <w:t>2789          this.api = api;</w:t>
        <w:br/>
      </w:r>
      <w:r>
        <w:rPr>
          <w:rFonts w:ascii="Consolas" w:hAnsi="Consolas" w:eastAsia="Consolas"/>
          <w:sz w:val="15"/>
        </w:rPr>
        <w:t>2790          this.config = DUIDUI_AD_CONFIG[platform];</w:t>
        <w:br/>
      </w:r>
      <w:r>
        <w:rPr>
          <w:rFonts w:ascii="Consolas" w:hAnsi="Consolas" w:eastAsia="Consolas"/>
          <w:sz w:val="15"/>
        </w:rPr>
        <w:t>2791      }</w:t>
        <w:br/>
      </w:r>
      <w:r>
        <w:rPr>
          <w:rFonts w:ascii="Consolas" w:hAnsi="Consolas" w:eastAsia="Consolas"/>
          <w:sz w:val="15"/>
        </w:rPr>
        <w:t xml:space="preserve">2792  </w:t>
        <w:br/>
      </w:r>
      <w:r>
        <w:rPr>
          <w:rFonts w:ascii="Consolas" w:hAnsi="Consolas" w:eastAsia="Consolas"/>
          <w:sz w:val="15"/>
        </w:rPr>
        <w:t>2793      getPlatform(): DuiDuiAdPlatform {</w:t>
        <w:br/>
      </w:r>
      <w:r>
        <w:rPr>
          <w:rFonts w:ascii="Consolas" w:hAnsi="Consolas" w:eastAsia="Consolas"/>
          <w:sz w:val="15"/>
        </w:rPr>
        <w:t>2794          return this.platform;</w:t>
        <w:br/>
      </w:r>
      <w:r>
        <w:rPr>
          <w:rFonts w:ascii="Consolas" w:hAnsi="Consolas" w:eastAsia="Consolas"/>
          <w:sz w:val="15"/>
        </w:rPr>
        <w:t>2795      }</w:t>
        <w:br/>
      </w:r>
      <w:r>
        <w:rPr>
          <w:rFonts w:ascii="Consolas" w:hAnsi="Consolas" w:eastAsia="Consolas"/>
          <w:sz w:val="15"/>
        </w:rPr>
        <w:t xml:space="preserve">2796  </w:t>
        <w:br/>
      </w:r>
      <w:r>
        <w:rPr>
          <w:rFonts w:ascii="Consolas" w:hAnsi="Consolas" w:eastAsia="Consolas"/>
          <w:sz w:val="15"/>
        </w:rPr>
        <w:t>2797      isRewardedAvailable(): boolean {</w:t>
        <w:br/>
      </w:r>
      <w:r>
        <w:rPr>
          <w:rFonts w:ascii="Consolas" w:hAnsi="Consolas" w:eastAsia="Consolas"/>
          <w:sz w:val="15"/>
        </w:rPr>
        <w:t>2798          if (this.platform === 'web') {</w:t>
        <w:br/>
      </w:r>
      <w:r>
        <w:rPr>
          <w:rFonts w:ascii="Consolas" w:hAnsi="Consolas" w:eastAsia="Consolas"/>
          <w:sz w:val="15"/>
        </w:rPr>
        <w:t>2799              return DUIDUI_AD_POLICY.allowPreviewRewardFallback;</w:t>
        <w:br/>
      </w:r>
      <w:r>
        <w:rPr>
          <w:rFonts w:ascii="Consolas" w:hAnsi="Consolas" w:eastAsia="Consolas"/>
          <w:sz w:val="15"/>
        </w:rPr>
        <w:t>2800          }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2801          return !!this.api?.createRewardedVideoAd &amp;&amp; isConfigured(this.config.rewardedVideoAdUnitId);</w:t>
        <w:br/>
      </w:r>
      <w:r>
        <w:rPr>
          <w:rFonts w:ascii="Consolas" w:hAnsi="Consolas" w:eastAsia="Consolas"/>
          <w:sz w:val="15"/>
        </w:rPr>
        <w:t>2802      }</w:t>
        <w:br/>
      </w:r>
      <w:r>
        <w:rPr>
          <w:rFonts w:ascii="Consolas" w:hAnsi="Consolas" w:eastAsia="Consolas"/>
          <w:sz w:val="15"/>
        </w:rPr>
        <w:t xml:space="preserve">2803  </w:t>
        <w:br/>
      </w:r>
      <w:r>
        <w:rPr>
          <w:rFonts w:ascii="Consolas" w:hAnsi="Consolas" w:eastAsia="Consolas"/>
          <w:sz w:val="15"/>
        </w:rPr>
        <w:t>2804      async showRewardedVideo(reason: string): Promise&lt;DuiDuiRewardResult&gt; {</w:t>
        <w:br/>
      </w:r>
      <w:r>
        <w:rPr>
          <w:rFonts w:ascii="Consolas" w:hAnsi="Consolas" w:eastAsia="Consolas"/>
          <w:sz w:val="15"/>
        </w:rPr>
        <w:t>2805          if (this.platform === 'web') {</w:t>
        <w:br/>
      </w:r>
      <w:r>
        <w:rPr>
          <w:rFonts w:ascii="Consolas" w:hAnsi="Consolas" w:eastAsia="Consolas"/>
          <w:sz w:val="15"/>
        </w:rPr>
        <w:t>2806              return {</w:t>
        <w:br/>
      </w:r>
      <w:r>
        <w:rPr>
          <w:rFonts w:ascii="Consolas" w:hAnsi="Consolas" w:eastAsia="Consolas"/>
          <w:sz w:val="15"/>
        </w:rPr>
        <w:t>2807                  rewarded: DUIDUI_AD_POLICY.allowPreviewRewardFallback,</w:t>
        <w:br/>
      </w:r>
      <w:r>
        <w:rPr>
          <w:rFonts w:ascii="Consolas" w:hAnsi="Consolas" w:eastAsia="Consolas"/>
          <w:sz w:val="15"/>
        </w:rPr>
        <w:t>2808                  message: DUIDUI_AD_POLICY.allowPreviewRewardFallback ? '预览环境已模拟广告奖励' : '当前平台没有激励视频',</w:t>
        <w:br/>
      </w:r>
      <w:r>
        <w:rPr>
          <w:rFonts w:ascii="Consolas" w:hAnsi="Consolas" w:eastAsia="Consolas"/>
          <w:sz w:val="15"/>
        </w:rPr>
        <w:t>2809              };</w:t>
        <w:br/>
      </w:r>
      <w:r>
        <w:rPr>
          <w:rFonts w:ascii="Consolas" w:hAnsi="Consolas" w:eastAsia="Consolas"/>
          <w:sz w:val="15"/>
        </w:rPr>
        <w:t>2810          }</w:t>
        <w:br/>
      </w:r>
      <w:r>
        <w:rPr>
          <w:rFonts w:ascii="Consolas" w:hAnsi="Consolas" w:eastAsia="Consolas"/>
          <w:sz w:val="15"/>
        </w:rPr>
        <w:t>2811          if (!this.api?.createRewardedVideoAd || !isConfigured(this.config.rewardedVideoAdUnitId)) {</w:t>
        <w:br/>
      </w:r>
      <w:r>
        <w:rPr>
          <w:rFonts w:ascii="Consolas" w:hAnsi="Consolas" w:eastAsia="Consolas"/>
          <w:sz w:val="15"/>
        </w:rPr>
        <w:t>2812              return { rewarded: false, message: `${reason}需要先配置激励视频广告位` };</w:t>
        <w:br/>
      </w:r>
      <w:r>
        <w:rPr>
          <w:rFonts w:ascii="Consolas" w:hAnsi="Consolas" w:eastAsia="Consolas"/>
          <w:sz w:val="15"/>
        </w:rPr>
        <w:t>2813          }</w:t>
        <w:br/>
      </w:r>
      <w:r>
        <w:rPr>
          <w:rFonts w:ascii="Consolas" w:hAnsi="Consolas" w:eastAsia="Consolas"/>
          <w:sz w:val="15"/>
        </w:rPr>
        <w:t xml:space="preserve">2814  </w:t>
        <w:br/>
      </w:r>
      <w:r>
        <w:rPr>
          <w:rFonts w:ascii="Consolas" w:hAnsi="Consolas" w:eastAsia="Consolas"/>
          <w:sz w:val="15"/>
        </w:rPr>
        <w:t>2815          const ad = this.getRewardedVideoAd();</w:t>
        <w:br/>
      </w:r>
      <w:r>
        <w:rPr>
          <w:rFonts w:ascii="Consolas" w:hAnsi="Consolas" w:eastAsia="Consolas"/>
          <w:sz w:val="15"/>
        </w:rPr>
        <w:t>2816          return new Promise((resolve) =&gt; {</w:t>
        <w:br/>
      </w:r>
      <w:r>
        <w:rPr>
          <w:rFonts w:ascii="Consolas" w:hAnsi="Consolas" w:eastAsia="Consolas"/>
          <w:sz w:val="15"/>
        </w:rPr>
        <w:t>2817              let settled = false;</w:t>
        <w:br/>
      </w:r>
      <w:r>
        <w:rPr>
          <w:rFonts w:ascii="Consolas" w:hAnsi="Consolas" w:eastAsia="Consolas"/>
          <w:sz w:val="15"/>
        </w:rPr>
        <w:t>2818              const cleanup = () =&gt; {</w:t>
        <w:br/>
      </w:r>
      <w:r>
        <w:rPr>
          <w:rFonts w:ascii="Consolas" w:hAnsi="Consolas" w:eastAsia="Consolas"/>
          <w:sz w:val="15"/>
        </w:rPr>
        <w:t>2819                  if (ad.offClose) {</w:t>
        <w:br/>
      </w:r>
      <w:r>
        <w:rPr>
          <w:rFonts w:ascii="Consolas" w:hAnsi="Consolas" w:eastAsia="Consolas"/>
          <w:sz w:val="15"/>
        </w:rPr>
        <w:t>2820                      ad.offClose(onClose);</w:t>
        <w:br/>
      </w:r>
      <w:r>
        <w:rPr>
          <w:rFonts w:ascii="Consolas" w:hAnsi="Consolas" w:eastAsia="Consolas"/>
          <w:sz w:val="15"/>
        </w:rPr>
        <w:t>2821                  }</w:t>
        <w:br/>
      </w:r>
      <w:r>
        <w:rPr>
          <w:rFonts w:ascii="Consolas" w:hAnsi="Consolas" w:eastAsia="Consolas"/>
          <w:sz w:val="15"/>
        </w:rPr>
        <w:t>2822                  if (ad.offError) {</w:t>
        <w:br/>
      </w:r>
      <w:r>
        <w:rPr>
          <w:rFonts w:ascii="Consolas" w:hAnsi="Consolas" w:eastAsia="Consolas"/>
          <w:sz w:val="15"/>
        </w:rPr>
        <w:t>2823                      ad.offError(onError);</w:t>
        <w:br/>
      </w:r>
      <w:r>
        <w:rPr>
          <w:rFonts w:ascii="Consolas" w:hAnsi="Consolas" w:eastAsia="Consolas"/>
          <w:sz w:val="15"/>
        </w:rPr>
        <w:t>2824                  }</w:t>
        <w:br/>
      </w:r>
      <w:r>
        <w:rPr>
          <w:rFonts w:ascii="Consolas" w:hAnsi="Consolas" w:eastAsia="Consolas"/>
          <w:sz w:val="15"/>
        </w:rPr>
        <w:t>2825              };</w:t>
        <w:br/>
      </w:r>
      <w:r>
        <w:rPr>
          <w:rFonts w:ascii="Consolas" w:hAnsi="Consolas" w:eastAsia="Consolas"/>
          <w:sz w:val="15"/>
        </w:rPr>
        <w:t>2826              const finish = (result: DuiDuiRewardResult) =&gt; {</w:t>
        <w:br/>
      </w:r>
      <w:r>
        <w:rPr>
          <w:rFonts w:ascii="Consolas" w:hAnsi="Consolas" w:eastAsia="Consolas"/>
          <w:sz w:val="15"/>
        </w:rPr>
        <w:t>2827                  if (settled) {</w:t>
        <w:br/>
      </w:r>
      <w:r>
        <w:rPr>
          <w:rFonts w:ascii="Consolas" w:hAnsi="Consolas" w:eastAsia="Consolas"/>
          <w:sz w:val="15"/>
        </w:rPr>
        <w:t>2828                      return;</w:t>
        <w:br/>
      </w:r>
      <w:r>
        <w:rPr>
          <w:rFonts w:ascii="Consolas" w:hAnsi="Consolas" w:eastAsia="Consolas"/>
          <w:sz w:val="15"/>
        </w:rPr>
        <w:t>2829                  }</w:t>
        <w:br/>
      </w:r>
      <w:r>
        <w:rPr>
          <w:rFonts w:ascii="Consolas" w:hAnsi="Consolas" w:eastAsia="Consolas"/>
          <w:sz w:val="15"/>
        </w:rPr>
        <w:t>2830                  settled = true;</w:t>
        <w:br/>
      </w:r>
      <w:r>
        <w:rPr>
          <w:rFonts w:ascii="Consolas" w:hAnsi="Consolas" w:eastAsia="Consolas"/>
          <w:sz w:val="15"/>
        </w:rPr>
        <w:t>2831                  cleanup();</w:t>
        <w:br/>
      </w:r>
      <w:r>
        <w:rPr>
          <w:rFonts w:ascii="Consolas" w:hAnsi="Consolas" w:eastAsia="Consolas"/>
          <w:sz w:val="15"/>
        </w:rPr>
        <w:t>2832                  resolve(result);</w:t>
        <w:br/>
      </w:r>
      <w:r>
        <w:rPr>
          <w:rFonts w:ascii="Consolas" w:hAnsi="Consolas" w:eastAsia="Consolas"/>
          <w:sz w:val="15"/>
        </w:rPr>
        <w:t>2833              };</w:t>
        <w:br/>
      </w:r>
      <w:r>
        <w:rPr>
          <w:rFonts w:ascii="Consolas" w:hAnsi="Consolas" w:eastAsia="Consolas"/>
          <w:sz w:val="15"/>
        </w:rPr>
        <w:t>2834              const onClose = (result?: { isEnded?: boolean }) =&gt; {</w:t>
        <w:br/>
      </w:r>
      <w:r>
        <w:rPr>
          <w:rFonts w:ascii="Consolas" w:hAnsi="Consolas" w:eastAsia="Consolas"/>
          <w:sz w:val="15"/>
        </w:rPr>
        <w:t>2835                  const rewarded = result ? result.isEnded !== false : true;</w:t>
        <w:br/>
      </w:r>
      <w:r>
        <w:rPr>
          <w:rFonts w:ascii="Consolas" w:hAnsi="Consolas" w:eastAsia="Consolas"/>
          <w:sz w:val="15"/>
        </w:rPr>
        <w:t>2836                  finish({ rewarded, message: rewarded ? '广告观看完成' : '看完广告才能使用道具' });</w:t>
        <w:br/>
      </w:r>
      <w:r>
        <w:rPr>
          <w:rFonts w:ascii="Consolas" w:hAnsi="Consolas" w:eastAsia="Consolas"/>
          <w:sz w:val="15"/>
        </w:rPr>
        <w:t>2837              };</w:t>
        <w:br/>
      </w:r>
      <w:r>
        <w:rPr>
          <w:rFonts w:ascii="Consolas" w:hAnsi="Consolas" w:eastAsia="Consolas"/>
          <w:sz w:val="15"/>
        </w:rPr>
        <w:t>2838              const onError = () =&gt; {</w:t>
        <w:br/>
      </w:r>
      <w:r>
        <w:rPr>
          <w:rFonts w:ascii="Consolas" w:hAnsi="Consolas" w:eastAsia="Consolas"/>
          <w:sz w:val="15"/>
        </w:rPr>
        <w:t>2839                  finish({ rewarded: false, message: '广告暂时不可用，请稍后再试' });</w:t>
        <w:br/>
      </w:r>
      <w:r>
        <w:rPr>
          <w:rFonts w:ascii="Consolas" w:hAnsi="Consolas" w:eastAsia="Consolas"/>
          <w:sz w:val="15"/>
        </w:rPr>
        <w:t>2840              };</w:t>
        <w:br/>
      </w:r>
      <w:r>
        <w:rPr>
          <w:rFonts w:ascii="Consolas" w:hAnsi="Consolas" w:eastAsia="Consolas"/>
          <w:sz w:val="15"/>
        </w:rPr>
        <w:t xml:space="preserve">2841  </w:t>
        <w:br/>
      </w:r>
      <w:r>
        <w:rPr>
          <w:rFonts w:ascii="Consolas" w:hAnsi="Consolas" w:eastAsia="Consolas"/>
          <w:sz w:val="15"/>
        </w:rPr>
        <w:t>2842              ad.onClose?.(onClose);</w:t>
        <w:br/>
      </w:r>
      <w:r>
        <w:rPr>
          <w:rFonts w:ascii="Consolas" w:hAnsi="Consolas" w:eastAsia="Consolas"/>
          <w:sz w:val="15"/>
        </w:rPr>
        <w:t>2843              ad.onError?.(onError);</w:t>
        <w:br/>
      </w:r>
      <w:r>
        <w:rPr>
          <w:rFonts w:ascii="Consolas" w:hAnsi="Consolas" w:eastAsia="Consolas"/>
          <w:sz w:val="15"/>
        </w:rPr>
        <w:t>2844              Promise.resolve(ad.show())</w:t>
        <w:br/>
      </w:r>
      <w:r>
        <w:rPr>
          <w:rFonts w:ascii="Consolas" w:hAnsi="Consolas" w:eastAsia="Consolas"/>
          <w:sz w:val="15"/>
        </w:rPr>
        <w:t>2845                  .catch(() =&gt; Promise.resolve(ad.load?.()).then(() =&gt; ad.show()))</w:t>
        <w:br/>
      </w:r>
      <w:r>
        <w:rPr>
          <w:rFonts w:ascii="Consolas" w:hAnsi="Consolas" w:eastAsia="Consolas"/>
          <w:sz w:val="15"/>
        </w:rPr>
        <w:t>2846                  .catch(onError);</w:t>
        <w:br/>
      </w:r>
      <w:r>
        <w:rPr>
          <w:rFonts w:ascii="Consolas" w:hAnsi="Consolas" w:eastAsia="Consolas"/>
          <w:sz w:val="15"/>
        </w:rPr>
        <w:t>2847          });</w:t>
        <w:br/>
      </w:r>
      <w:r>
        <w:rPr>
          <w:rFonts w:ascii="Consolas" w:hAnsi="Consolas" w:eastAsia="Consolas"/>
          <w:sz w:val="15"/>
        </w:rPr>
        <w:t>2848      }</w:t>
        <w:br/>
      </w:r>
      <w:r>
        <w:rPr>
          <w:rFonts w:ascii="Consolas" w:hAnsi="Consolas" w:eastAsia="Consolas"/>
          <w:sz w:val="15"/>
        </w:rPr>
        <w:t xml:space="preserve">2849  </w:t>
        <w:br/>
      </w:r>
      <w:r>
        <w:rPr>
          <w:rFonts w:ascii="Consolas" w:hAnsi="Consolas" w:eastAsia="Consolas"/>
          <w:sz w:val="15"/>
        </w:rPr>
        <w:t>2850      async showInterstitial(): Promise&lt;boolean&gt; {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2851          if (!this.api?.createInterstitialAd || !isConfigured(this.config.interstitialAdUnitId)) {</w:t>
        <w:br/>
      </w:r>
      <w:r>
        <w:rPr>
          <w:rFonts w:ascii="Consolas" w:hAnsi="Consolas" w:eastAsia="Consolas"/>
          <w:sz w:val="15"/>
        </w:rPr>
        <w:t>2852              return false;</w:t>
        <w:br/>
      </w:r>
      <w:r>
        <w:rPr>
          <w:rFonts w:ascii="Consolas" w:hAnsi="Consolas" w:eastAsia="Consolas"/>
          <w:sz w:val="15"/>
        </w:rPr>
        <w:t>2853          }</w:t>
        <w:br/>
      </w:r>
      <w:r>
        <w:rPr>
          <w:rFonts w:ascii="Consolas" w:hAnsi="Consolas" w:eastAsia="Consolas"/>
          <w:sz w:val="15"/>
        </w:rPr>
        <w:t xml:space="preserve">2854  </w:t>
        <w:br/>
      </w:r>
      <w:r>
        <w:rPr>
          <w:rFonts w:ascii="Consolas" w:hAnsi="Consolas" w:eastAsia="Consolas"/>
          <w:sz w:val="15"/>
        </w:rPr>
        <w:t>2855          const now = Date.now();</w:t>
        <w:br/>
      </w:r>
      <w:r>
        <w:rPr>
          <w:rFonts w:ascii="Consolas" w:hAnsi="Consolas" w:eastAsia="Consolas"/>
          <w:sz w:val="15"/>
        </w:rPr>
        <w:t>2856          if (now - this.bootTime &lt; DUIDUI_AD_POLICY.interstitialStartupDelayMs) {</w:t>
        <w:br/>
      </w:r>
      <w:r>
        <w:rPr>
          <w:rFonts w:ascii="Consolas" w:hAnsi="Consolas" w:eastAsia="Consolas"/>
          <w:sz w:val="15"/>
        </w:rPr>
        <w:t>2857              return false;</w:t>
        <w:br/>
      </w:r>
      <w:r>
        <w:rPr>
          <w:rFonts w:ascii="Consolas" w:hAnsi="Consolas" w:eastAsia="Consolas"/>
          <w:sz w:val="15"/>
        </w:rPr>
        <w:t>2858          }</w:t>
        <w:br/>
      </w:r>
      <w:r>
        <w:rPr>
          <w:rFonts w:ascii="Consolas" w:hAnsi="Consolas" w:eastAsia="Consolas"/>
          <w:sz w:val="15"/>
        </w:rPr>
        <w:t>2859          if (now - this.lastInterstitialTime &lt; DUIDUI_AD_POLICY.interstitialCooldownMs) {</w:t>
        <w:br/>
      </w:r>
      <w:r>
        <w:rPr>
          <w:rFonts w:ascii="Consolas" w:hAnsi="Consolas" w:eastAsia="Consolas"/>
          <w:sz w:val="15"/>
        </w:rPr>
        <w:t>2860              return false;</w:t>
        <w:br/>
      </w:r>
      <w:r>
        <w:rPr>
          <w:rFonts w:ascii="Consolas" w:hAnsi="Consolas" w:eastAsia="Consolas"/>
          <w:sz w:val="15"/>
        </w:rPr>
        <w:t>2861          }</w:t>
        <w:br/>
      </w:r>
      <w:r>
        <w:rPr>
          <w:rFonts w:ascii="Consolas" w:hAnsi="Consolas" w:eastAsia="Consolas"/>
          <w:sz w:val="15"/>
        </w:rPr>
        <w:t xml:space="preserve">2862  </w:t>
        <w:br/>
      </w:r>
      <w:r>
        <w:rPr>
          <w:rFonts w:ascii="Consolas" w:hAnsi="Consolas" w:eastAsia="Consolas"/>
          <w:sz w:val="15"/>
        </w:rPr>
        <w:t>2863          this.lastInterstitialTime = now;</w:t>
        <w:br/>
      </w:r>
      <w:r>
        <w:rPr>
          <w:rFonts w:ascii="Consolas" w:hAnsi="Consolas" w:eastAsia="Consolas"/>
          <w:sz w:val="15"/>
        </w:rPr>
        <w:t>2864          const ad = this.getInterstitialAd();</w:t>
        <w:br/>
      </w:r>
      <w:r>
        <w:rPr>
          <w:rFonts w:ascii="Consolas" w:hAnsi="Consolas" w:eastAsia="Consolas"/>
          <w:sz w:val="15"/>
        </w:rPr>
        <w:t>2865          try {</w:t>
        <w:br/>
      </w:r>
      <w:r>
        <w:rPr>
          <w:rFonts w:ascii="Consolas" w:hAnsi="Consolas" w:eastAsia="Consolas"/>
          <w:sz w:val="15"/>
        </w:rPr>
        <w:t>2866              await Promise.resolve(ad.show());</w:t>
        <w:br/>
      </w:r>
      <w:r>
        <w:rPr>
          <w:rFonts w:ascii="Consolas" w:hAnsi="Consolas" w:eastAsia="Consolas"/>
          <w:sz w:val="15"/>
        </w:rPr>
        <w:t>2867              return true;</w:t>
        <w:br/>
      </w:r>
      <w:r>
        <w:rPr>
          <w:rFonts w:ascii="Consolas" w:hAnsi="Consolas" w:eastAsia="Consolas"/>
          <w:sz w:val="15"/>
        </w:rPr>
        <w:t>2868          } catch {</w:t>
        <w:br/>
      </w:r>
      <w:r>
        <w:rPr>
          <w:rFonts w:ascii="Consolas" w:hAnsi="Consolas" w:eastAsia="Consolas"/>
          <w:sz w:val="15"/>
        </w:rPr>
        <w:t>2869              try {</w:t>
        <w:br/>
      </w:r>
      <w:r>
        <w:rPr>
          <w:rFonts w:ascii="Consolas" w:hAnsi="Consolas" w:eastAsia="Consolas"/>
          <w:sz w:val="15"/>
        </w:rPr>
        <w:t>2870                  await Promise.resolve(ad.load?.());</w:t>
        <w:br/>
      </w:r>
      <w:r>
        <w:rPr>
          <w:rFonts w:ascii="Consolas" w:hAnsi="Consolas" w:eastAsia="Consolas"/>
          <w:sz w:val="15"/>
        </w:rPr>
        <w:t>2871                  await Promise.resolve(ad.show());</w:t>
        <w:br/>
      </w:r>
      <w:r>
        <w:rPr>
          <w:rFonts w:ascii="Consolas" w:hAnsi="Consolas" w:eastAsia="Consolas"/>
          <w:sz w:val="15"/>
        </w:rPr>
        <w:t>2872                  return true;</w:t>
        <w:br/>
      </w:r>
      <w:r>
        <w:rPr>
          <w:rFonts w:ascii="Consolas" w:hAnsi="Consolas" w:eastAsia="Consolas"/>
          <w:sz w:val="15"/>
        </w:rPr>
        <w:t>2873              } catch {</w:t>
        <w:br/>
      </w:r>
      <w:r>
        <w:rPr>
          <w:rFonts w:ascii="Consolas" w:hAnsi="Consolas" w:eastAsia="Consolas"/>
          <w:sz w:val="15"/>
        </w:rPr>
        <w:t>2874                  return false;</w:t>
        <w:br/>
      </w:r>
      <w:r>
        <w:rPr>
          <w:rFonts w:ascii="Consolas" w:hAnsi="Consolas" w:eastAsia="Consolas"/>
          <w:sz w:val="15"/>
        </w:rPr>
        <w:t>2875              }</w:t>
        <w:br/>
      </w:r>
      <w:r>
        <w:rPr>
          <w:rFonts w:ascii="Consolas" w:hAnsi="Consolas" w:eastAsia="Consolas"/>
          <w:sz w:val="15"/>
        </w:rPr>
        <w:t>2876          }</w:t>
        <w:br/>
      </w:r>
      <w:r>
        <w:rPr>
          <w:rFonts w:ascii="Consolas" w:hAnsi="Consolas" w:eastAsia="Consolas"/>
          <w:sz w:val="15"/>
        </w:rPr>
        <w:t>2877      }</w:t>
        <w:br/>
      </w:r>
      <w:r>
        <w:rPr>
          <w:rFonts w:ascii="Consolas" w:hAnsi="Consolas" w:eastAsia="Consolas"/>
          <w:sz w:val="15"/>
        </w:rPr>
        <w:t xml:space="preserve">2878  </w:t>
        <w:br/>
      </w:r>
      <w:r>
        <w:rPr>
          <w:rFonts w:ascii="Consolas" w:hAnsi="Consolas" w:eastAsia="Consolas"/>
          <w:sz w:val="15"/>
        </w:rPr>
        <w:t>2879      private getRewardedVideoAd(): MiniGameAd {</w:t>
        <w:br/>
      </w:r>
      <w:r>
        <w:rPr>
          <w:rFonts w:ascii="Consolas" w:hAnsi="Consolas" w:eastAsia="Consolas"/>
          <w:sz w:val="15"/>
        </w:rPr>
        <w:t>2880          if (!this.rewardedVideoAd) {</w:t>
        <w:br/>
      </w:r>
      <w:r>
        <w:rPr>
          <w:rFonts w:ascii="Consolas" w:hAnsi="Consolas" w:eastAsia="Consolas"/>
          <w:sz w:val="15"/>
        </w:rPr>
        <w:t>2881              this.rewardedVideoAd = this.api!.createRewardedVideoAd!({</w:t>
        <w:br/>
      </w:r>
      <w:r>
        <w:rPr>
          <w:rFonts w:ascii="Consolas" w:hAnsi="Consolas" w:eastAsia="Consolas"/>
          <w:sz w:val="15"/>
        </w:rPr>
        <w:t>2882                  adUnitId: this.config.rewardedVideoAdUnitId,</w:t>
        <w:br/>
      </w:r>
      <w:r>
        <w:rPr>
          <w:rFonts w:ascii="Consolas" w:hAnsi="Consolas" w:eastAsia="Consolas"/>
          <w:sz w:val="15"/>
        </w:rPr>
        <w:t>2883              });</w:t>
        <w:br/>
      </w:r>
      <w:r>
        <w:rPr>
          <w:rFonts w:ascii="Consolas" w:hAnsi="Consolas" w:eastAsia="Consolas"/>
          <w:sz w:val="15"/>
        </w:rPr>
        <w:t>2884          }</w:t>
        <w:br/>
      </w:r>
      <w:r>
        <w:rPr>
          <w:rFonts w:ascii="Consolas" w:hAnsi="Consolas" w:eastAsia="Consolas"/>
          <w:sz w:val="15"/>
        </w:rPr>
        <w:t>2885          return this.rewardedVideoAd;</w:t>
        <w:br/>
      </w:r>
      <w:r>
        <w:rPr>
          <w:rFonts w:ascii="Consolas" w:hAnsi="Consolas" w:eastAsia="Consolas"/>
          <w:sz w:val="15"/>
        </w:rPr>
        <w:t>2886      }</w:t>
        <w:br/>
      </w:r>
      <w:r>
        <w:rPr>
          <w:rFonts w:ascii="Consolas" w:hAnsi="Consolas" w:eastAsia="Consolas"/>
          <w:sz w:val="15"/>
        </w:rPr>
        <w:t xml:space="preserve">2887  </w:t>
        <w:br/>
      </w:r>
      <w:r>
        <w:rPr>
          <w:rFonts w:ascii="Consolas" w:hAnsi="Consolas" w:eastAsia="Consolas"/>
          <w:sz w:val="15"/>
        </w:rPr>
        <w:t>2888      private getInterstitialAd(): MiniGameAd {</w:t>
        <w:br/>
      </w:r>
      <w:r>
        <w:rPr>
          <w:rFonts w:ascii="Consolas" w:hAnsi="Consolas" w:eastAsia="Consolas"/>
          <w:sz w:val="15"/>
        </w:rPr>
        <w:t>2889          if (!this.interstitialAd) {</w:t>
        <w:br/>
      </w:r>
      <w:r>
        <w:rPr>
          <w:rFonts w:ascii="Consolas" w:hAnsi="Consolas" w:eastAsia="Consolas"/>
          <w:sz w:val="15"/>
        </w:rPr>
        <w:t>2890              this.interstitialAd = this.api!.createInterstitialAd!({</w:t>
        <w:br/>
      </w:r>
      <w:r>
        <w:rPr>
          <w:rFonts w:ascii="Consolas" w:hAnsi="Consolas" w:eastAsia="Consolas"/>
          <w:sz w:val="15"/>
        </w:rPr>
        <w:t>2891                  adUnitId: this.config.interstitialAdUnitId,</w:t>
        <w:br/>
      </w:r>
      <w:r>
        <w:rPr>
          <w:rFonts w:ascii="Consolas" w:hAnsi="Consolas" w:eastAsia="Consolas"/>
          <w:sz w:val="15"/>
        </w:rPr>
        <w:t>2892              });</w:t>
        <w:br/>
      </w:r>
      <w:r>
        <w:rPr>
          <w:rFonts w:ascii="Consolas" w:hAnsi="Consolas" w:eastAsia="Consolas"/>
          <w:sz w:val="15"/>
        </w:rPr>
        <w:t>2893          }</w:t>
        <w:br/>
      </w:r>
      <w:r>
        <w:rPr>
          <w:rFonts w:ascii="Consolas" w:hAnsi="Consolas" w:eastAsia="Consolas"/>
          <w:sz w:val="15"/>
        </w:rPr>
        <w:t>2894          return this.interstitialAd;</w:t>
        <w:br/>
      </w:r>
      <w:r>
        <w:rPr>
          <w:rFonts w:ascii="Consolas" w:hAnsi="Consolas" w:eastAsia="Consolas"/>
          <w:sz w:val="15"/>
        </w:rPr>
        <w:t>2895      }</w:t>
        <w:br/>
      </w:r>
      <w:r>
        <w:rPr>
          <w:rFonts w:ascii="Consolas" w:hAnsi="Consolas" w:eastAsia="Consolas"/>
          <w:sz w:val="15"/>
        </w:rPr>
        <w:t>2896  }</w:t>
        <w:br/>
      </w:r>
      <w:r>
        <w:rPr>
          <w:rFonts w:ascii="Consolas" w:hAnsi="Consolas" w:eastAsia="Consolas"/>
          <w:sz w:val="15"/>
        </w:rPr>
        <w:t xml:space="preserve">2897  </w:t>
        <w:br/>
      </w:r>
      <w:r>
        <w:rPr>
          <w:rFonts w:ascii="Consolas" w:hAnsi="Consolas" w:eastAsia="Consolas"/>
          <w:sz w:val="15"/>
        </w:rPr>
        <w:t>2898  function detectAdPlatform(): DuiDuiAdPlatform {</w:t>
        <w:br/>
      </w:r>
      <w:r>
        <w:rPr>
          <w:rFonts w:ascii="Consolas" w:hAnsi="Consolas" w:eastAsia="Consolas"/>
          <w:sz w:val="15"/>
        </w:rPr>
        <w:t>2899      if (sys.platform === sys.Platform.WECHAT_GAME) {</w:t>
        <w:br/>
      </w:r>
      <w:r>
        <w:rPr>
          <w:rFonts w:ascii="Consolas" w:hAnsi="Consolas" w:eastAsia="Consolas"/>
          <w:sz w:val="15"/>
        </w:rPr>
        <w:t>2900          return 'wechat';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2901      }</w:t>
        <w:br/>
      </w:r>
      <w:r>
        <w:rPr>
          <w:rFonts w:ascii="Consolas" w:hAnsi="Consolas" w:eastAsia="Consolas"/>
          <w:sz w:val="15"/>
        </w:rPr>
        <w:t xml:space="preserve">2902  </w:t>
        <w:br/>
      </w:r>
      <w:r>
        <w:rPr>
          <w:rFonts w:ascii="Consolas" w:hAnsi="Consolas" w:eastAsia="Consolas"/>
          <w:sz w:val="15"/>
        </w:rPr>
        <w:t>2903      const globalApi = globalThis as { tt?: MiniGameApi; wx?: MiniGameApi };</w:t>
        <w:br/>
      </w:r>
      <w:r>
        <w:rPr>
          <w:rFonts w:ascii="Consolas" w:hAnsi="Consolas" w:eastAsia="Consolas"/>
          <w:sz w:val="15"/>
        </w:rPr>
        <w:t>2904      if (globalApi.tt?.createRewardedVideoAd || globalApi.tt?.createInterstitialAd) {</w:t>
        <w:br/>
      </w:r>
      <w:r>
        <w:rPr>
          <w:rFonts w:ascii="Consolas" w:hAnsi="Consolas" w:eastAsia="Consolas"/>
          <w:sz w:val="15"/>
        </w:rPr>
        <w:t>2905          return 'douyin';</w:t>
        <w:br/>
      </w:r>
      <w:r>
        <w:rPr>
          <w:rFonts w:ascii="Consolas" w:hAnsi="Consolas" w:eastAsia="Consolas"/>
          <w:sz w:val="15"/>
        </w:rPr>
        <w:t>2906      }</w:t>
        <w:br/>
      </w:r>
      <w:r>
        <w:rPr>
          <w:rFonts w:ascii="Consolas" w:hAnsi="Consolas" w:eastAsia="Consolas"/>
          <w:sz w:val="15"/>
        </w:rPr>
        <w:t>2907      if (globalApi.wx?.createRewardedVideoAd || globalApi.wx?.createInterstitialAd) {</w:t>
        <w:br/>
      </w:r>
      <w:r>
        <w:rPr>
          <w:rFonts w:ascii="Consolas" w:hAnsi="Consolas" w:eastAsia="Consolas"/>
          <w:sz w:val="15"/>
        </w:rPr>
        <w:t>2908          return 'wechat';</w:t>
        <w:br/>
      </w:r>
      <w:r>
        <w:rPr>
          <w:rFonts w:ascii="Consolas" w:hAnsi="Consolas" w:eastAsia="Consolas"/>
          <w:sz w:val="15"/>
        </w:rPr>
        <w:t>2909      }</w:t>
        <w:br/>
      </w:r>
      <w:r>
        <w:rPr>
          <w:rFonts w:ascii="Consolas" w:hAnsi="Consolas" w:eastAsia="Consolas"/>
          <w:sz w:val="15"/>
        </w:rPr>
        <w:t>2910      return 'web';</w:t>
        <w:br/>
      </w:r>
      <w:r>
        <w:rPr>
          <w:rFonts w:ascii="Consolas" w:hAnsi="Consolas" w:eastAsia="Consolas"/>
          <w:sz w:val="15"/>
        </w:rPr>
        <w:t>2911  }</w:t>
        <w:br/>
      </w:r>
      <w:r>
        <w:rPr>
          <w:rFonts w:ascii="Consolas" w:hAnsi="Consolas" w:eastAsia="Consolas"/>
          <w:sz w:val="15"/>
        </w:rPr>
        <w:t xml:space="preserve">2912  </w:t>
        <w:br/>
      </w:r>
      <w:r>
        <w:rPr>
          <w:rFonts w:ascii="Consolas" w:hAnsi="Consolas" w:eastAsia="Consolas"/>
          <w:sz w:val="15"/>
        </w:rPr>
        <w:t>2913  function resolveMiniGameApi(platform: DuiDuiAdPlatform): MiniGameApi | null {</w:t>
        <w:br/>
      </w:r>
      <w:r>
        <w:rPr>
          <w:rFonts w:ascii="Consolas" w:hAnsi="Consolas" w:eastAsia="Consolas"/>
          <w:sz w:val="15"/>
        </w:rPr>
        <w:t>2914      const globalApi = globalThis as { tt?: MiniGameApi; wx?: MiniGameApi };</w:t>
        <w:br/>
      </w:r>
      <w:r>
        <w:rPr>
          <w:rFonts w:ascii="Consolas" w:hAnsi="Consolas" w:eastAsia="Consolas"/>
          <w:sz w:val="15"/>
        </w:rPr>
        <w:t>2915      if (platform === 'douyin') {</w:t>
        <w:br/>
      </w:r>
      <w:r>
        <w:rPr>
          <w:rFonts w:ascii="Consolas" w:hAnsi="Consolas" w:eastAsia="Consolas"/>
          <w:sz w:val="15"/>
        </w:rPr>
        <w:t>2916          return globalApi.tt || null;</w:t>
        <w:br/>
      </w:r>
      <w:r>
        <w:rPr>
          <w:rFonts w:ascii="Consolas" w:hAnsi="Consolas" w:eastAsia="Consolas"/>
          <w:sz w:val="15"/>
        </w:rPr>
        <w:t>2917      }</w:t>
        <w:br/>
      </w:r>
      <w:r>
        <w:rPr>
          <w:rFonts w:ascii="Consolas" w:hAnsi="Consolas" w:eastAsia="Consolas"/>
          <w:sz w:val="15"/>
        </w:rPr>
        <w:t>2918      if (platform === 'wechat') {</w:t>
        <w:br/>
      </w:r>
      <w:r>
        <w:rPr>
          <w:rFonts w:ascii="Consolas" w:hAnsi="Consolas" w:eastAsia="Consolas"/>
          <w:sz w:val="15"/>
        </w:rPr>
        <w:t>2919          return globalApi.wx || null;</w:t>
        <w:br/>
      </w:r>
      <w:r>
        <w:rPr>
          <w:rFonts w:ascii="Consolas" w:hAnsi="Consolas" w:eastAsia="Consolas"/>
          <w:sz w:val="15"/>
        </w:rPr>
        <w:t>2920      }</w:t>
        <w:br/>
      </w:r>
      <w:r>
        <w:rPr>
          <w:rFonts w:ascii="Consolas" w:hAnsi="Consolas" w:eastAsia="Consolas"/>
          <w:sz w:val="15"/>
        </w:rPr>
        <w:t>2921      return null;</w:t>
        <w:br/>
      </w:r>
      <w:r>
        <w:rPr>
          <w:rFonts w:ascii="Consolas" w:hAnsi="Consolas" w:eastAsia="Consolas"/>
          <w:sz w:val="15"/>
        </w:rPr>
        <w:t>2922  }</w:t>
        <w:br/>
      </w:r>
      <w:r>
        <w:rPr>
          <w:rFonts w:ascii="Consolas" w:hAnsi="Consolas" w:eastAsia="Consolas"/>
          <w:sz w:val="15"/>
        </w:rPr>
        <w:t xml:space="preserve">2923  </w:t>
        <w:br/>
      </w:r>
      <w:r>
        <w:rPr>
          <w:rFonts w:ascii="Consolas" w:hAnsi="Consolas" w:eastAsia="Consolas"/>
          <w:sz w:val="15"/>
        </w:rPr>
        <w:t>2924  function isConfigured(adUnitId: string): boolean {</w:t>
        <w:br/>
      </w:r>
      <w:r>
        <w:rPr>
          <w:rFonts w:ascii="Consolas" w:hAnsi="Consolas" w:eastAsia="Consolas"/>
          <w:sz w:val="15"/>
        </w:rPr>
        <w:t>2925      return !!adUnitId &amp;&amp; !adUnitId.startsWith('REPLACE_WITH_');</w:t>
        <w:br/>
      </w:r>
      <w:r>
        <w:rPr>
          <w:rFonts w:ascii="Consolas" w:hAnsi="Consolas" w:eastAsia="Consolas"/>
          <w:sz w:val="15"/>
        </w:rPr>
        <w:t>2926  }</w:t>
        <w:br/>
      </w:r>
      <w:r>
        <w:rPr>
          <w:rFonts w:ascii="Consolas" w:hAnsi="Consolas" w:eastAsia="Consolas"/>
          <w:sz w:val="15"/>
        </w:rPr>
        <w:t xml:space="preserve">2927  </w:t>
        <w:br/>
      </w:r>
      <w:r>
        <w:rPr>
          <w:rFonts w:ascii="Consolas" w:hAnsi="Consolas" w:eastAsia="Consolas"/>
          <w:sz w:val="15"/>
        </w:rPr>
        <w:t>2928  // ===== 文件：assets/scripts/view/DuiDuiMahjongTheme.ts =====</w:t>
        <w:br/>
      </w:r>
      <w:r>
        <w:rPr>
          <w:rFonts w:ascii="Consolas" w:hAnsi="Consolas" w:eastAsia="Consolas"/>
          <w:sz w:val="15"/>
        </w:rPr>
        <w:t>2929  import { Color } from 'cc';</w:t>
        <w:br/>
      </w:r>
      <w:r>
        <w:rPr>
          <w:rFonts w:ascii="Consolas" w:hAnsi="Consolas" w:eastAsia="Consolas"/>
          <w:sz w:val="15"/>
        </w:rPr>
        <w:t xml:space="preserve">2930  </w:t>
        <w:br/>
      </w:r>
      <w:r>
        <w:rPr>
          <w:rFonts w:ascii="Consolas" w:hAnsi="Consolas" w:eastAsia="Consolas"/>
          <w:sz w:val="15"/>
        </w:rPr>
        <w:t>2931  export interface DuiDuiArtPaths {</w:t>
        <w:br/>
      </w:r>
      <w:r>
        <w:rPr>
          <w:rFonts w:ascii="Consolas" w:hAnsi="Consolas" w:eastAsia="Consolas"/>
          <w:sz w:val="15"/>
        </w:rPr>
        <w:t>2932      background: string;</w:t>
        <w:br/>
      </w:r>
      <w:r>
        <w:rPr>
          <w:rFonts w:ascii="Consolas" w:hAnsi="Consolas" w:eastAsia="Consolas"/>
          <w:sz w:val="15"/>
        </w:rPr>
        <w:t>2933  }</w:t>
        <w:br/>
      </w:r>
      <w:r>
        <w:rPr>
          <w:rFonts w:ascii="Consolas" w:hAnsi="Consolas" w:eastAsia="Consolas"/>
          <w:sz w:val="15"/>
        </w:rPr>
        <w:t xml:space="preserve">2934  </w:t>
        <w:br/>
      </w:r>
      <w:r>
        <w:rPr>
          <w:rFonts w:ascii="Consolas" w:hAnsi="Consolas" w:eastAsia="Consolas"/>
          <w:sz w:val="15"/>
        </w:rPr>
        <w:t>2935  export class DuiDuiMahjongTheme {</w:t>
        <w:br/>
      </w:r>
      <w:r>
        <w:rPr>
          <w:rFonts w:ascii="Consolas" w:hAnsi="Consolas" w:eastAsia="Consolas"/>
          <w:sz w:val="15"/>
        </w:rPr>
        <w:t>2936      static readonly artPaths: DuiDuiArtPaths = {</w:t>
        <w:br/>
      </w:r>
      <w:r>
        <w:rPr>
          <w:rFonts w:ascii="Consolas" w:hAnsi="Consolas" w:eastAsia="Consolas"/>
          <w:sz w:val="15"/>
        </w:rPr>
        <w:t>2937          background: 'duidui/background_clean',</w:t>
        <w:br/>
      </w:r>
      <w:r>
        <w:rPr>
          <w:rFonts w:ascii="Consolas" w:hAnsi="Consolas" w:eastAsia="Consolas"/>
          <w:sz w:val="15"/>
        </w:rPr>
        <w:t>2938      };</w:t>
        <w:br/>
      </w:r>
      <w:r>
        <w:rPr>
          <w:rFonts w:ascii="Consolas" w:hAnsi="Consolas" w:eastAsia="Consolas"/>
          <w:sz w:val="15"/>
        </w:rPr>
        <w:t xml:space="preserve">2939  </w:t>
        <w:br/>
      </w:r>
      <w:r>
        <w:rPr>
          <w:rFonts w:ascii="Consolas" w:hAnsi="Consolas" w:eastAsia="Consolas"/>
          <w:sz w:val="15"/>
        </w:rPr>
        <w:t>2940      static readonly symbols = [</w:t>
        <w:br/>
      </w:r>
      <w:r>
        <w:rPr>
          <w:rFonts w:ascii="Consolas" w:hAnsi="Consolas" w:eastAsia="Consolas"/>
          <w:sz w:val="15"/>
        </w:rPr>
        <w:t>2941          '一', '二', '三', '四', '五', '六', '七', '八', '九',</w:t>
        <w:br/>
      </w:r>
      <w:r>
        <w:rPr>
          <w:rFonts w:ascii="Consolas" w:hAnsi="Consolas" w:eastAsia="Consolas"/>
          <w:sz w:val="15"/>
        </w:rPr>
        <w:t>2942          '东', '南', '西', '北', '中', '发', '白',</w:t>
        <w:br/>
      </w:r>
      <w:r>
        <w:rPr>
          <w:rFonts w:ascii="Consolas" w:hAnsi="Consolas" w:eastAsia="Consolas"/>
          <w:sz w:val="15"/>
        </w:rPr>
        <w:t>2943          '春', '夏', '秋', '冬', '梅', '兰', '竹', '菊',</w:t>
        <w:br/>
      </w:r>
      <w:r>
        <w:rPr>
          <w:rFonts w:ascii="Consolas" w:hAnsi="Consolas" w:eastAsia="Consolas"/>
          <w:sz w:val="15"/>
        </w:rPr>
        <w:t>2944          '1筒', '2筒', '3筒', '4筒', '5筒', '6筒',</w:t>
        <w:br/>
      </w:r>
      <w:r>
        <w:rPr>
          <w:rFonts w:ascii="Consolas" w:hAnsi="Consolas" w:eastAsia="Consolas"/>
          <w:sz w:val="15"/>
        </w:rPr>
        <w:t>2945      ];</w:t>
        <w:br/>
      </w:r>
      <w:r>
        <w:rPr>
          <w:rFonts w:ascii="Consolas" w:hAnsi="Consolas" w:eastAsia="Consolas"/>
          <w:sz w:val="15"/>
        </w:rPr>
        <w:t xml:space="preserve">2946  </w:t>
        <w:br/>
      </w:r>
      <w:r>
        <w:rPr>
          <w:rFonts w:ascii="Consolas" w:hAnsi="Consolas" w:eastAsia="Consolas"/>
          <w:sz w:val="15"/>
        </w:rPr>
        <w:t>2947      private static readonly accentPalette = [</w:t>
        <w:br/>
      </w:r>
      <w:r>
        <w:rPr>
          <w:rFonts w:ascii="Consolas" w:hAnsi="Consolas" w:eastAsia="Consolas"/>
          <w:sz w:val="15"/>
        </w:rPr>
        <w:t>2948          new Color(228, 70, 72),</w:t>
        <w:br/>
      </w:r>
      <w:r>
        <w:rPr>
          <w:rFonts w:ascii="Consolas" w:hAnsi="Consolas" w:eastAsia="Consolas"/>
          <w:sz w:val="15"/>
        </w:rPr>
        <w:t>2949          new Color(44, 154, 111),</w:t>
        <w:br/>
      </w:r>
      <w:r>
        <w:rPr>
          <w:rFonts w:ascii="Consolas" w:hAnsi="Consolas" w:eastAsia="Consolas"/>
          <w:sz w:val="15"/>
        </w:rPr>
        <w:t>2950          new Color(64, 119, 210),</w:t>
      </w:r>
    </w:p>
    <w:p>
      <w:r>
        <w:br w:type="page"/>
      </w:r>
    </w:p>
    <w:p>
      <w:pPr>
        <w:spacing w:before="0" w:after="0" w:line="240" w:lineRule="auto"/>
      </w:pPr>
      <w:r>
        <w:rPr>
          <w:rFonts w:ascii="Consolas" w:hAnsi="Consolas" w:eastAsia="Consolas"/>
          <w:sz w:val="15"/>
        </w:rPr>
        <w:t>2951          new Color(183, 91, 206),</w:t>
        <w:br/>
      </w:r>
      <w:r>
        <w:rPr>
          <w:rFonts w:ascii="Consolas" w:hAnsi="Consolas" w:eastAsia="Consolas"/>
          <w:sz w:val="15"/>
        </w:rPr>
        <w:t>2952          new Color(232, 150, 54),</w:t>
        <w:br/>
      </w:r>
      <w:r>
        <w:rPr>
          <w:rFonts w:ascii="Consolas" w:hAnsi="Consolas" w:eastAsia="Consolas"/>
          <w:sz w:val="15"/>
        </w:rPr>
        <w:t>2953          new Color(35, 164, 176),</w:t>
        <w:br/>
      </w:r>
      <w:r>
        <w:rPr>
          <w:rFonts w:ascii="Consolas" w:hAnsi="Consolas" w:eastAsia="Consolas"/>
          <w:sz w:val="15"/>
        </w:rPr>
        <w:t>2954      ];</w:t>
        <w:br/>
      </w:r>
      <w:r>
        <w:rPr>
          <w:rFonts w:ascii="Consolas" w:hAnsi="Consolas" w:eastAsia="Consolas"/>
          <w:sz w:val="15"/>
        </w:rPr>
        <w:t xml:space="preserve">2955  </w:t>
        <w:br/>
      </w:r>
      <w:r>
        <w:rPr>
          <w:rFonts w:ascii="Consolas" w:hAnsi="Consolas" w:eastAsia="Consolas"/>
          <w:sz w:val="15"/>
        </w:rPr>
        <w:t>2956      static accentColor(type: number): Color {</w:t>
        <w:br/>
      </w:r>
      <w:r>
        <w:rPr>
          <w:rFonts w:ascii="Consolas" w:hAnsi="Consolas" w:eastAsia="Consolas"/>
          <w:sz w:val="15"/>
        </w:rPr>
        <w:t>2957          const source = this.accentPalette[(type - 1) % this.accentPalette.length];</w:t>
        <w:br/>
      </w:r>
      <w:r>
        <w:rPr>
          <w:rFonts w:ascii="Consolas" w:hAnsi="Consolas" w:eastAsia="Consolas"/>
          <w:sz w:val="15"/>
        </w:rPr>
        <w:t>2958          return new Color(source.r, source.g, source.b, source.a);</w:t>
        <w:br/>
      </w:r>
      <w:r>
        <w:rPr>
          <w:rFonts w:ascii="Consolas" w:hAnsi="Consolas" w:eastAsia="Consolas"/>
          <w:sz w:val="15"/>
        </w:rPr>
        <w:t>2959      }</w:t>
        <w:br/>
      </w:r>
      <w:r>
        <w:rPr>
          <w:rFonts w:ascii="Consolas" w:hAnsi="Consolas" w:eastAsia="Consolas"/>
          <w:sz w:val="15"/>
        </w:rPr>
        <w:t xml:space="preserve">2960  </w:t>
        <w:br/>
      </w:r>
      <w:r>
        <w:rPr>
          <w:rFonts w:ascii="Consolas" w:hAnsi="Consolas" w:eastAsia="Consolas"/>
          <w:sz w:val="15"/>
        </w:rPr>
        <w:t>2961      static symbol(type: number): string {</w:t>
        <w:br/>
      </w:r>
      <w:r>
        <w:rPr>
          <w:rFonts w:ascii="Consolas" w:hAnsi="Consolas" w:eastAsia="Consolas"/>
          <w:sz w:val="15"/>
        </w:rPr>
        <w:t>2962          return this.symbols[(type - 1) % this.symbols.length];</w:t>
        <w:br/>
      </w:r>
      <w:r>
        <w:rPr>
          <w:rFonts w:ascii="Consolas" w:hAnsi="Consolas" w:eastAsia="Consolas"/>
          <w:sz w:val="15"/>
        </w:rPr>
        <w:t>2963      }</w:t>
        <w:br/>
      </w:r>
      <w:r>
        <w:rPr>
          <w:rFonts w:ascii="Consolas" w:hAnsi="Consolas" w:eastAsia="Consolas"/>
          <w:sz w:val="15"/>
        </w:rPr>
        <w:t>2964  }</w:t>
        <w:br/>
      </w:r>
      <w:r>
        <w:rPr>
          <w:rFonts w:ascii="Consolas" w:hAnsi="Consolas" w:eastAsia="Consolas"/>
          <w:sz w:val="15"/>
        </w:rPr>
        <w:t xml:space="preserve">2965 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93" w:bottom="835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YaHei" w:hAnsi="Microsoft YaHei" w:eastAsia="Microsoft YaHei"/>
        <w:color w:val="666666"/>
        <w:sz w:val="17"/>
      </w:rPr>
      <w:t>雀趣消除乐游戏软件 V1.0｜源程序鉴别材料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